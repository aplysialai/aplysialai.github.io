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第二章 软件质量模型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以下关于McCall模型的描述中，正确的是（单选题）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可靠性是产品修改中体现出来的质量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McCall质量模型的顶层是软件的内在特性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McCall质量模型是通过构建质量属性之间的关系，分析质量属性来构建质量模型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可用性可以看作是产品竞争力的核心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如下关于软件质量模型中，正确的描述是（单选题）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基于构建的模型可以看作是一种静态模型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基于经验的模型可以看作一种静态模型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基于构建的模型是根据经验，使用典型的质量因素来构建质量模型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基于经验的模型是通过提供一些方法来构建质量模型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二、多选题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以下描述中正确的是（多选题）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ISO9126质量模型从外部质量、内部质量、使用中质量3方面来分析软件质量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Boehm模型中，可维护性是从相似用户需求的角度描述软件质量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McCall质量模型和Boehm质量模型是层次模型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McCall质量模型的内容和特点包括（多选题）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顶层是质量因素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质量因素是站在客户或用户的视角来看待软件产品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中间层是质量准则，从软件内部视角构建软件属性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使用质量度量，即定性的指标来对软件内在特性进行测量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以下关于McCall质量模型的描述中，错误的是（多选题）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一个质量准则唯一隶属于一个质量因素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通用性既是灵活性的质量准则之一，又是可重用性的质量准则之一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软件产品的复杂度越高，对其可测试性的要求就越低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可维护性要求软件产品容易修复，易于改进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McCall模型中，完整性是指为某一目的而保护数据，避免它受到偶然的或有意的破坏改动或遗失的能力。（判断题）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