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9B9C0" w14:textId="1E70DFC9" w:rsidR="005C4D97" w:rsidRPr="005C4D97" w:rsidRDefault="005C4D97" w:rsidP="005C4D97">
      <w:pPr>
        <w:jc w:val="center"/>
        <w:rPr>
          <w:b/>
          <w:bCs/>
          <w:color w:val="000000"/>
          <w:sz w:val="40"/>
          <w:szCs w:val="36"/>
          <w:lang w:eastAsia="zh-CN"/>
        </w:rPr>
      </w:pPr>
      <w:r w:rsidRPr="005C4D97">
        <w:rPr>
          <w:rFonts w:hint="eastAsia"/>
          <w:b/>
          <w:bCs/>
          <w:color w:val="000000"/>
          <w:sz w:val="40"/>
          <w:szCs w:val="36"/>
          <w:lang w:eastAsia="zh-CN"/>
        </w:rPr>
        <w:t>选择题</w:t>
      </w:r>
    </w:p>
    <w:p w14:paraId="3A1D9519" w14:textId="10A7CBFF" w:rsidR="00AB6F50" w:rsidRDefault="00000000">
      <w:pPr>
        <w:rPr>
          <w:rFonts w:hint="eastAsia"/>
          <w:lang w:eastAsia="zh-CN"/>
        </w:rPr>
      </w:pPr>
      <w:r>
        <w:rPr>
          <w:color w:val="000000"/>
          <w:lang w:eastAsia="zh-CN"/>
        </w:rPr>
        <w:t>1. 在软件工程方法学中，通常包含三个核心要素。如果把“如何做”定义为方法，把“在什么阶段做什么”定义为过程，那么用来辅助方法和过程落地的支撑环境属于要素中的（ ）</w:t>
      </w:r>
    </w:p>
    <w:p w14:paraId="1BEDA4DE" w14:textId="77777777" w:rsidR="00AB6F50" w:rsidRDefault="00000000">
      <w:pPr>
        <w:rPr>
          <w:rFonts w:hint="eastAsia"/>
          <w:lang w:eastAsia="zh-CN"/>
        </w:rPr>
      </w:pPr>
      <w:r>
        <w:rPr>
          <w:color w:val="000000"/>
          <w:lang w:eastAsia="zh-CN"/>
        </w:rPr>
        <w:t>A. 算法</w:t>
      </w:r>
    </w:p>
    <w:p w14:paraId="06DAA8C0" w14:textId="77777777" w:rsidR="00AB6F50" w:rsidRDefault="00000000">
      <w:pPr>
        <w:rPr>
          <w:rFonts w:hint="eastAsia"/>
          <w:lang w:eastAsia="zh-CN"/>
        </w:rPr>
      </w:pPr>
      <w:r>
        <w:rPr>
          <w:color w:val="000000"/>
          <w:lang w:eastAsia="zh-CN"/>
        </w:rPr>
        <w:t>B. 工具</w:t>
      </w:r>
    </w:p>
    <w:p w14:paraId="0D8887E6" w14:textId="77777777" w:rsidR="00AB6F50" w:rsidRDefault="00000000">
      <w:pPr>
        <w:rPr>
          <w:rFonts w:hint="eastAsia"/>
          <w:lang w:eastAsia="zh-CN"/>
        </w:rPr>
      </w:pPr>
      <w:r>
        <w:rPr>
          <w:color w:val="000000"/>
          <w:lang w:eastAsia="zh-CN"/>
        </w:rPr>
        <w:t>C. 架构</w:t>
      </w:r>
    </w:p>
    <w:p w14:paraId="49D2343B" w14:textId="77777777" w:rsidR="00AB6F50" w:rsidRDefault="00000000">
      <w:pPr>
        <w:rPr>
          <w:rFonts w:hint="eastAsia"/>
          <w:lang w:eastAsia="zh-CN"/>
        </w:rPr>
      </w:pPr>
      <w:r>
        <w:rPr>
          <w:color w:val="000000"/>
          <w:lang w:eastAsia="zh-CN"/>
        </w:rPr>
        <w:t>D. 语言</w:t>
      </w:r>
    </w:p>
    <w:p w14:paraId="202AA5AF" w14:textId="77777777" w:rsidR="00AB6F50" w:rsidRDefault="00000000">
      <w:pPr>
        <w:rPr>
          <w:rFonts w:hint="eastAsia"/>
          <w:lang w:eastAsia="zh-CN"/>
        </w:rPr>
      </w:pPr>
      <w:r>
        <w:rPr>
          <w:color w:val="FF0000"/>
          <w:lang w:eastAsia="zh-CN"/>
        </w:rPr>
        <w:t>正确答案：B</w:t>
      </w:r>
    </w:p>
    <w:p w14:paraId="1F22F3C8" w14:textId="77777777" w:rsidR="00AB6F50" w:rsidRDefault="00000000">
      <w:pPr>
        <w:rPr>
          <w:rFonts w:hint="eastAsia"/>
          <w:lang w:eastAsia="zh-CN"/>
        </w:rPr>
      </w:pPr>
      <w:r>
        <w:rPr>
          <w:color w:val="0000FF"/>
          <w:lang w:eastAsia="zh-CN"/>
        </w:rPr>
        <w:t>解析：软件工程方法学的三要素是方法、工具和过程。其中“如何做”对应方法，“什么阶段做什么”对应过程，而用来辅助方法和过程落地的支撑环境属于工具要素。</w:t>
      </w:r>
    </w:p>
    <w:p w14:paraId="1AEF04E5" w14:textId="77777777" w:rsidR="00AB6F50" w:rsidRDefault="00AB6F50">
      <w:pPr>
        <w:rPr>
          <w:rFonts w:hint="eastAsia"/>
          <w:lang w:eastAsia="zh-CN"/>
        </w:rPr>
      </w:pPr>
    </w:p>
    <w:p w14:paraId="5E9B725F" w14:textId="77777777" w:rsidR="00AB6F50" w:rsidRDefault="00000000">
      <w:pPr>
        <w:rPr>
          <w:rFonts w:hint="eastAsia"/>
          <w:lang w:eastAsia="zh-CN"/>
        </w:rPr>
      </w:pPr>
      <w:r>
        <w:rPr>
          <w:color w:val="000000"/>
          <w:lang w:eastAsia="zh-CN"/>
        </w:rPr>
        <w:t>2. 下列不属于面向对象软件工程优点的是（ ）。</w:t>
      </w:r>
    </w:p>
    <w:p w14:paraId="0C7F94A9" w14:textId="77777777" w:rsidR="00AB6F50" w:rsidRDefault="00000000">
      <w:pPr>
        <w:rPr>
          <w:rFonts w:hint="eastAsia"/>
          <w:lang w:eastAsia="zh-CN"/>
        </w:rPr>
      </w:pPr>
      <w:r>
        <w:rPr>
          <w:color w:val="000000"/>
          <w:lang w:eastAsia="zh-CN"/>
        </w:rPr>
        <w:t>A. 可复用性好</w:t>
      </w:r>
    </w:p>
    <w:p w14:paraId="1576CB53" w14:textId="77777777" w:rsidR="00AB6F50" w:rsidRDefault="00000000">
      <w:pPr>
        <w:rPr>
          <w:rFonts w:hint="eastAsia"/>
          <w:lang w:eastAsia="zh-CN"/>
        </w:rPr>
      </w:pPr>
      <w:r>
        <w:rPr>
          <w:color w:val="000000"/>
          <w:lang w:eastAsia="zh-CN"/>
        </w:rPr>
        <w:t>B. 可维护性好</w:t>
      </w:r>
    </w:p>
    <w:p w14:paraId="0962DDE9" w14:textId="77777777" w:rsidR="00AB6F50" w:rsidRDefault="00000000">
      <w:pPr>
        <w:rPr>
          <w:rFonts w:hint="eastAsia"/>
          <w:lang w:eastAsia="zh-CN"/>
        </w:rPr>
      </w:pPr>
      <w:r>
        <w:rPr>
          <w:color w:val="000000"/>
          <w:lang w:eastAsia="zh-CN"/>
        </w:rPr>
        <w:t>C. 程序执行效率极高</w:t>
      </w:r>
    </w:p>
    <w:p w14:paraId="30E7F44F" w14:textId="77777777" w:rsidR="00AB6F50" w:rsidRDefault="00000000">
      <w:pPr>
        <w:rPr>
          <w:rFonts w:hint="eastAsia"/>
          <w:lang w:eastAsia="zh-CN"/>
        </w:rPr>
      </w:pPr>
      <w:r>
        <w:rPr>
          <w:color w:val="000000"/>
          <w:lang w:eastAsia="zh-CN"/>
        </w:rPr>
        <w:t>D. 符合常规的思维方式</w:t>
      </w:r>
    </w:p>
    <w:p w14:paraId="4D944B2C" w14:textId="77777777" w:rsidR="00AB6F50" w:rsidRDefault="00000000">
      <w:pPr>
        <w:rPr>
          <w:rFonts w:hint="eastAsia"/>
          <w:lang w:eastAsia="zh-CN"/>
        </w:rPr>
      </w:pPr>
      <w:r>
        <w:rPr>
          <w:color w:val="FF0000"/>
          <w:lang w:eastAsia="zh-CN"/>
        </w:rPr>
        <w:t>正确答案：C</w:t>
      </w:r>
    </w:p>
    <w:p w14:paraId="4D14B3F8" w14:textId="77777777" w:rsidR="00AB6F50" w:rsidRDefault="00000000">
      <w:pPr>
        <w:rPr>
          <w:rFonts w:hint="eastAsia"/>
          <w:lang w:eastAsia="zh-CN"/>
        </w:rPr>
      </w:pPr>
      <w:r>
        <w:rPr>
          <w:color w:val="0000FF"/>
          <w:lang w:eastAsia="zh-CN"/>
        </w:rPr>
        <w:t>解析：面向对象软件工程具有可复用性好、可维护性好、符合常规思维方式等优点，但由于引入继承、多态等机制，程序执行效率并非极高，某些情况下甚至低于结构化程序。</w:t>
      </w:r>
    </w:p>
    <w:p w14:paraId="2E491AE5" w14:textId="77777777" w:rsidR="00AB6F50" w:rsidRDefault="00AB6F50">
      <w:pPr>
        <w:rPr>
          <w:rFonts w:hint="eastAsia"/>
          <w:lang w:eastAsia="zh-CN"/>
        </w:rPr>
      </w:pPr>
    </w:p>
    <w:p w14:paraId="459988F3" w14:textId="77777777" w:rsidR="00AB6F50" w:rsidRDefault="00000000">
      <w:pPr>
        <w:rPr>
          <w:rFonts w:hint="eastAsia"/>
          <w:lang w:eastAsia="zh-CN"/>
        </w:rPr>
      </w:pPr>
      <w:r>
        <w:rPr>
          <w:color w:val="000000"/>
          <w:lang w:eastAsia="zh-CN"/>
        </w:rPr>
        <w:t>3. 用例图也称用例模型，描述的是外部执行者所理解的系统功能，用例模型用于（ ）阶段。</w:t>
      </w:r>
    </w:p>
    <w:p w14:paraId="2E27B03D" w14:textId="77777777" w:rsidR="00AB6F50" w:rsidRDefault="00000000">
      <w:pPr>
        <w:rPr>
          <w:rFonts w:hint="eastAsia"/>
          <w:lang w:eastAsia="zh-CN"/>
        </w:rPr>
      </w:pPr>
      <w:r>
        <w:rPr>
          <w:color w:val="000000"/>
          <w:lang w:eastAsia="zh-CN"/>
        </w:rPr>
        <w:lastRenderedPageBreak/>
        <w:t>A. 需求分析</w:t>
      </w:r>
    </w:p>
    <w:p w14:paraId="43A0E575" w14:textId="77777777" w:rsidR="00AB6F50" w:rsidRDefault="00000000">
      <w:pPr>
        <w:rPr>
          <w:rFonts w:hint="eastAsia"/>
          <w:lang w:eastAsia="zh-CN"/>
        </w:rPr>
      </w:pPr>
      <w:r>
        <w:rPr>
          <w:color w:val="000000"/>
          <w:lang w:eastAsia="zh-CN"/>
        </w:rPr>
        <w:t>B. 系统设计</w:t>
      </w:r>
    </w:p>
    <w:p w14:paraId="0E8F966B" w14:textId="77777777" w:rsidR="00AB6F50" w:rsidRDefault="00000000">
      <w:pPr>
        <w:rPr>
          <w:rFonts w:hint="eastAsia"/>
          <w:lang w:eastAsia="zh-CN"/>
        </w:rPr>
      </w:pPr>
      <w:r>
        <w:rPr>
          <w:color w:val="000000"/>
          <w:lang w:eastAsia="zh-CN"/>
        </w:rPr>
        <w:t>C. 系统实现</w:t>
      </w:r>
    </w:p>
    <w:p w14:paraId="358A4357" w14:textId="77777777" w:rsidR="00AB6F50" w:rsidRDefault="00000000">
      <w:pPr>
        <w:rPr>
          <w:rFonts w:hint="eastAsia"/>
          <w:lang w:eastAsia="zh-CN"/>
        </w:rPr>
      </w:pPr>
      <w:r>
        <w:rPr>
          <w:color w:val="000000"/>
          <w:lang w:eastAsia="zh-CN"/>
        </w:rPr>
        <w:t>D. 系统测试</w:t>
      </w:r>
    </w:p>
    <w:p w14:paraId="14462A7D" w14:textId="77777777" w:rsidR="00AB6F50" w:rsidRDefault="00000000">
      <w:pPr>
        <w:rPr>
          <w:rFonts w:hint="eastAsia"/>
          <w:lang w:eastAsia="zh-CN"/>
        </w:rPr>
      </w:pPr>
      <w:r>
        <w:rPr>
          <w:color w:val="FF0000"/>
          <w:lang w:eastAsia="zh-CN"/>
        </w:rPr>
        <w:t>正确答案：A</w:t>
      </w:r>
    </w:p>
    <w:p w14:paraId="62D8B4A1" w14:textId="77777777" w:rsidR="00AB6F50" w:rsidRDefault="00000000">
      <w:pPr>
        <w:rPr>
          <w:rFonts w:hint="eastAsia"/>
          <w:lang w:eastAsia="zh-CN"/>
        </w:rPr>
      </w:pPr>
      <w:r>
        <w:rPr>
          <w:color w:val="0000FF"/>
          <w:lang w:eastAsia="zh-CN"/>
        </w:rPr>
        <w:t>解析：用例图（用例模型）描述的是外部执行者（Actor）所理解的系统功能，主要用于需求分析阶段，帮助捕获和定义系统的功能需求。</w:t>
      </w:r>
    </w:p>
    <w:p w14:paraId="2E967FAC" w14:textId="77777777" w:rsidR="00AB6F50" w:rsidRDefault="00AB6F50">
      <w:pPr>
        <w:rPr>
          <w:rFonts w:hint="eastAsia"/>
          <w:lang w:eastAsia="zh-CN"/>
        </w:rPr>
      </w:pPr>
    </w:p>
    <w:p w14:paraId="5EACB4A3" w14:textId="77777777" w:rsidR="00AB6F50" w:rsidRDefault="00000000">
      <w:pPr>
        <w:rPr>
          <w:rFonts w:hint="eastAsia"/>
          <w:lang w:eastAsia="zh-CN"/>
        </w:rPr>
      </w:pPr>
      <w:r>
        <w:rPr>
          <w:color w:val="000000"/>
          <w:lang w:eastAsia="zh-CN"/>
        </w:rPr>
        <w:t>4. 下列不属于类图中的关系的是（ ）。</w:t>
      </w:r>
    </w:p>
    <w:p w14:paraId="229AB22D" w14:textId="77777777" w:rsidR="00AB6F50" w:rsidRDefault="00000000">
      <w:pPr>
        <w:rPr>
          <w:rFonts w:hint="eastAsia"/>
          <w:lang w:eastAsia="zh-CN"/>
        </w:rPr>
      </w:pPr>
      <w:r>
        <w:rPr>
          <w:color w:val="000000"/>
          <w:lang w:eastAsia="zh-CN"/>
        </w:rPr>
        <w:t>A. 关联</w:t>
      </w:r>
    </w:p>
    <w:p w14:paraId="23B21D79" w14:textId="77777777" w:rsidR="00AB6F50" w:rsidRDefault="00000000">
      <w:pPr>
        <w:rPr>
          <w:rFonts w:hint="eastAsia"/>
          <w:lang w:eastAsia="zh-CN"/>
        </w:rPr>
      </w:pPr>
      <w:r>
        <w:rPr>
          <w:color w:val="000000"/>
          <w:lang w:eastAsia="zh-CN"/>
        </w:rPr>
        <w:t>B. 聚合</w:t>
      </w:r>
    </w:p>
    <w:p w14:paraId="03217C7C" w14:textId="77777777" w:rsidR="00AB6F50" w:rsidRDefault="00000000">
      <w:pPr>
        <w:rPr>
          <w:rFonts w:hint="eastAsia"/>
          <w:lang w:eastAsia="zh-CN"/>
        </w:rPr>
      </w:pPr>
      <w:r>
        <w:rPr>
          <w:color w:val="000000"/>
          <w:lang w:eastAsia="zh-CN"/>
        </w:rPr>
        <w:t>C. 合成</w:t>
      </w:r>
    </w:p>
    <w:p w14:paraId="36B14623" w14:textId="77777777" w:rsidR="00AB6F50" w:rsidRDefault="00000000">
      <w:pPr>
        <w:rPr>
          <w:rFonts w:hint="eastAsia"/>
          <w:lang w:eastAsia="zh-CN"/>
        </w:rPr>
      </w:pPr>
      <w:r>
        <w:rPr>
          <w:color w:val="000000"/>
          <w:lang w:eastAsia="zh-CN"/>
        </w:rPr>
        <w:t>D. 扩展</w:t>
      </w:r>
    </w:p>
    <w:p w14:paraId="49DC832F" w14:textId="77777777" w:rsidR="00AB6F50" w:rsidRDefault="00000000">
      <w:pPr>
        <w:rPr>
          <w:rFonts w:hint="eastAsia"/>
          <w:lang w:eastAsia="zh-CN"/>
        </w:rPr>
      </w:pPr>
      <w:r>
        <w:rPr>
          <w:color w:val="FF0000"/>
          <w:lang w:eastAsia="zh-CN"/>
        </w:rPr>
        <w:t>正确答案：D</w:t>
      </w:r>
    </w:p>
    <w:p w14:paraId="2BA18415" w14:textId="77777777" w:rsidR="00AB6F50" w:rsidRDefault="00000000">
      <w:pPr>
        <w:rPr>
          <w:rFonts w:hint="eastAsia"/>
          <w:lang w:eastAsia="zh-CN"/>
        </w:rPr>
      </w:pPr>
      <w:r>
        <w:rPr>
          <w:color w:val="0000FF"/>
          <w:lang w:eastAsia="zh-CN"/>
        </w:rPr>
        <w:t>解析：类图中的关系包括关联、聚合、合成（组合）、依赖和泛化（继承）。扩展（Extend）是用例图中用例之间的关系，不属于类图中的关系。</w:t>
      </w:r>
    </w:p>
    <w:p w14:paraId="6E54E395" w14:textId="77777777" w:rsidR="00AB6F50" w:rsidRDefault="00AB6F50">
      <w:pPr>
        <w:rPr>
          <w:rFonts w:hint="eastAsia"/>
          <w:lang w:eastAsia="zh-CN"/>
        </w:rPr>
      </w:pPr>
    </w:p>
    <w:p w14:paraId="49ABAFAF" w14:textId="77777777" w:rsidR="00AB6F50" w:rsidRDefault="00000000">
      <w:pPr>
        <w:rPr>
          <w:rFonts w:hint="eastAsia"/>
          <w:lang w:eastAsia="zh-CN"/>
        </w:rPr>
      </w:pPr>
      <w:r>
        <w:rPr>
          <w:color w:val="000000"/>
          <w:lang w:eastAsia="zh-CN"/>
        </w:rPr>
        <w:t>5. 以下不属于常见软件开发模型类型的是（ ）。</w:t>
      </w:r>
    </w:p>
    <w:p w14:paraId="5A7F9D6C" w14:textId="77777777" w:rsidR="00AB6F50" w:rsidRDefault="00000000">
      <w:pPr>
        <w:rPr>
          <w:rFonts w:hint="eastAsia"/>
          <w:lang w:eastAsia="zh-CN"/>
        </w:rPr>
      </w:pPr>
      <w:r>
        <w:rPr>
          <w:color w:val="000000"/>
          <w:lang w:eastAsia="zh-CN"/>
        </w:rPr>
        <w:t>A. 瀑布模型</w:t>
      </w:r>
    </w:p>
    <w:p w14:paraId="6CC711B2" w14:textId="77777777" w:rsidR="00AB6F50" w:rsidRDefault="00000000">
      <w:pPr>
        <w:rPr>
          <w:rFonts w:hint="eastAsia"/>
          <w:lang w:eastAsia="zh-CN"/>
        </w:rPr>
      </w:pPr>
      <w:r>
        <w:rPr>
          <w:color w:val="000000"/>
          <w:lang w:eastAsia="zh-CN"/>
        </w:rPr>
        <w:t>B. 渐进式开发模型</w:t>
      </w:r>
    </w:p>
    <w:p w14:paraId="2BFED539" w14:textId="77777777" w:rsidR="00AB6F50" w:rsidRDefault="00000000">
      <w:pPr>
        <w:rPr>
          <w:rFonts w:hint="eastAsia"/>
          <w:lang w:eastAsia="zh-CN"/>
        </w:rPr>
      </w:pPr>
      <w:r>
        <w:rPr>
          <w:color w:val="000000"/>
          <w:lang w:eastAsia="zh-CN"/>
        </w:rPr>
        <w:t>C. 进程模型</w:t>
      </w:r>
    </w:p>
    <w:p w14:paraId="6A46B369" w14:textId="77777777" w:rsidR="00AB6F50" w:rsidRDefault="00000000">
      <w:pPr>
        <w:rPr>
          <w:rFonts w:hint="eastAsia"/>
          <w:lang w:eastAsia="zh-CN"/>
        </w:rPr>
      </w:pPr>
      <w:r>
        <w:rPr>
          <w:color w:val="000000"/>
          <w:lang w:eastAsia="zh-CN"/>
        </w:rPr>
        <w:t>D. 变换模型</w:t>
      </w:r>
    </w:p>
    <w:p w14:paraId="355DBCD4" w14:textId="77777777" w:rsidR="00AB6F50" w:rsidRDefault="00000000">
      <w:pPr>
        <w:rPr>
          <w:rFonts w:hint="eastAsia"/>
          <w:lang w:eastAsia="zh-CN"/>
        </w:rPr>
      </w:pPr>
      <w:r>
        <w:rPr>
          <w:color w:val="FF0000"/>
          <w:lang w:eastAsia="zh-CN"/>
        </w:rPr>
        <w:t>正确答案：C</w:t>
      </w:r>
    </w:p>
    <w:p w14:paraId="6821EA41" w14:textId="77777777" w:rsidR="00AB6F50" w:rsidRDefault="00000000">
      <w:pPr>
        <w:rPr>
          <w:rFonts w:hint="eastAsia"/>
          <w:lang w:eastAsia="zh-CN"/>
        </w:rPr>
      </w:pPr>
      <w:r>
        <w:rPr>
          <w:color w:val="0000FF"/>
          <w:lang w:eastAsia="zh-CN"/>
        </w:rPr>
        <w:lastRenderedPageBreak/>
        <w:t>解析：常见的软件开发模型包括瀑布模型、渐进式开发模型（如迭代模型、螺旋模型）和变换模型等。进程模型是操作系统中的概念，不属于软件开发模型类型。</w:t>
      </w:r>
    </w:p>
    <w:p w14:paraId="7824A643" w14:textId="77777777" w:rsidR="00AB6F50" w:rsidRDefault="00AB6F50">
      <w:pPr>
        <w:rPr>
          <w:rFonts w:hint="eastAsia"/>
          <w:lang w:eastAsia="zh-CN"/>
        </w:rPr>
      </w:pPr>
    </w:p>
    <w:p w14:paraId="310B52B3" w14:textId="77777777" w:rsidR="00AB6F50" w:rsidRDefault="00000000">
      <w:pPr>
        <w:rPr>
          <w:rFonts w:hint="eastAsia"/>
          <w:lang w:eastAsia="zh-CN"/>
        </w:rPr>
      </w:pPr>
      <w:r>
        <w:rPr>
          <w:color w:val="000000"/>
          <w:lang w:eastAsia="zh-CN"/>
        </w:rPr>
        <w:t>6. 软件体系结构控制驱动部分中，多个任务在宏观上同时推进、微观上交替抢占资源执行，该描述对应的是（ ）。</w:t>
      </w:r>
    </w:p>
    <w:p w14:paraId="1A706855" w14:textId="77777777" w:rsidR="00AB6F50" w:rsidRDefault="00000000">
      <w:pPr>
        <w:rPr>
          <w:rFonts w:hint="eastAsia"/>
          <w:lang w:eastAsia="zh-CN"/>
        </w:rPr>
      </w:pPr>
      <w:r>
        <w:rPr>
          <w:color w:val="000000"/>
          <w:lang w:eastAsia="zh-CN"/>
        </w:rPr>
        <w:t>A. 顺序控制</w:t>
      </w:r>
    </w:p>
    <w:p w14:paraId="655F4D68" w14:textId="77777777" w:rsidR="00AB6F50" w:rsidRDefault="00000000">
      <w:pPr>
        <w:rPr>
          <w:rFonts w:hint="eastAsia"/>
          <w:lang w:eastAsia="zh-CN"/>
        </w:rPr>
      </w:pPr>
      <w:r>
        <w:rPr>
          <w:color w:val="000000"/>
          <w:lang w:eastAsia="zh-CN"/>
        </w:rPr>
        <w:t>B. 并发控制</w:t>
      </w:r>
    </w:p>
    <w:p w14:paraId="14298865" w14:textId="77777777" w:rsidR="00AB6F50" w:rsidRDefault="00000000">
      <w:pPr>
        <w:rPr>
          <w:rFonts w:hint="eastAsia"/>
          <w:lang w:eastAsia="zh-CN"/>
        </w:rPr>
      </w:pPr>
      <w:r>
        <w:rPr>
          <w:color w:val="000000"/>
          <w:lang w:eastAsia="zh-CN"/>
        </w:rPr>
        <w:t>C. 并行控制</w:t>
      </w:r>
    </w:p>
    <w:p w14:paraId="1862369A" w14:textId="77777777" w:rsidR="00AB6F50" w:rsidRDefault="00000000">
      <w:pPr>
        <w:rPr>
          <w:rFonts w:hint="eastAsia"/>
          <w:lang w:eastAsia="zh-CN"/>
        </w:rPr>
      </w:pPr>
      <w:r>
        <w:rPr>
          <w:color w:val="000000"/>
          <w:lang w:eastAsia="zh-CN"/>
        </w:rPr>
        <w:t>D. 分布式控制</w:t>
      </w:r>
    </w:p>
    <w:p w14:paraId="0AD5765C" w14:textId="77777777" w:rsidR="00AB6F50" w:rsidRDefault="00000000">
      <w:pPr>
        <w:rPr>
          <w:rFonts w:hint="eastAsia"/>
          <w:lang w:eastAsia="zh-CN"/>
        </w:rPr>
      </w:pPr>
      <w:r>
        <w:rPr>
          <w:color w:val="FF0000"/>
          <w:lang w:eastAsia="zh-CN"/>
        </w:rPr>
        <w:t>正确答案：B</w:t>
      </w:r>
    </w:p>
    <w:p w14:paraId="3A2A54AE" w14:textId="77777777" w:rsidR="00AB6F50" w:rsidRDefault="00000000">
      <w:pPr>
        <w:rPr>
          <w:rFonts w:hint="eastAsia"/>
          <w:lang w:eastAsia="zh-CN"/>
        </w:rPr>
      </w:pPr>
      <w:r>
        <w:rPr>
          <w:color w:val="0000FF"/>
          <w:lang w:eastAsia="zh-CN"/>
        </w:rPr>
        <w:t>解析：并发控制是指多个任务在宏观上同时推进，但在微观上交替抢占CPU资源执行。并行控制则是多个任务在物理上真正同时执行，需要多核硬件支持。</w:t>
      </w:r>
    </w:p>
    <w:p w14:paraId="04FF65F7" w14:textId="77777777" w:rsidR="00AB6F50" w:rsidRDefault="00AB6F50">
      <w:pPr>
        <w:rPr>
          <w:rFonts w:hint="eastAsia"/>
          <w:lang w:eastAsia="zh-CN"/>
        </w:rPr>
      </w:pPr>
    </w:p>
    <w:p w14:paraId="54F76489" w14:textId="77777777" w:rsidR="00AB6F50" w:rsidRDefault="00000000">
      <w:pPr>
        <w:rPr>
          <w:rFonts w:hint="eastAsia"/>
          <w:lang w:eastAsia="zh-CN"/>
        </w:rPr>
      </w:pPr>
      <w:r>
        <w:rPr>
          <w:color w:val="000000"/>
          <w:lang w:eastAsia="zh-CN"/>
        </w:rPr>
        <w:t>7. 下列关于主程序-子程序风格的描述中，错误的是（ ）。</w:t>
      </w:r>
    </w:p>
    <w:p w14:paraId="31D8B144" w14:textId="77777777" w:rsidR="00AB6F50" w:rsidRDefault="00000000">
      <w:pPr>
        <w:rPr>
          <w:rFonts w:hint="eastAsia"/>
          <w:lang w:eastAsia="zh-CN"/>
        </w:rPr>
      </w:pPr>
      <w:r>
        <w:rPr>
          <w:color w:val="000000"/>
          <w:lang w:eastAsia="zh-CN"/>
        </w:rPr>
        <w:t>A. 有效地将一个较复杂的程序系统设计任务分解成许多易于控制和处理的子任务，便于开发和维护</w:t>
      </w:r>
    </w:p>
    <w:p w14:paraId="61153AD8" w14:textId="77777777" w:rsidR="00AB6F50" w:rsidRDefault="00000000">
      <w:pPr>
        <w:rPr>
          <w:rFonts w:hint="eastAsia"/>
          <w:lang w:eastAsia="zh-CN"/>
        </w:rPr>
      </w:pPr>
      <w:r>
        <w:rPr>
          <w:color w:val="000000"/>
          <w:lang w:eastAsia="zh-CN"/>
        </w:rPr>
        <w:t>B. 可重用性差</w:t>
      </w:r>
    </w:p>
    <w:p w14:paraId="067F52B4" w14:textId="77777777" w:rsidR="00AB6F50" w:rsidRDefault="00000000">
      <w:pPr>
        <w:rPr>
          <w:rFonts w:hint="eastAsia"/>
          <w:lang w:eastAsia="zh-CN"/>
        </w:rPr>
      </w:pPr>
      <w:r>
        <w:rPr>
          <w:color w:val="000000"/>
          <w:lang w:eastAsia="zh-CN"/>
        </w:rPr>
        <w:t>C. 数据安全性差</w:t>
      </w:r>
    </w:p>
    <w:p w14:paraId="5D947BE3" w14:textId="77777777" w:rsidR="00AB6F50" w:rsidRDefault="00000000">
      <w:pPr>
        <w:rPr>
          <w:rFonts w:hint="eastAsia"/>
          <w:lang w:eastAsia="zh-CN"/>
        </w:rPr>
      </w:pPr>
      <w:r>
        <w:rPr>
          <w:color w:val="000000"/>
          <w:lang w:eastAsia="zh-CN"/>
        </w:rPr>
        <w:t>D. 方便用于图形用户界面程序开发</w:t>
      </w:r>
    </w:p>
    <w:p w14:paraId="24618BA8" w14:textId="77777777" w:rsidR="00AB6F50" w:rsidRDefault="00000000">
      <w:pPr>
        <w:rPr>
          <w:rFonts w:hint="eastAsia"/>
          <w:lang w:eastAsia="zh-CN"/>
        </w:rPr>
      </w:pPr>
      <w:r>
        <w:rPr>
          <w:color w:val="FF0000"/>
          <w:lang w:eastAsia="zh-CN"/>
        </w:rPr>
        <w:t>正确答案：D</w:t>
      </w:r>
    </w:p>
    <w:p w14:paraId="4D377DDA" w14:textId="77777777" w:rsidR="00AB6F50" w:rsidRDefault="00000000">
      <w:pPr>
        <w:rPr>
          <w:rFonts w:hint="eastAsia"/>
          <w:lang w:eastAsia="zh-CN"/>
        </w:rPr>
      </w:pPr>
      <w:r>
        <w:rPr>
          <w:color w:val="0000FF"/>
          <w:lang w:eastAsia="zh-CN"/>
        </w:rPr>
        <w:t>解析：主程序-子程序风格能有效分解复杂任务，但存在可重用性差、数据安全性差等缺点，且不适合用于图形用户界面（GUI）程序开发。GUI开发更适合采用事件驱动风格。</w:t>
      </w:r>
    </w:p>
    <w:p w14:paraId="64E3FB85" w14:textId="77777777" w:rsidR="00AB6F50" w:rsidRDefault="00AB6F50">
      <w:pPr>
        <w:rPr>
          <w:rFonts w:hint="eastAsia"/>
          <w:lang w:eastAsia="zh-CN"/>
        </w:rPr>
      </w:pPr>
    </w:p>
    <w:p w14:paraId="193509AA" w14:textId="77777777" w:rsidR="00AB6F50" w:rsidRDefault="00000000">
      <w:pPr>
        <w:rPr>
          <w:rFonts w:hint="eastAsia"/>
          <w:lang w:eastAsia="zh-CN"/>
        </w:rPr>
      </w:pPr>
      <w:r>
        <w:rPr>
          <w:color w:val="000000"/>
          <w:lang w:eastAsia="zh-CN"/>
        </w:rPr>
        <w:t>8. 软件体系结构中，以下不属于数据流风格的是（ ）。</w:t>
      </w:r>
    </w:p>
    <w:p w14:paraId="22C08B43" w14:textId="77777777" w:rsidR="00AB6F50" w:rsidRDefault="00000000">
      <w:pPr>
        <w:rPr>
          <w:rFonts w:hint="eastAsia"/>
          <w:lang w:eastAsia="zh-CN"/>
        </w:rPr>
      </w:pPr>
      <w:r>
        <w:rPr>
          <w:color w:val="000000"/>
          <w:lang w:eastAsia="zh-CN"/>
        </w:rPr>
        <w:lastRenderedPageBreak/>
        <w:t>A. 批处理</w:t>
      </w:r>
    </w:p>
    <w:p w14:paraId="4FAB4E46" w14:textId="77777777" w:rsidR="00AB6F50" w:rsidRDefault="00000000">
      <w:pPr>
        <w:rPr>
          <w:rFonts w:hint="eastAsia"/>
          <w:lang w:eastAsia="zh-CN"/>
        </w:rPr>
      </w:pPr>
      <w:r>
        <w:rPr>
          <w:color w:val="000000"/>
          <w:lang w:eastAsia="zh-CN"/>
        </w:rPr>
        <w:t>B. 管道-过滤器</w:t>
      </w:r>
    </w:p>
    <w:p w14:paraId="79E6B176" w14:textId="77777777" w:rsidR="00AB6F50" w:rsidRDefault="00000000">
      <w:pPr>
        <w:rPr>
          <w:rFonts w:hint="eastAsia"/>
          <w:lang w:eastAsia="zh-CN"/>
        </w:rPr>
      </w:pPr>
      <w:r>
        <w:rPr>
          <w:color w:val="000000"/>
          <w:lang w:eastAsia="zh-CN"/>
        </w:rPr>
        <w:t>C. 过程控制</w:t>
      </w:r>
    </w:p>
    <w:p w14:paraId="2232FA80" w14:textId="77777777" w:rsidR="00AB6F50" w:rsidRDefault="00000000">
      <w:pPr>
        <w:rPr>
          <w:rFonts w:hint="eastAsia"/>
          <w:lang w:eastAsia="zh-CN"/>
        </w:rPr>
      </w:pPr>
      <w:r>
        <w:rPr>
          <w:color w:val="000000"/>
          <w:lang w:eastAsia="zh-CN"/>
        </w:rPr>
        <w:t>D. 层次风格</w:t>
      </w:r>
    </w:p>
    <w:p w14:paraId="18C0B314" w14:textId="77777777" w:rsidR="00AB6F50" w:rsidRDefault="00000000">
      <w:pPr>
        <w:rPr>
          <w:rFonts w:hint="eastAsia"/>
          <w:lang w:eastAsia="zh-CN"/>
        </w:rPr>
      </w:pPr>
      <w:r>
        <w:rPr>
          <w:color w:val="FF0000"/>
          <w:lang w:eastAsia="zh-CN"/>
        </w:rPr>
        <w:t>正确答案：D</w:t>
      </w:r>
    </w:p>
    <w:p w14:paraId="33A2D10C" w14:textId="77777777" w:rsidR="00AB6F50" w:rsidRDefault="00000000">
      <w:pPr>
        <w:rPr>
          <w:rFonts w:hint="eastAsia"/>
          <w:lang w:eastAsia="zh-CN"/>
        </w:rPr>
      </w:pPr>
      <w:r>
        <w:rPr>
          <w:color w:val="0000FF"/>
          <w:lang w:eastAsia="zh-CN"/>
        </w:rPr>
        <w:t>解析：数据流风格包括批处理、管道-过滤器和过程控制三种。层次风格属于调用-返回风格的一种，不属于数据流风格。</w:t>
      </w:r>
    </w:p>
    <w:p w14:paraId="083A777B" w14:textId="77777777" w:rsidR="00AB6F50" w:rsidRDefault="00AB6F50">
      <w:pPr>
        <w:rPr>
          <w:rFonts w:hint="eastAsia"/>
          <w:lang w:eastAsia="zh-CN"/>
        </w:rPr>
      </w:pPr>
    </w:p>
    <w:p w14:paraId="46064D0D" w14:textId="77777777" w:rsidR="00AB6F50" w:rsidRDefault="00000000">
      <w:pPr>
        <w:rPr>
          <w:rFonts w:hint="eastAsia"/>
          <w:lang w:eastAsia="zh-CN"/>
        </w:rPr>
      </w:pPr>
      <w:r>
        <w:rPr>
          <w:color w:val="000000"/>
          <w:lang w:eastAsia="zh-CN"/>
        </w:rPr>
        <w:t>9. 以下关于管道-过滤器风格软件体系结构的描述错误的是（ ）。</w:t>
      </w:r>
    </w:p>
    <w:p w14:paraId="7AC6BB5E" w14:textId="77777777" w:rsidR="00AB6F50" w:rsidRDefault="00000000">
      <w:pPr>
        <w:rPr>
          <w:rFonts w:hint="eastAsia"/>
          <w:lang w:eastAsia="zh-CN"/>
        </w:rPr>
      </w:pPr>
      <w:r>
        <w:rPr>
          <w:color w:val="000000"/>
          <w:lang w:eastAsia="zh-CN"/>
        </w:rPr>
        <w:t>A. 过滤器负责数据处理</w:t>
      </w:r>
    </w:p>
    <w:p w14:paraId="350F0893" w14:textId="77777777" w:rsidR="00AB6F50" w:rsidRDefault="00000000">
      <w:pPr>
        <w:rPr>
          <w:rFonts w:hint="eastAsia"/>
          <w:lang w:eastAsia="zh-CN"/>
        </w:rPr>
      </w:pPr>
      <w:r>
        <w:rPr>
          <w:color w:val="000000"/>
          <w:lang w:eastAsia="zh-CN"/>
        </w:rPr>
        <w:t>B. 管道负责数据传递</w:t>
      </w:r>
    </w:p>
    <w:p w14:paraId="1CC8B9F5" w14:textId="77777777" w:rsidR="00AB6F50" w:rsidRDefault="00000000">
      <w:pPr>
        <w:rPr>
          <w:rFonts w:hint="eastAsia"/>
          <w:lang w:eastAsia="zh-CN"/>
        </w:rPr>
      </w:pPr>
      <w:r>
        <w:rPr>
          <w:color w:val="000000"/>
          <w:lang w:eastAsia="zh-CN"/>
        </w:rPr>
        <w:t>C. 不适合处理交互应用</w:t>
      </w:r>
    </w:p>
    <w:p w14:paraId="5B92BB94" w14:textId="77777777" w:rsidR="00AB6F50" w:rsidRDefault="00000000">
      <w:pPr>
        <w:rPr>
          <w:rFonts w:hint="eastAsia"/>
          <w:lang w:eastAsia="zh-CN"/>
        </w:rPr>
      </w:pPr>
      <w:r>
        <w:rPr>
          <w:color w:val="000000"/>
          <w:lang w:eastAsia="zh-CN"/>
        </w:rPr>
        <w:t>D. 不支持并行执行</w:t>
      </w:r>
    </w:p>
    <w:p w14:paraId="2732F2DC" w14:textId="77777777" w:rsidR="00AB6F50" w:rsidRDefault="00000000">
      <w:pPr>
        <w:rPr>
          <w:rFonts w:hint="eastAsia"/>
          <w:lang w:eastAsia="zh-CN"/>
        </w:rPr>
      </w:pPr>
      <w:r>
        <w:rPr>
          <w:color w:val="FF0000"/>
          <w:lang w:eastAsia="zh-CN"/>
        </w:rPr>
        <w:t>正确答案：D</w:t>
      </w:r>
    </w:p>
    <w:p w14:paraId="689BB072" w14:textId="77777777" w:rsidR="00AB6F50" w:rsidRDefault="00000000">
      <w:pPr>
        <w:rPr>
          <w:rFonts w:hint="eastAsia"/>
          <w:lang w:eastAsia="zh-CN"/>
        </w:rPr>
      </w:pPr>
      <w:r>
        <w:rPr>
          <w:color w:val="0000FF"/>
          <w:lang w:eastAsia="zh-CN"/>
        </w:rPr>
        <w:t>解析：管道-过滤器风格中，过滤器负责数据处理，管道负责数据传递，不太适合处理交互应用。但它支持并行执行——多个过滤器可以同时处理数据流的不同部分。</w:t>
      </w:r>
    </w:p>
    <w:p w14:paraId="37CCED0A" w14:textId="77777777" w:rsidR="00AB6F50" w:rsidRDefault="00AB6F50">
      <w:pPr>
        <w:rPr>
          <w:rFonts w:hint="eastAsia"/>
          <w:lang w:eastAsia="zh-CN"/>
        </w:rPr>
      </w:pPr>
    </w:p>
    <w:p w14:paraId="4BAE7A7D" w14:textId="77777777" w:rsidR="00AB6F50" w:rsidRDefault="00000000">
      <w:pPr>
        <w:rPr>
          <w:rFonts w:hint="eastAsia"/>
          <w:lang w:eastAsia="zh-CN"/>
        </w:rPr>
      </w:pPr>
      <w:r>
        <w:rPr>
          <w:color w:val="000000"/>
          <w:lang w:eastAsia="zh-CN"/>
        </w:rPr>
        <w:t>10. 下列不属于黑板体系结构中黑板系统组成部分的是（ ）。</w:t>
      </w:r>
    </w:p>
    <w:p w14:paraId="7F9DEFCA" w14:textId="77777777" w:rsidR="00AB6F50" w:rsidRDefault="00000000">
      <w:pPr>
        <w:rPr>
          <w:rFonts w:hint="eastAsia"/>
          <w:lang w:eastAsia="zh-CN"/>
        </w:rPr>
      </w:pPr>
      <w:r>
        <w:rPr>
          <w:color w:val="000000"/>
          <w:lang w:eastAsia="zh-CN"/>
        </w:rPr>
        <w:t>A. 知识源</w:t>
      </w:r>
    </w:p>
    <w:p w14:paraId="6905052D" w14:textId="77777777" w:rsidR="00AB6F50" w:rsidRDefault="00000000">
      <w:pPr>
        <w:rPr>
          <w:rFonts w:hint="eastAsia"/>
          <w:lang w:eastAsia="zh-CN"/>
        </w:rPr>
      </w:pPr>
      <w:r>
        <w:rPr>
          <w:color w:val="000000"/>
          <w:lang w:eastAsia="zh-CN"/>
        </w:rPr>
        <w:t>B. 黑板数据结构</w:t>
      </w:r>
    </w:p>
    <w:p w14:paraId="00A485AA" w14:textId="77777777" w:rsidR="00AB6F50" w:rsidRDefault="00000000">
      <w:pPr>
        <w:rPr>
          <w:rFonts w:hint="eastAsia"/>
          <w:lang w:eastAsia="zh-CN"/>
        </w:rPr>
      </w:pPr>
      <w:r>
        <w:rPr>
          <w:color w:val="000000"/>
          <w:lang w:eastAsia="zh-CN"/>
        </w:rPr>
        <w:t>C. 过滤器</w:t>
      </w:r>
    </w:p>
    <w:p w14:paraId="42A876F7" w14:textId="77777777" w:rsidR="00AB6F50" w:rsidRDefault="00000000">
      <w:pPr>
        <w:rPr>
          <w:rFonts w:hint="eastAsia"/>
          <w:lang w:eastAsia="zh-CN"/>
        </w:rPr>
      </w:pPr>
      <w:r>
        <w:rPr>
          <w:color w:val="000000"/>
          <w:lang w:eastAsia="zh-CN"/>
        </w:rPr>
        <w:t>D. 控制机制</w:t>
      </w:r>
    </w:p>
    <w:p w14:paraId="53E8C203" w14:textId="77777777" w:rsidR="00AB6F50" w:rsidRDefault="00000000">
      <w:pPr>
        <w:rPr>
          <w:rFonts w:hint="eastAsia"/>
          <w:lang w:eastAsia="zh-CN"/>
        </w:rPr>
      </w:pPr>
      <w:r>
        <w:rPr>
          <w:color w:val="FF0000"/>
          <w:lang w:eastAsia="zh-CN"/>
        </w:rPr>
        <w:t>正确答案：C</w:t>
      </w:r>
    </w:p>
    <w:p w14:paraId="2367E20E" w14:textId="77777777" w:rsidR="00AB6F50" w:rsidRDefault="00000000">
      <w:pPr>
        <w:rPr>
          <w:rFonts w:hint="eastAsia"/>
          <w:lang w:eastAsia="zh-CN"/>
        </w:rPr>
      </w:pPr>
      <w:r>
        <w:rPr>
          <w:color w:val="0000FF"/>
          <w:lang w:eastAsia="zh-CN"/>
        </w:rPr>
        <w:lastRenderedPageBreak/>
        <w:t>解析：黑板系统由知识源、黑板数据结构和控制机制三部分组成。过滤器是管道-过滤器风格中的组件，不属于黑板系统的组成部分。</w:t>
      </w:r>
    </w:p>
    <w:p w14:paraId="6357FB51" w14:textId="77777777" w:rsidR="00AB6F50" w:rsidRDefault="00AB6F50">
      <w:pPr>
        <w:rPr>
          <w:rFonts w:hint="eastAsia"/>
          <w:lang w:eastAsia="zh-CN"/>
        </w:rPr>
      </w:pPr>
    </w:p>
    <w:p w14:paraId="41513029" w14:textId="77777777" w:rsidR="00AB6F50" w:rsidRDefault="00000000">
      <w:pPr>
        <w:rPr>
          <w:rFonts w:hint="eastAsia"/>
          <w:lang w:eastAsia="zh-CN"/>
        </w:rPr>
      </w:pPr>
      <w:r>
        <w:rPr>
          <w:color w:val="000000"/>
          <w:lang w:eastAsia="zh-CN"/>
        </w:rPr>
        <w:t>11. 下列关于两层C/S体系结构的说法错误的是（ ）。</w:t>
      </w:r>
    </w:p>
    <w:p w14:paraId="62B177A6" w14:textId="77777777" w:rsidR="00AB6F50" w:rsidRDefault="00000000">
      <w:pPr>
        <w:rPr>
          <w:rFonts w:hint="eastAsia"/>
          <w:lang w:eastAsia="zh-CN"/>
        </w:rPr>
      </w:pPr>
      <w:r>
        <w:rPr>
          <w:color w:val="000000"/>
          <w:lang w:eastAsia="zh-CN"/>
        </w:rPr>
        <w:t>A. 互操作性差</w:t>
      </w:r>
    </w:p>
    <w:p w14:paraId="4D480494" w14:textId="77777777" w:rsidR="00AB6F50" w:rsidRDefault="00000000">
      <w:pPr>
        <w:rPr>
          <w:rFonts w:hint="eastAsia"/>
          <w:lang w:eastAsia="zh-CN"/>
        </w:rPr>
      </w:pPr>
      <w:r>
        <w:rPr>
          <w:color w:val="000000"/>
          <w:lang w:eastAsia="zh-CN"/>
        </w:rPr>
        <w:t>B. 系统管理与配置成本高</w:t>
      </w:r>
    </w:p>
    <w:p w14:paraId="5EE48378" w14:textId="77777777" w:rsidR="00AB6F50" w:rsidRDefault="00000000">
      <w:pPr>
        <w:rPr>
          <w:rFonts w:hint="eastAsia"/>
          <w:lang w:eastAsia="zh-CN"/>
        </w:rPr>
      </w:pPr>
      <w:r>
        <w:rPr>
          <w:color w:val="000000"/>
          <w:lang w:eastAsia="zh-CN"/>
        </w:rPr>
        <w:t>C. 系统伸缩性差</w:t>
      </w:r>
    </w:p>
    <w:p w14:paraId="7F948D66" w14:textId="77777777" w:rsidR="00AB6F50" w:rsidRDefault="00000000">
      <w:pPr>
        <w:rPr>
          <w:rFonts w:hint="eastAsia"/>
          <w:lang w:eastAsia="zh-CN"/>
        </w:rPr>
      </w:pPr>
      <w:r>
        <w:rPr>
          <w:color w:val="000000"/>
          <w:lang w:eastAsia="zh-CN"/>
        </w:rPr>
        <w:t>D. 开发成本较低</w:t>
      </w:r>
    </w:p>
    <w:p w14:paraId="01017719" w14:textId="77777777" w:rsidR="00AB6F50" w:rsidRDefault="00000000">
      <w:pPr>
        <w:rPr>
          <w:rFonts w:hint="eastAsia"/>
          <w:lang w:eastAsia="zh-CN"/>
        </w:rPr>
      </w:pPr>
      <w:r>
        <w:rPr>
          <w:color w:val="FF0000"/>
          <w:lang w:eastAsia="zh-CN"/>
        </w:rPr>
        <w:t>正确答案：D</w:t>
      </w:r>
    </w:p>
    <w:p w14:paraId="3042A312" w14:textId="77777777" w:rsidR="00AB6F50" w:rsidRDefault="00000000">
      <w:pPr>
        <w:rPr>
          <w:rFonts w:hint="eastAsia"/>
          <w:lang w:eastAsia="zh-CN"/>
        </w:rPr>
      </w:pPr>
      <w:r>
        <w:rPr>
          <w:color w:val="0000FF"/>
          <w:lang w:eastAsia="zh-CN"/>
        </w:rPr>
        <w:t>解析：两层C/S体系结构存在互操作性差、系统管理配置成本高、系统伸缩性差等缺点，同时其开发成本也较高（而非较低），因为需要分别在客户端和服务器端进行开发。</w:t>
      </w:r>
    </w:p>
    <w:p w14:paraId="0776AABB" w14:textId="77777777" w:rsidR="00AB6F50" w:rsidRDefault="00AB6F50">
      <w:pPr>
        <w:rPr>
          <w:rFonts w:hint="eastAsia"/>
          <w:lang w:eastAsia="zh-CN"/>
        </w:rPr>
      </w:pPr>
    </w:p>
    <w:p w14:paraId="6E8087F5" w14:textId="77777777" w:rsidR="00AB6F50" w:rsidRDefault="00000000">
      <w:pPr>
        <w:rPr>
          <w:rFonts w:hint="eastAsia"/>
          <w:lang w:eastAsia="zh-CN"/>
        </w:rPr>
      </w:pPr>
      <w:r>
        <w:rPr>
          <w:color w:val="000000"/>
          <w:lang w:eastAsia="zh-CN"/>
        </w:rPr>
        <w:t>12. 下列不属于三层C/S体系结构应用功能分层的是（ ）。</w:t>
      </w:r>
    </w:p>
    <w:p w14:paraId="53ECB727" w14:textId="77777777" w:rsidR="00AB6F50" w:rsidRDefault="00000000">
      <w:pPr>
        <w:rPr>
          <w:rFonts w:hint="eastAsia"/>
          <w:lang w:eastAsia="zh-CN"/>
        </w:rPr>
      </w:pPr>
      <w:r>
        <w:rPr>
          <w:color w:val="000000"/>
          <w:lang w:eastAsia="zh-CN"/>
        </w:rPr>
        <w:t>A. 表示层</w:t>
      </w:r>
    </w:p>
    <w:p w14:paraId="3B3B400A" w14:textId="77777777" w:rsidR="00AB6F50" w:rsidRDefault="00000000">
      <w:pPr>
        <w:rPr>
          <w:rFonts w:hint="eastAsia"/>
          <w:lang w:eastAsia="zh-CN"/>
        </w:rPr>
      </w:pPr>
      <w:r>
        <w:rPr>
          <w:color w:val="000000"/>
          <w:lang w:eastAsia="zh-CN"/>
        </w:rPr>
        <w:t>B. 功能层</w:t>
      </w:r>
    </w:p>
    <w:p w14:paraId="6B14968C" w14:textId="77777777" w:rsidR="00AB6F50" w:rsidRDefault="00000000">
      <w:pPr>
        <w:rPr>
          <w:rFonts w:hint="eastAsia"/>
          <w:lang w:eastAsia="zh-CN"/>
        </w:rPr>
      </w:pPr>
      <w:r>
        <w:rPr>
          <w:color w:val="000000"/>
          <w:lang w:eastAsia="zh-CN"/>
        </w:rPr>
        <w:t>C. 数据层</w:t>
      </w:r>
    </w:p>
    <w:p w14:paraId="0FE06DAD" w14:textId="77777777" w:rsidR="00AB6F50" w:rsidRDefault="00000000">
      <w:pPr>
        <w:rPr>
          <w:rFonts w:hint="eastAsia"/>
          <w:lang w:eastAsia="zh-CN"/>
        </w:rPr>
      </w:pPr>
      <w:r>
        <w:rPr>
          <w:color w:val="000000"/>
          <w:lang w:eastAsia="zh-CN"/>
        </w:rPr>
        <w:t>D. 传输层</w:t>
      </w:r>
    </w:p>
    <w:p w14:paraId="2FDC4038" w14:textId="77777777" w:rsidR="00AB6F50" w:rsidRDefault="00000000">
      <w:pPr>
        <w:rPr>
          <w:rFonts w:hint="eastAsia"/>
          <w:lang w:eastAsia="zh-CN"/>
        </w:rPr>
      </w:pPr>
      <w:r>
        <w:rPr>
          <w:color w:val="FF0000"/>
          <w:lang w:eastAsia="zh-CN"/>
        </w:rPr>
        <w:t>正确答案：D</w:t>
      </w:r>
    </w:p>
    <w:p w14:paraId="2F986AED" w14:textId="77777777" w:rsidR="00AB6F50" w:rsidRDefault="00000000">
      <w:pPr>
        <w:rPr>
          <w:rFonts w:hint="eastAsia"/>
          <w:lang w:eastAsia="zh-CN"/>
        </w:rPr>
      </w:pPr>
      <w:r>
        <w:rPr>
          <w:color w:val="0000FF"/>
          <w:lang w:eastAsia="zh-CN"/>
        </w:rPr>
        <w:t>解析：三层C/S体系结构将应用功能分为表示层、功能层（业务逻辑层）和数据层。传输层是OSI网络参考模型中的概念，不属于三层C/S的应用功能分层。</w:t>
      </w:r>
    </w:p>
    <w:p w14:paraId="054AE3FD" w14:textId="77777777" w:rsidR="00AB6F50" w:rsidRDefault="00AB6F50">
      <w:pPr>
        <w:rPr>
          <w:rFonts w:hint="eastAsia"/>
          <w:lang w:eastAsia="zh-CN"/>
        </w:rPr>
      </w:pPr>
    </w:p>
    <w:p w14:paraId="251904E1" w14:textId="77777777" w:rsidR="00AB6F50" w:rsidRDefault="00000000">
      <w:pPr>
        <w:rPr>
          <w:rFonts w:hint="eastAsia"/>
          <w:lang w:eastAsia="zh-CN"/>
        </w:rPr>
      </w:pPr>
      <w:r>
        <w:rPr>
          <w:color w:val="000000"/>
          <w:lang w:eastAsia="zh-CN"/>
        </w:rPr>
        <w:t>13. 下列不属于P2P类业务的是（ ）。</w:t>
      </w:r>
    </w:p>
    <w:p w14:paraId="4BDCE668" w14:textId="77777777" w:rsidR="00AB6F50" w:rsidRDefault="00000000">
      <w:pPr>
        <w:rPr>
          <w:rFonts w:hint="eastAsia"/>
        </w:rPr>
      </w:pPr>
      <w:r>
        <w:rPr>
          <w:color w:val="000000"/>
        </w:rPr>
        <w:t>A. BitTorrent</w:t>
      </w:r>
    </w:p>
    <w:p w14:paraId="7480063C" w14:textId="77777777" w:rsidR="00AB6F50" w:rsidRDefault="00000000">
      <w:pPr>
        <w:rPr>
          <w:rFonts w:hint="eastAsia"/>
        </w:rPr>
      </w:pPr>
      <w:r>
        <w:rPr>
          <w:color w:val="000000"/>
        </w:rPr>
        <w:t>B. 淘宝网页版</w:t>
      </w:r>
    </w:p>
    <w:p w14:paraId="6E7C1F8F" w14:textId="77777777" w:rsidR="00AB6F50" w:rsidRDefault="00000000">
      <w:pPr>
        <w:rPr>
          <w:rFonts w:hint="eastAsia"/>
        </w:rPr>
      </w:pPr>
      <w:r>
        <w:rPr>
          <w:color w:val="000000"/>
        </w:rPr>
        <w:lastRenderedPageBreak/>
        <w:t>C. eMule</w:t>
      </w:r>
    </w:p>
    <w:p w14:paraId="2AD3A337" w14:textId="77777777" w:rsidR="00AB6F50" w:rsidRDefault="00000000">
      <w:pPr>
        <w:rPr>
          <w:rFonts w:hint="eastAsia"/>
        </w:rPr>
      </w:pPr>
      <w:r>
        <w:rPr>
          <w:color w:val="000000"/>
        </w:rPr>
        <w:t>D. PPLive</w:t>
      </w:r>
    </w:p>
    <w:p w14:paraId="14294EF9" w14:textId="77777777" w:rsidR="00AB6F50" w:rsidRDefault="00000000">
      <w:pPr>
        <w:rPr>
          <w:rFonts w:hint="eastAsia"/>
        </w:rPr>
      </w:pPr>
      <w:r>
        <w:rPr>
          <w:color w:val="FF0000"/>
        </w:rPr>
        <w:t>正确答案：B</w:t>
      </w:r>
    </w:p>
    <w:p w14:paraId="0FC75FB5" w14:textId="77777777" w:rsidR="00AB6F50" w:rsidRDefault="00000000">
      <w:pPr>
        <w:rPr>
          <w:rFonts w:hint="eastAsia"/>
          <w:lang w:eastAsia="zh-CN"/>
        </w:rPr>
      </w:pPr>
      <w:r>
        <w:rPr>
          <w:color w:val="0000FF"/>
        </w:rPr>
        <w:t>解析：P2P（对等网络）类业务包括BitTorrent、eMule、PPLive</w:t>
      </w:r>
      <w:proofErr w:type="spellStart"/>
      <w:r>
        <w:rPr>
          <w:color w:val="0000FF"/>
        </w:rPr>
        <w:t>等去中心化的应用</w:t>
      </w:r>
      <w:proofErr w:type="spellEnd"/>
      <w:r>
        <w:rPr>
          <w:color w:val="0000FF"/>
        </w:rPr>
        <w:t>。</w:t>
      </w:r>
      <w:r>
        <w:rPr>
          <w:color w:val="0000FF"/>
          <w:lang w:eastAsia="zh-CN"/>
        </w:rPr>
        <w:t>淘宝网页版是基于B/S架构的集中式电商平台，不属于P2P类业务。</w:t>
      </w:r>
    </w:p>
    <w:p w14:paraId="6EAF4D89" w14:textId="77777777" w:rsidR="00AB6F50" w:rsidRDefault="00AB6F50">
      <w:pPr>
        <w:rPr>
          <w:rFonts w:hint="eastAsia"/>
          <w:lang w:eastAsia="zh-CN"/>
        </w:rPr>
      </w:pPr>
    </w:p>
    <w:p w14:paraId="563E761B" w14:textId="77777777" w:rsidR="00AB6F50" w:rsidRDefault="00000000">
      <w:pPr>
        <w:rPr>
          <w:rFonts w:hint="eastAsia"/>
          <w:lang w:eastAsia="zh-CN"/>
        </w:rPr>
      </w:pPr>
      <w:r>
        <w:rPr>
          <w:color w:val="000000"/>
          <w:lang w:eastAsia="zh-CN"/>
        </w:rPr>
        <w:t>14. 下列关于B/S体系结构风格的描述错误的是（ ）。</w:t>
      </w:r>
    </w:p>
    <w:p w14:paraId="3545D508" w14:textId="77777777" w:rsidR="00AB6F50" w:rsidRDefault="00000000">
      <w:pPr>
        <w:rPr>
          <w:rFonts w:hint="eastAsia"/>
          <w:lang w:eastAsia="zh-CN"/>
        </w:rPr>
      </w:pPr>
      <w:r>
        <w:rPr>
          <w:color w:val="000000"/>
          <w:lang w:eastAsia="zh-CN"/>
        </w:rPr>
        <w:t>A. 系统维护成本高</w:t>
      </w:r>
    </w:p>
    <w:p w14:paraId="530A6AF9" w14:textId="77777777" w:rsidR="00AB6F50" w:rsidRDefault="00000000">
      <w:pPr>
        <w:rPr>
          <w:rFonts w:hint="eastAsia"/>
          <w:lang w:eastAsia="zh-CN"/>
        </w:rPr>
      </w:pPr>
      <w:r>
        <w:rPr>
          <w:color w:val="000000"/>
          <w:lang w:eastAsia="zh-CN"/>
        </w:rPr>
        <w:t>B. 较好的安全性</w:t>
      </w:r>
    </w:p>
    <w:p w14:paraId="51B6AED8" w14:textId="77777777" w:rsidR="00AB6F50" w:rsidRDefault="00000000">
      <w:pPr>
        <w:rPr>
          <w:rFonts w:hint="eastAsia"/>
          <w:lang w:eastAsia="zh-CN"/>
        </w:rPr>
      </w:pPr>
      <w:r>
        <w:rPr>
          <w:color w:val="000000"/>
          <w:lang w:eastAsia="zh-CN"/>
        </w:rPr>
        <w:t xml:space="preserve">C. </w:t>
      </w:r>
      <w:proofErr w:type="gramStart"/>
      <w:r>
        <w:rPr>
          <w:color w:val="000000"/>
          <w:lang w:eastAsia="zh-CN"/>
        </w:rPr>
        <w:t>真正意义上的“瘦客户端”，</w:t>
      </w:r>
      <w:proofErr w:type="gramEnd"/>
      <w:r>
        <w:rPr>
          <w:color w:val="000000"/>
          <w:lang w:eastAsia="zh-CN"/>
        </w:rPr>
        <w:t>具备了很高的稳定性、延展性和执行效率</w:t>
      </w:r>
    </w:p>
    <w:p w14:paraId="685E6CE2" w14:textId="77777777" w:rsidR="00AB6F50" w:rsidRDefault="00000000">
      <w:pPr>
        <w:rPr>
          <w:rFonts w:hint="eastAsia"/>
          <w:lang w:eastAsia="zh-CN"/>
        </w:rPr>
      </w:pPr>
      <w:r>
        <w:rPr>
          <w:color w:val="000000"/>
          <w:lang w:eastAsia="zh-CN"/>
        </w:rPr>
        <w:t>D. 提供了异种机、异种网、异种应用服务的联机、联网、统一服务的最现实的开放性基础</w:t>
      </w:r>
    </w:p>
    <w:p w14:paraId="098400D5" w14:textId="77777777" w:rsidR="00AB6F50" w:rsidRDefault="00000000">
      <w:pPr>
        <w:rPr>
          <w:rFonts w:hint="eastAsia"/>
          <w:lang w:eastAsia="zh-CN"/>
        </w:rPr>
      </w:pPr>
      <w:r>
        <w:rPr>
          <w:color w:val="FF0000"/>
          <w:lang w:eastAsia="zh-CN"/>
        </w:rPr>
        <w:t>正确答案：A</w:t>
      </w:r>
    </w:p>
    <w:p w14:paraId="28209FFB" w14:textId="77777777" w:rsidR="00AB6F50" w:rsidRDefault="00000000">
      <w:pPr>
        <w:rPr>
          <w:rFonts w:hint="eastAsia"/>
          <w:lang w:eastAsia="zh-CN"/>
        </w:rPr>
      </w:pPr>
      <w:r>
        <w:rPr>
          <w:color w:val="0000FF"/>
          <w:lang w:eastAsia="zh-CN"/>
        </w:rPr>
        <w:t>解析：B/S体系结构具有较好的安全性、真正的“瘦客户端”、高稳定性和开放性等优点，同时系统维护成本低（而非高），因为维护工作集中在服务器端，客户端只需浏览器即可。</w:t>
      </w:r>
    </w:p>
    <w:p w14:paraId="06A6274B" w14:textId="77777777" w:rsidR="00AB6F50" w:rsidRDefault="00AB6F50">
      <w:pPr>
        <w:rPr>
          <w:rFonts w:hint="eastAsia"/>
          <w:lang w:eastAsia="zh-CN"/>
        </w:rPr>
      </w:pPr>
    </w:p>
    <w:p w14:paraId="2F3E2A2F" w14:textId="77777777" w:rsidR="00AB6F50" w:rsidRDefault="00000000">
      <w:pPr>
        <w:rPr>
          <w:rFonts w:hint="eastAsia"/>
          <w:lang w:eastAsia="zh-CN"/>
        </w:rPr>
      </w:pPr>
      <w:r>
        <w:rPr>
          <w:color w:val="000000"/>
          <w:lang w:eastAsia="zh-CN"/>
        </w:rPr>
        <w:t>15. 下列关于C/S和B/S混合软件体系结构的说法正确的是（ ）。</w:t>
      </w:r>
    </w:p>
    <w:p w14:paraId="7EE520EA" w14:textId="77777777" w:rsidR="00AB6F50" w:rsidRDefault="00000000">
      <w:pPr>
        <w:rPr>
          <w:rFonts w:hint="eastAsia"/>
          <w:lang w:eastAsia="zh-CN"/>
        </w:rPr>
      </w:pPr>
      <w:r>
        <w:rPr>
          <w:color w:val="000000"/>
          <w:lang w:eastAsia="zh-CN"/>
        </w:rPr>
        <w:t xml:space="preserve">A. </w:t>
      </w:r>
      <w:proofErr w:type="gramStart"/>
      <w:r>
        <w:rPr>
          <w:color w:val="000000"/>
          <w:lang w:eastAsia="zh-CN"/>
        </w:rPr>
        <w:t>基于“内外有别”混合原则的</w:t>
      </w:r>
      <w:proofErr w:type="gramEnd"/>
      <w:r>
        <w:rPr>
          <w:color w:val="000000"/>
          <w:lang w:eastAsia="zh-CN"/>
        </w:rPr>
        <w:t>C/S和B/S混合软件体系结构中，内部用户采用B/S结构</w:t>
      </w:r>
    </w:p>
    <w:p w14:paraId="372CBB07" w14:textId="77777777" w:rsidR="00AB6F50" w:rsidRDefault="00000000">
      <w:pPr>
        <w:rPr>
          <w:rFonts w:hint="eastAsia"/>
          <w:lang w:eastAsia="zh-CN"/>
        </w:rPr>
      </w:pPr>
      <w:r>
        <w:rPr>
          <w:color w:val="000000"/>
          <w:lang w:eastAsia="zh-CN"/>
        </w:rPr>
        <w:t xml:space="preserve">B. </w:t>
      </w:r>
      <w:proofErr w:type="gramStart"/>
      <w:r>
        <w:rPr>
          <w:color w:val="000000"/>
          <w:lang w:eastAsia="zh-CN"/>
        </w:rPr>
        <w:t>基于“内外有别”混合原则的</w:t>
      </w:r>
      <w:proofErr w:type="gramEnd"/>
      <w:r>
        <w:rPr>
          <w:color w:val="000000"/>
          <w:lang w:eastAsia="zh-CN"/>
        </w:rPr>
        <w:t>C/S和B/S混合软件体系结构中，外部用户采用C/S结构</w:t>
      </w:r>
    </w:p>
    <w:p w14:paraId="4A0FC57F" w14:textId="77777777" w:rsidR="00AB6F50" w:rsidRDefault="00000000">
      <w:pPr>
        <w:rPr>
          <w:rFonts w:hint="eastAsia"/>
          <w:lang w:eastAsia="zh-CN"/>
        </w:rPr>
      </w:pPr>
      <w:r>
        <w:rPr>
          <w:color w:val="000000"/>
          <w:lang w:eastAsia="zh-CN"/>
        </w:rPr>
        <w:t xml:space="preserve">C. </w:t>
      </w:r>
      <w:proofErr w:type="gramStart"/>
      <w:r>
        <w:rPr>
          <w:color w:val="000000"/>
          <w:lang w:eastAsia="zh-CN"/>
        </w:rPr>
        <w:t>基于“查改有别”混合原则的</w:t>
      </w:r>
      <w:proofErr w:type="gramEnd"/>
      <w:r>
        <w:rPr>
          <w:color w:val="000000"/>
          <w:lang w:eastAsia="zh-CN"/>
        </w:rPr>
        <w:t>C/S和B/S混合软件体系结构中，无论内部用户和外部用户，执行维护和修改数据操作时，均采用B/S结构</w:t>
      </w:r>
    </w:p>
    <w:p w14:paraId="5A187DB0" w14:textId="77777777" w:rsidR="00AB6F50" w:rsidRDefault="00000000">
      <w:pPr>
        <w:rPr>
          <w:rFonts w:hint="eastAsia"/>
          <w:lang w:eastAsia="zh-CN"/>
        </w:rPr>
      </w:pPr>
      <w:r>
        <w:rPr>
          <w:color w:val="000000"/>
          <w:lang w:eastAsia="zh-CN"/>
        </w:rPr>
        <w:t xml:space="preserve">D. </w:t>
      </w:r>
      <w:proofErr w:type="gramStart"/>
      <w:r>
        <w:rPr>
          <w:color w:val="000000"/>
          <w:lang w:eastAsia="zh-CN"/>
        </w:rPr>
        <w:t>基于“查改有别”混合原则的</w:t>
      </w:r>
      <w:proofErr w:type="gramEnd"/>
      <w:r>
        <w:rPr>
          <w:color w:val="000000"/>
          <w:lang w:eastAsia="zh-CN"/>
        </w:rPr>
        <w:t>C/S和B/S混合软件体系结构中，企业数据容易暴露给外部用户，无法保障数据库的安全</w:t>
      </w:r>
    </w:p>
    <w:p w14:paraId="789ABFFF" w14:textId="77777777" w:rsidR="00AB6F50" w:rsidRDefault="00000000">
      <w:pPr>
        <w:rPr>
          <w:rFonts w:hint="eastAsia"/>
          <w:lang w:eastAsia="zh-CN"/>
        </w:rPr>
      </w:pPr>
      <w:r>
        <w:rPr>
          <w:color w:val="FF0000"/>
          <w:lang w:eastAsia="zh-CN"/>
        </w:rPr>
        <w:lastRenderedPageBreak/>
        <w:t>正确答案：D</w:t>
      </w:r>
    </w:p>
    <w:p w14:paraId="63C48B87" w14:textId="77777777" w:rsidR="00AB6F50" w:rsidRDefault="00000000">
      <w:pPr>
        <w:rPr>
          <w:rFonts w:hint="eastAsia"/>
          <w:lang w:eastAsia="zh-CN"/>
        </w:rPr>
      </w:pPr>
      <w:r>
        <w:rPr>
          <w:color w:val="0000FF"/>
          <w:lang w:eastAsia="zh-CN"/>
        </w:rPr>
        <w:t>解析：基于“内外有别”原则，内部用户应采用C/S结构，外部用户采用B/S结构。基于“查改有别”原则，查询采用B/S结构，维护修改采用C/S结构，但该原则确实存在数据安全隐患，企业数据容易暴露给外部用户。</w:t>
      </w:r>
    </w:p>
    <w:p w14:paraId="0629977B" w14:textId="77777777" w:rsidR="00AB6F50" w:rsidRDefault="00AB6F50">
      <w:pPr>
        <w:rPr>
          <w:rFonts w:hint="eastAsia"/>
          <w:lang w:eastAsia="zh-CN"/>
        </w:rPr>
      </w:pPr>
    </w:p>
    <w:p w14:paraId="04A51092" w14:textId="77777777" w:rsidR="00AB6F50" w:rsidRDefault="00000000">
      <w:pPr>
        <w:rPr>
          <w:rFonts w:hint="eastAsia"/>
          <w:lang w:eastAsia="zh-CN"/>
        </w:rPr>
      </w:pPr>
      <w:r>
        <w:rPr>
          <w:color w:val="000000"/>
          <w:lang w:eastAsia="zh-CN"/>
        </w:rPr>
        <w:t>16. 下列属于结构化软件工程方法缺点的是()</w:t>
      </w:r>
    </w:p>
    <w:p w14:paraId="4B795E12" w14:textId="77777777" w:rsidR="00AB6F50" w:rsidRDefault="00000000">
      <w:pPr>
        <w:rPr>
          <w:rFonts w:hint="eastAsia"/>
          <w:lang w:eastAsia="zh-CN"/>
        </w:rPr>
      </w:pPr>
      <w:r>
        <w:rPr>
          <w:color w:val="000000"/>
          <w:lang w:eastAsia="zh-CN"/>
        </w:rPr>
        <w:t>A. 稳定性差</w:t>
      </w:r>
    </w:p>
    <w:p w14:paraId="0A1AB8C0" w14:textId="77777777" w:rsidR="00AB6F50" w:rsidRDefault="00000000">
      <w:pPr>
        <w:rPr>
          <w:rFonts w:hint="eastAsia"/>
          <w:lang w:eastAsia="zh-CN"/>
        </w:rPr>
      </w:pPr>
      <w:r>
        <w:rPr>
          <w:color w:val="000000"/>
          <w:lang w:eastAsia="zh-CN"/>
        </w:rPr>
        <w:t>B. 可维护性差</w:t>
      </w:r>
    </w:p>
    <w:p w14:paraId="3E2E59EB" w14:textId="77777777" w:rsidR="00AB6F50" w:rsidRDefault="00000000">
      <w:pPr>
        <w:rPr>
          <w:rFonts w:hint="eastAsia"/>
        </w:rPr>
      </w:pPr>
      <w:r>
        <w:rPr>
          <w:color w:val="000000"/>
        </w:rPr>
        <w:t>C. 可复用性差</w:t>
      </w:r>
    </w:p>
    <w:p w14:paraId="133C60BE" w14:textId="77777777" w:rsidR="00AB6F50" w:rsidRDefault="00000000">
      <w:pPr>
        <w:rPr>
          <w:rFonts w:hint="eastAsia"/>
        </w:rPr>
      </w:pPr>
      <w:r>
        <w:rPr>
          <w:color w:val="000000"/>
        </w:rPr>
        <w:t>D. 以上都是</w:t>
      </w:r>
    </w:p>
    <w:p w14:paraId="0E5820BC" w14:textId="77777777" w:rsidR="00AB6F50" w:rsidRDefault="00000000">
      <w:pPr>
        <w:rPr>
          <w:rFonts w:hint="eastAsia"/>
        </w:rPr>
      </w:pPr>
      <w:r>
        <w:rPr>
          <w:color w:val="FF0000"/>
        </w:rPr>
        <w:t>正确答案：D</w:t>
      </w:r>
    </w:p>
    <w:p w14:paraId="65EC7940" w14:textId="77777777" w:rsidR="00AB6F50" w:rsidRDefault="00000000">
      <w:pPr>
        <w:rPr>
          <w:rFonts w:hint="eastAsia"/>
          <w:lang w:eastAsia="zh-CN"/>
        </w:rPr>
      </w:pPr>
      <w:r>
        <w:rPr>
          <w:color w:val="0000FF"/>
          <w:lang w:eastAsia="zh-CN"/>
        </w:rPr>
        <w:t>解析：结构化软件工程方法存在稳定性差、可维护性差和可复用性差等多方面缺点，这些缺点也正是面向对象方法学试图解决的核心问题。</w:t>
      </w:r>
    </w:p>
    <w:p w14:paraId="3BF48BDA" w14:textId="77777777" w:rsidR="00AB6F50" w:rsidRDefault="00AB6F50">
      <w:pPr>
        <w:rPr>
          <w:rFonts w:hint="eastAsia"/>
          <w:lang w:eastAsia="zh-CN"/>
        </w:rPr>
      </w:pPr>
    </w:p>
    <w:p w14:paraId="2FA610D9" w14:textId="77777777" w:rsidR="00AB6F50" w:rsidRDefault="00000000">
      <w:pPr>
        <w:rPr>
          <w:rFonts w:hint="eastAsia"/>
          <w:lang w:eastAsia="zh-CN"/>
        </w:rPr>
      </w:pPr>
      <w:r>
        <w:rPr>
          <w:color w:val="000000"/>
          <w:lang w:eastAsia="zh-CN"/>
        </w:rPr>
        <w:t>17. UML用例图的主要作用是()</w:t>
      </w:r>
    </w:p>
    <w:p w14:paraId="10E128D4" w14:textId="77777777" w:rsidR="00AB6F50" w:rsidRDefault="00000000">
      <w:pPr>
        <w:rPr>
          <w:rFonts w:hint="eastAsia"/>
          <w:lang w:eastAsia="zh-CN"/>
        </w:rPr>
      </w:pPr>
      <w:r>
        <w:rPr>
          <w:color w:val="000000"/>
          <w:lang w:eastAsia="zh-CN"/>
        </w:rPr>
        <w:t>A. 描述对象间的动态交互</w:t>
      </w:r>
    </w:p>
    <w:p w14:paraId="28E8183F" w14:textId="77777777" w:rsidR="00AB6F50" w:rsidRDefault="00000000">
      <w:pPr>
        <w:rPr>
          <w:rFonts w:hint="eastAsia"/>
          <w:lang w:eastAsia="zh-CN"/>
        </w:rPr>
      </w:pPr>
      <w:r>
        <w:rPr>
          <w:color w:val="000000"/>
          <w:lang w:eastAsia="zh-CN"/>
        </w:rPr>
        <w:t>B. 定义系统的功能需求及参与者</w:t>
      </w:r>
    </w:p>
    <w:p w14:paraId="6AF6EA72" w14:textId="77777777" w:rsidR="00AB6F50" w:rsidRDefault="00000000">
      <w:pPr>
        <w:rPr>
          <w:rFonts w:hint="eastAsia"/>
          <w:lang w:eastAsia="zh-CN"/>
        </w:rPr>
      </w:pPr>
      <w:r>
        <w:rPr>
          <w:color w:val="000000"/>
          <w:lang w:eastAsia="zh-CN"/>
        </w:rPr>
        <w:t>C. 描述类的属性和方法</w:t>
      </w:r>
    </w:p>
    <w:p w14:paraId="1D8D1525" w14:textId="77777777" w:rsidR="00AB6F50" w:rsidRDefault="00000000">
      <w:pPr>
        <w:rPr>
          <w:rFonts w:hint="eastAsia"/>
          <w:lang w:eastAsia="zh-CN"/>
        </w:rPr>
      </w:pPr>
      <w:r>
        <w:rPr>
          <w:color w:val="000000"/>
          <w:lang w:eastAsia="zh-CN"/>
        </w:rPr>
        <w:t>D. 表示系统的时序行为</w:t>
      </w:r>
    </w:p>
    <w:p w14:paraId="4870FE7D" w14:textId="77777777" w:rsidR="00AB6F50" w:rsidRDefault="00000000">
      <w:pPr>
        <w:rPr>
          <w:rFonts w:hint="eastAsia"/>
          <w:lang w:eastAsia="zh-CN"/>
        </w:rPr>
      </w:pPr>
      <w:r>
        <w:rPr>
          <w:color w:val="FF0000"/>
          <w:lang w:eastAsia="zh-CN"/>
        </w:rPr>
        <w:t>正确答案：B</w:t>
      </w:r>
    </w:p>
    <w:p w14:paraId="31DFD747" w14:textId="77777777" w:rsidR="00AB6F50" w:rsidRDefault="00000000">
      <w:pPr>
        <w:rPr>
          <w:rFonts w:hint="eastAsia"/>
          <w:lang w:eastAsia="zh-CN"/>
        </w:rPr>
      </w:pPr>
      <w:r>
        <w:rPr>
          <w:color w:val="0000FF"/>
          <w:lang w:eastAsia="zh-CN"/>
        </w:rPr>
        <w:t>解析：UML用例图的主要作用是定义系统的功能需求及参与者（Actor），从用户角度描述系统的功能边界，而非描述对象间的动态</w:t>
      </w:r>
      <w:proofErr w:type="gramStart"/>
      <w:r>
        <w:rPr>
          <w:color w:val="0000FF"/>
          <w:lang w:eastAsia="zh-CN"/>
        </w:rPr>
        <w:t>交互或</w:t>
      </w:r>
      <w:proofErr w:type="gramEnd"/>
      <w:r>
        <w:rPr>
          <w:color w:val="0000FF"/>
          <w:lang w:eastAsia="zh-CN"/>
        </w:rPr>
        <w:t>时序行为。</w:t>
      </w:r>
    </w:p>
    <w:p w14:paraId="73529EC6" w14:textId="77777777" w:rsidR="00AB6F50" w:rsidRDefault="00AB6F50">
      <w:pPr>
        <w:rPr>
          <w:rFonts w:hint="eastAsia"/>
          <w:lang w:eastAsia="zh-CN"/>
        </w:rPr>
      </w:pPr>
    </w:p>
    <w:p w14:paraId="43A205EB" w14:textId="77777777" w:rsidR="00AB6F50" w:rsidRDefault="00000000">
      <w:pPr>
        <w:rPr>
          <w:rFonts w:hint="eastAsia"/>
          <w:lang w:eastAsia="zh-CN"/>
        </w:rPr>
      </w:pPr>
      <w:r>
        <w:rPr>
          <w:color w:val="000000"/>
          <w:lang w:eastAsia="zh-CN"/>
        </w:rPr>
        <w:t>18. 下列用于表示用例图中用例之间关联关系的是()</w:t>
      </w:r>
    </w:p>
    <w:p w14:paraId="39C9E91B" w14:textId="77777777" w:rsidR="00AB6F50" w:rsidRDefault="00000000">
      <w:pPr>
        <w:rPr>
          <w:rFonts w:hint="eastAsia"/>
          <w:lang w:eastAsia="zh-CN"/>
        </w:rPr>
      </w:pPr>
      <w:r>
        <w:rPr>
          <w:color w:val="000000"/>
          <w:lang w:eastAsia="zh-CN"/>
        </w:rPr>
        <w:t>A. 包含、扩展</w:t>
      </w:r>
    </w:p>
    <w:p w14:paraId="12007765" w14:textId="77777777" w:rsidR="00AB6F50" w:rsidRDefault="00000000">
      <w:pPr>
        <w:rPr>
          <w:rFonts w:hint="eastAsia"/>
          <w:lang w:eastAsia="zh-CN"/>
        </w:rPr>
      </w:pPr>
      <w:r>
        <w:rPr>
          <w:color w:val="000000"/>
          <w:lang w:eastAsia="zh-CN"/>
        </w:rPr>
        <w:lastRenderedPageBreak/>
        <w:t>B. 聚合、组合</w:t>
      </w:r>
    </w:p>
    <w:p w14:paraId="36F11537" w14:textId="77777777" w:rsidR="00AB6F50" w:rsidRDefault="00000000">
      <w:pPr>
        <w:rPr>
          <w:rFonts w:hint="eastAsia"/>
          <w:lang w:eastAsia="zh-CN"/>
        </w:rPr>
      </w:pPr>
      <w:r>
        <w:rPr>
          <w:color w:val="000000"/>
          <w:lang w:eastAsia="zh-CN"/>
        </w:rPr>
        <w:t>C. 实现、继承</w:t>
      </w:r>
    </w:p>
    <w:p w14:paraId="59C7A94F" w14:textId="77777777" w:rsidR="00AB6F50" w:rsidRDefault="00000000">
      <w:pPr>
        <w:rPr>
          <w:rFonts w:hint="eastAsia"/>
          <w:lang w:eastAsia="zh-CN"/>
        </w:rPr>
      </w:pPr>
      <w:r>
        <w:rPr>
          <w:color w:val="000000"/>
          <w:lang w:eastAsia="zh-CN"/>
        </w:rPr>
        <w:t>D. 依赖、聚合</w:t>
      </w:r>
    </w:p>
    <w:p w14:paraId="5BB71CBB" w14:textId="77777777" w:rsidR="00AB6F50" w:rsidRDefault="00000000">
      <w:pPr>
        <w:rPr>
          <w:rFonts w:hint="eastAsia"/>
          <w:lang w:eastAsia="zh-CN"/>
        </w:rPr>
      </w:pPr>
      <w:r>
        <w:rPr>
          <w:color w:val="FF0000"/>
          <w:lang w:eastAsia="zh-CN"/>
        </w:rPr>
        <w:t>正确答案：A</w:t>
      </w:r>
    </w:p>
    <w:p w14:paraId="1AD61464" w14:textId="77777777" w:rsidR="00AB6F50" w:rsidRDefault="00000000">
      <w:pPr>
        <w:rPr>
          <w:rFonts w:hint="eastAsia"/>
          <w:lang w:eastAsia="zh-CN"/>
        </w:rPr>
      </w:pPr>
      <w:r>
        <w:rPr>
          <w:color w:val="0000FF"/>
          <w:lang w:eastAsia="zh-CN"/>
        </w:rPr>
        <w:t>解析：用例图中用例之间的关系包括包含（include）和扩展（extend）。聚合、组合、实现、继承等是类图中的关系，不属于用例之间的关系。</w:t>
      </w:r>
    </w:p>
    <w:p w14:paraId="21D90DBB" w14:textId="77777777" w:rsidR="00AB6F50" w:rsidRDefault="00AB6F50">
      <w:pPr>
        <w:rPr>
          <w:rFonts w:hint="eastAsia"/>
          <w:lang w:eastAsia="zh-CN"/>
        </w:rPr>
      </w:pPr>
    </w:p>
    <w:p w14:paraId="1EF08AC3" w14:textId="77777777" w:rsidR="00AB6F50" w:rsidRDefault="00000000">
      <w:pPr>
        <w:rPr>
          <w:rFonts w:hint="eastAsia"/>
          <w:lang w:eastAsia="zh-CN"/>
        </w:rPr>
      </w:pPr>
      <w:r>
        <w:rPr>
          <w:color w:val="000000"/>
          <w:lang w:eastAsia="zh-CN"/>
        </w:rPr>
        <w:t>19. 下列不属于用例图模型元素的是()</w:t>
      </w:r>
    </w:p>
    <w:p w14:paraId="0D082DCA" w14:textId="77777777" w:rsidR="00AB6F50" w:rsidRDefault="00000000">
      <w:pPr>
        <w:rPr>
          <w:rFonts w:hint="eastAsia"/>
          <w:lang w:eastAsia="zh-CN"/>
        </w:rPr>
      </w:pPr>
      <w:r>
        <w:rPr>
          <w:color w:val="000000"/>
          <w:lang w:eastAsia="zh-CN"/>
        </w:rPr>
        <w:t>A. 执行者</w:t>
      </w:r>
    </w:p>
    <w:p w14:paraId="0DD154C9" w14:textId="77777777" w:rsidR="00AB6F50" w:rsidRDefault="00000000">
      <w:pPr>
        <w:rPr>
          <w:rFonts w:hint="eastAsia"/>
          <w:lang w:eastAsia="zh-CN"/>
        </w:rPr>
      </w:pPr>
      <w:r>
        <w:rPr>
          <w:color w:val="000000"/>
          <w:lang w:eastAsia="zh-CN"/>
        </w:rPr>
        <w:t>B. 用例</w:t>
      </w:r>
    </w:p>
    <w:p w14:paraId="32AE518D" w14:textId="77777777" w:rsidR="00AB6F50" w:rsidRDefault="00000000">
      <w:pPr>
        <w:rPr>
          <w:rFonts w:hint="eastAsia"/>
          <w:lang w:eastAsia="zh-CN"/>
        </w:rPr>
      </w:pPr>
      <w:r>
        <w:rPr>
          <w:color w:val="000000"/>
          <w:lang w:eastAsia="zh-CN"/>
        </w:rPr>
        <w:t>C. 类</w:t>
      </w:r>
    </w:p>
    <w:p w14:paraId="647B6058" w14:textId="77777777" w:rsidR="00AB6F50" w:rsidRDefault="00000000">
      <w:pPr>
        <w:rPr>
          <w:rFonts w:hint="eastAsia"/>
          <w:lang w:eastAsia="zh-CN"/>
        </w:rPr>
      </w:pPr>
      <w:r>
        <w:rPr>
          <w:color w:val="000000"/>
          <w:lang w:eastAsia="zh-CN"/>
        </w:rPr>
        <w:t>D. 系统</w:t>
      </w:r>
    </w:p>
    <w:p w14:paraId="6C2BECCD" w14:textId="77777777" w:rsidR="00AB6F50" w:rsidRDefault="00000000">
      <w:pPr>
        <w:rPr>
          <w:rFonts w:hint="eastAsia"/>
          <w:lang w:eastAsia="zh-CN"/>
        </w:rPr>
      </w:pPr>
      <w:r>
        <w:rPr>
          <w:color w:val="FF0000"/>
          <w:lang w:eastAsia="zh-CN"/>
        </w:rPr>
        <w:t>正确答案：C</w:t>
      </w:r>
    </w:p>
    <w:p w14:paraId="6C2876B2" w14:textId="77777777" w:rsidR="00AB6F50" w:rsidRDefault="00000000">
      <w:pPr>
        <w:rPr>
          <w:rFonts w:hint="eastAsia"/>
          <w:lang w:eastAsia="zh-CN"/>
        </w:rPr>
      </w:pPr>
      <w:r>
        <w:rPr>
          <w:color w:val="0000FF"/>
          <w:lang w:eastAsia="zh-CN"/>
        </w:rPr>
        <w:t>解析：用例图的模型元素包括执行者（Actor）、用例（Use Case）和系统边界。类是类图中的核心模型元素，不属于用例图。</w:t>
      </w:r>
    </w:p>
    <w:p w14:paraId="675E7F2D" w14:textId="77777777" w:rsidR="00AB6F50" w:rsidRDefault="00AB6F50">
      <w:pPr>
        <w:rPr>
          <w:rFonts w:hint="eastAsia"/>
          <w:lang w:eastAsia="zh-CN"/>
        </w:rPr>
      </w:pPr>
    </w:p>
    <w:p w14:paraId="2F41CC92" w14:textId="77777777" w:rsidR="00AB6F50" w:rsidRDefault="00000000">
      <w:pPr>
        <w:rPr>
          <w:rFonts w:hint="eastAsia"/>
          <w:lang w:eastAsia="zh-CN"/>
        </w:rPr>
      </w:pPr>
      <w:r>
        <w:rPr>
          <w:color w:val="000000"/>
          <w:lang w:eastAsia="zh-CN"/>
        </w:rPr>
        <w:t>20. 下列不属于类图中的关系的是()</w:t>
      </w:r>
    </w:p>
    <w:p w14:paraId="0A51D41C" w14:textId="77777777" w:rsidR="00AB6F50" w:rsidRDefault="00000000">
      <w:pPr>
        <w:rPr>
          <w:rFonts w:hint="eastAsia"/>
          <w:lang w:eastAsia="zh-CN"/>
        </w:rPr>
      </w:pPr>
      <w:r>
        <w:rPr>
          <w:color w:val="000000"/>
          <w:lang w:eastAsia="zh-CN"/>
        </w:rPr>
        <w:t>A. 关联</w:t>
      </w:r>
    </w:p>
    <w:p w14:paraId="0042EC33" w14:textId="77777777" w:rsidR="00AB6F50" w:rsidRDefault="00000000">
      <w:pPr>
        <w:rPr>
          <w:rFonts w:hint="eastAsia"/>
          <w:lang w:eastAsia="zh-CN"/>
        </w:rPr>
      </w:pPr>
      <w:r>
        <w:rPr>
          <w:color w:val="000000"/>
          <w:lang w:eastAsia="zh-CN"/>
        </w:rPr>
        <w:t>B. 聚合</w:t>
      </w:r>
    </w:p>
    <w:p w14:paraId="226C1295" w14:textId="77777777" w:rsidR="00AB6F50" w:rsidRDefault="00000000">
      <w:pPr>
        <w:rPr>
          <w:rFonts w:hint="eastAsia"/>
          <w:lang w:eastAsia="zh-CN"/>
        </w:rPr>
      </w:pPr>
      <w:r>
        <w:rPr>
          <w:color w:val="000000"/>
          <w:lang w:eastAsia="zh-CN"/>
        </w:rPr>
        <w:t>C. 合成</w:t>
      </w:r>
    </w:p>
    <w:p w14:paraId="27119E7F" w14:textId="77777777" w:rsidR="00AB6F50" w:rsidRDefault="00000000">
      <w:pPr>
        <w:rPr>
          <w:rFonts w:hint="eastAsia"/>
          <w:lang w:eastAsia="zh-CN"/>
        </w:rPr>
      </w:pPr>
      <w:r>
        <w:rPr>
          <w:color w:val="000000"/>
          <w:lang w:eastAsia="zh-CN"/>
        </w:rPr>
        <w:t>D. 扩展</w:t>
      </w:r>
    </w:p>
    <w:p w14:paraId="69FA311F" w14:textId="77777777" w:rsidR="00AB6F50" w:rsidRDefault="00000000">
      <w:pPr>
        <w:rPr>
          <w:rFonts w:hint="eastAsia"/>
          <w:lang w:eastAsia="zh-CN"/>
        </w:rPr>
      </w:pPr>
      <w:r>
        <w:rPr>
          <w:color w:val="FF0000"/>
          <w:lang w:eastAsia="zh-CN"/>
        </w:rPr>
        <w:t>正确答案：D</w:t>
      </w:r>
    </w:p>
    <w:p w14:paraId="3E3B5AF0" w14:textId="77777777" w:rsidR="00AB6F50" w:rsidRDefault="00000000">
      <w:pPr>
        <w:rPr>
          <w:rFonts w:hint="eastAsia"/>
          <w:lang w:eastAsia="zh-CN"/>
        </w:rPr>
      </w:pPr>
      <w:r>
        <w:rPr>
          <w:color w:val="0000FF"/>
          <w:lang w:eastAsia="zh-CN"/>
        </w:rPr>
        <w:t>解析：类图中的关系包括关联、聚合、合成（组合）、依赖和泛化（继承）。扩展（Extend）是用例图中用例之间的关系，不属于类图中的关系。</w:t>
      </w:r>
    </w:p>
    <w:p w14:paraId="061C7984" w14:textId="77777777" w:rsidR="00AB6F50" w:rsidRDefault="00AB6F50">
      <w:pPr>
        <w:rPr>
          <w:rFonts w:hint="eastAsia"/>
          <w:lang w:eastAsia="zh-CN"/>
        </w:rPr>
      </w:pPr>
    </w:p>
    <w:p w14:paraId="0D6E65A5" w14:textId="77777777" w:rsidR="00AB6F50" w:rsidRDefault="00000000">
      <w:pPr>
        <w:rPr>
          <w:rFonts w:hint="eastAsia"/>
          <w:lang w:eastAsia="zh-CN"/>
        </w:rPr>
      </w:pPr>
      <w:r>
        <w:rPr>
          <w:color w:val="000000"/>
          <w:lang w:eastAsia="zh-CN"/>
        </w:rPr>
        <w:t>21. 以下不属于常见软件开发模型类型的是()</w:t>
      </w:r>
    </w:p>
    <w:p w14:paraId="5F3E1041" w14:textId="77777777" w:rsidR="00AB6F50" w:rsidRDefault="00000000">
      <w:pPr>
        <w:rPr>
          <w:rFonts w:hint="eastAsia"/>
          <w:lang w:eastAsia="zh-CN"/>
        </w:rPr>
      </w:pPr>
      <w:r>
        <w:rPr>
          <w:color w:val="000000"/>
          <w:lang w:eastAsia="zh-CN"/>
        </w:rPr>
        <w:t>A. 瀑布模型</w:t>
      </w:r>
    </w:p>
    <w:p w14:paraId="6B0278FC" w14:textId="77777777" w:rsidR="00AB6F50" w:rsidRDefault="00000000">
      <w:pPr>
        <w:rPr>
          <w:rFonts w:hint="eastAsia"/>
          <w:lang w:eastAsia="zh-CN"/>
        </w:rPr>
      </w:pPr>
      <w:r>
        <w:rPr>
          <w:color w:val="000000"/>
          <w:lang w:eastAsia="zh-CN"/>
        </w:rPr>
        <w:t>B. 渐进式开发模型</w:t>
      </w:r>
    </w:p>
    <w:p w14:paraId="58E8408D" w14:textId="77777777" w:rsidR="00AB6F50" w:rsidRDefault="00000000">
      <w:pPr>
        <w:rPr>
          <w:rFonts w:hint="eastAsia"/>
          <w:lang w:eastAsia="zh-CN"/>
        </w:rPr>
      </w:pPr>
      <w:r>
        <w:rPr>
          <w:color w:val="000000"/>
          <w:lang w:eastAsia="zh-CN"/>
        </w:rPr>
        <w:t>C. 进程模型</w:t>
      </w:r>
    </w:p>
    <w:p w14:paraId="6101355E" w14:textId="77777777" w:rsidR="00AB6F50" w:rsidRDefault="00000000">
      <w:pPr>
        <w:rPr>
          <w:rFonts w:hint="eastAsia"/>
          <w:lang w:eastAsia="zh-CN"/>
        </w:rPr>
      </w:pPr>
      <w:r>
        <w:rPr>
          <w:color w:val="000000"/>
          <w:lang w:eastAsia="zh-CN"/>
        </w:rPr>
        <w:t>D. 变换模型</w:t>
      </w:r>
    </w:p>
    <w:p w14:paraId="06693051" w14:textId="77777777" w:rsidR="00AB6F50" w:rsidRDefault="00000000">
      <w:pPr>
        <w:rPr>
          <w:rFonts w:hint="eastAsia"/>
          <w:lang w:eastAsia="zh-CN"/>
        </w:rPr>
      </w:pPr>
      <w:r>
        <w:rPr>
          <w:color w:val="FF0000"/>
          <w:lang w:eastAsia="zh-CN"/>
        </w:rPr>
        <w:t>正确答案：C</w:t>
      </w:r>
    </w:p>
    <w:p w14:paraId="0C6F4CC0" w14:textId="77777777" w:rsidR="00AB6F50" w:rsidRDefault="00000000">
      <w:pPr>
        <w:rPr>
          <w:rFonts w:hint="eastAsia"/>
          <w:lang w:eastAsia="zh-CN"/>
        </w:rPr>
      </w:pPr>
      <w:r>
        <w:rPr>
          <w:color w:val="0000FF"/>
          <w:lang w:eastAsia="zh-CN"/>
        </w:rPr>
        <w:t>解析：常见的软件开发模型包括瀑布模型、渐进式开发模型和变换模型等。进程模型是操作系统领域中描述进程状态变化的模型，不属于软件开发模型类型。</w:t>
      </w:r>
    </w:p>
    <w:p w14:paraId="24E01381" w14:textId="77777777" w:rsidR="00AB6F50" w:rsidRDefault="00AB6F50">
      <w:pPr>
        <w:rPr>
          <w:rFonts w:hint="eastAsia"/>
          <w:lang w:eastAsia="zh-CN"/>
        </w:rPr>
      </w:pPr>
    </w:p>
    <w:p w14:paraId="435906B7" w14:textId="77777777" w:rsidR="00AB6F50" w:rsidRDefault="00000000">
      <w:pPr>
        <w:rPr>
          <w:rFonts w:hint="eastAsia"/>
          <w:lang w:eastAsia="zh-CN"/>
        </w:rPr>
      </w:pPr>
      <w:r>
        <w:rPr>
          <w:color w:val="000000"/>
          <w:lang w:eastAsia="zh-CN"/>
        </w:rPr>
        <w:t>22. 软件体系结构中，以下不属于数据流风格的是()</w:t>
      </w:r>
    </w:p>
    <w:p w14:paraId="496385ED" w14:textId="77777777" w:rsidR="00AB6F50" w:rsidRDefault="00000000">
      <w:pPr>
        <w:rPr>
          <w:rFonts w:hint="eastAsia"/>
          <w:lang w:eastAsia="zh-CN"/>
        </w:rPr>
      </w:pPr>
      <w:r>
        <w:rPr>
          <w:color w:val="000000"/>
          <w:lang w:eastAsia="zh-CN"/>
        </w:rPr>
        <w:t>A. 批处理</w:t>
      </w:r>
    </w:p>
    <w:p w14:paraId="0A15C113" w14:textId="77777777" w:rsidR="00AB6F50" w:rsidRDefault="00000000">
      <w:pPr>
        <w:rPr>
          <w:rFonts w:hint="eastAsia"/>
          <w:lang w:eastAsia="zh-CN"/>
        </w:rPr>
      </w:pPr>
      <w:r>
        <w:rPr>
          <w:color w:val="000000"/>
          <w:lang w:eastAsia="zh-CN"/>
        </w:rPr>
        <w:t>B. 管道-过滤器</w:t>
      </w:r>
    </w:p>
    <w:p w14:paraId="7F9C9F8F" w14:textId="77777777" w:rsidR="00AB6F50" w:rsidRDefault="00000000">
      <w:pPr>
        <w:rPr>
          <w:rFonts w:hint="eastAsia"/>
          <w:lang w:eastAsia="zh-CN"/>
        </w:rPr>
      </w:pPr>
      <w:r>
        <w:rPr>
          <w:color w:val="000000"/>
          <w:lang w:eastAsia="zh-CN"/>
        </w:rPr>
        <w:t>C. 过程控制</w:t>
      </w:r>
    </w:p>
    <w:p w14:paraId="36A230DA" w14:textId="77777777" w:rsidR="00AB6F50" w:rsidRDefault="00000000">
      <w:pPr>
        <w:rPr>
          <w:rFonts w:hint="eastAsia"/>
          <w:lang w:eastAsia="zh-CN"/>
        </w:rPr>
      </w:pPr>
      <w:r>
        <w:rPr>
          <w:color w:val="000000"/>
          <w:lang w:eastAsia="zh-CN"/>
        </w:rPr>
        <w:t>D. 层次风格</w:t>
      </w:r>
    </w:p>
    <w:p w14:paraId="0738F770" w14:textId="77777777" w:rsidR="00AB6F50" w:rsidRDefault="00000000">
      <w:pPr>
        <w:rPr>
          <w:rFonts w:hint="eastAsia"/>
          <w:lang w:eastAsia="zh-CN"/>
        </w:rPr>
      </w:pPr>
      <w:r>
        <w:rPr>
          <w:color w:val="FF0000"/>
          <w:lang w:eastAsia="zh-CN"/>
        </w:rPr>
        <w:t>正确答案：D</w:t>
      </w:r>
    </w:p>
    <w:p w14:paraId="2F7927CE" w14:textId="77777777" w:rsidR="00AB6F50" w:rsidRDefault="00000000">
      <w:pPr>
        <w:rPr>
          <w:rFonts w:hint="eastAsia"/>
          <w:lang w:eastAsia="zh-CN"/>
        </w:rPr>
      </w:pPr>
      <w:r>
        <w:rPr>
          <w:color w:val="0000FF"/>
          <w:lang w:eastAsia="zh-CN"/>
        </w:rPr>
        <w:t>解析：数据流风格包括批处理、管道-过滤器和过程控制三种经典风格。层次风格（分层风格）属于调用-返回风格大类，不属于数据流风格。</w:t>
      </w:r>
    </w:p>
    <w:p w14:paraId="55F8D271" w14:textId="77777777" w:rsidR="00AB6F50" w:rsidRDefault="00AB6F50">
      <w:pPr>
        <w:rPr>
          <w:rFonts w:hint="eastAsia"/>
          <w:lang w:eastAsia="zh-CN"/>
        </w:rPr>
      </w:pPr>
    </w:p>
    <w:p w14:paraId="45AE1344" w14:textId="77777777" w:rsidR="00AB6F50" w:rsidRDefault="00000000">
      <w:pPr>
        <w:rPr>
          <w:rFonts w:hint="eastAsia"/>
          <w:lang w:eastAsia="zh-CN"/>
        </w:rPr>
      </w:pPr>
      <w:r>
        <w:rPr>
          <w:color w:val="000000"/>
          <w:lang w:eastAsia="zh-CN"/>
        </w:rPr>
        <w:t>23. 以下关于管道过滤器风格软件体系结构的描述错误的是()</w:t>
      </w:r>
    </w:p>
    <w:p w14:paraId="4225E5DB" w14:textId="77777777" w:rsidR="00AB6F50" w:rsidRDefault="00000000">
      <w:pPr>
        <w:rPr>
          <w:rFonts w:hint="eastAsia"/>
          <w:lang w:eastAsia="zh-CN"/>
        </w:rPr>
      </w:pPr>
      <w:r>
        <w:rPr>
          <w:color w:val="000000"/>
          <w:lang w:eastAsia="zh-CN"/>
        </w:rPr>
        <w:t>A. 过滤器负责数据处理</w:t>
      </w:r>
    </w:p>
    <w:p w14:paraId="42EFC758" w14:textId="77777777" w:rsidR="00AB6F50" w:rsidRDefault="00000000">
      <w:pPr>
        <w:rPr>
          <w:rFonts w:hint="eastAsia"/>
          <w:lang w:eastAsia="zh-CN"/>
        </w:rPr>
      </w:pPr>
      <w:r>
        <w:rPr>
          <w:color w:val="000000"/>
          <w:lang w:eastAsia="zh-CN"/>
        </w:rPr>
        <w:t>B. 管道负责数据传递</w:t>
      </w:r>
    </w:p>
    <w:p w14:paraId="03BF4B12" w14:textId="77777777" w:rsidR="00AB6F50" w:rsidRDefault="00000000">
      <w:pPr>
        <w:rPr>
          <w:rFonts w:hint="eastAsia"/>
          <w:lang w:eastAsia="zh-CN"/>
        </w:rPr>
      </w:pPr>
      <w:r>
        <w:rPr>
          <w:color w:val="000000"/>
          <w:lang w:eastAsia="zh-CN"/>
        </w:rPr>
        <w:t>C. 不适合处理交互应用</w:t>
      </w:r>
    </w:p>
    <w:p w14:paraId="5CAFABAF" w14:textId="77777777" w:rsidR="00AB6F50" w:rsidRDefault="00000000">
      <w:pPr>
        <w:rPr>
          <w:rFonts w:hint="eastAsia"/>
          <w:lang w:eastAsia="zh-CN"/>
        </w:rPr>
      </w:pPr>
      <w:r>
        <w:rPr>
          <w:color w:val="000000"/>
          <w:lang w:eastAsia="zh-CN"/>
        </w:rPr>
        <w:t>D. 不支持并行执行</w:t>
      </w:r>
    </w:p>
    <w:p w14:paraId="5A5A309D" w14:textId="77777777" w:rsidR="00AB6F50" w:rsidRDefault="00000000">
      <w:pPr>
        <w:rPr>
          <w:rFonts w:hint="eastAsia"/>
          <w:lang w:eastAsia="zh-CN"/>
        </w:rPr>
      </w:pPr>
      <w:r>
        <w:rPr>
          <w:color w:val="FF0000"/>
          <w:lang w:eastAsia="zh-CN"/>
        </w:rPr>
        <w:lastRenderedPageBreak/>
        <w:t>正确答案：D</w:t>
      </w:r>
    </w:p>
    <w:p w14:paraId="5107E148" w14:textId="77777777" w:rsidR="00AB6F50" w:rsidRDefault="00000000">
      <w:pPr>
        <w:rPr>
          <w:rFonts w:hint="eastAsia"/>
          <w:lang w:eastAsia="zh-CN"/>
        </w:rPr>
      </w:pPr>
      <w:r>
        <w:rPr>
          <w:color w:val="0000FF"/>
          <w:lang w:eastAsia="zh-CN"/>
        </w:rPr>
        <w:t>解析：管道-过滤器风格支持并行执行，多个过滤器可以同时处理数据流的不同部分，从而提高系统的吞吐量和处理效率。</w:t>
      </w:r>
    </w:p>
    <w:p w14:paraId="365A76BA" w14:textId="77777777" w:rsidR="00AB6F50" w:rsidRDefault="00AB6F50">
      <w:pPr>
        <w:rPr>
          <w:rFonts w:hint="eastAsia"/>
          <w:lang w:eastAsia="zh-CN"/>
        </w:rPr>
      </w:pPr>
    </w:p>
    <w:p w14:paraId="478982CE" w14:textId="77777777" w:rsidR="00AB6F50" w:rsidRDefault="00000000">
      <w:pPr>
        <w:rPr>
          <w:rFonts w:hint="eastAsia"/>
          <w:lang w:eastAsia="zh-CN"/>
        </w:rPr>
      </w:pPr>
      <w:r>
        <w:rPr>
          <w:color w:val="000000"/>
          <w:lang w:eastAsia="zh-CN"/>
        </w:rPr>
        <w:t>24. 下列不属于黑板体系结构中黑板系统组成部分的是()</w:t>
      </w:r>
    </w:p>
    <w:p w14:paraId="016BEC63" w14:textId="77777777" w:rsidR="00AB6F50" w:rsidRDefault="00000000">
      <w:pPr>
        <w:rPr>
          <w:rFonts w:hint="eastAsia"/>
          <w:lang w:eastAsia="zh-CN"/>
        </w:rPr>
      </w:pPr>
      <w:r>
        <w:rPr>
          <w:color w:val="000000"/>
          <w:lang w:eastAsia="zh-CN"/>
        </w:rPr>
        <w:t>A. 知识源</w:t>
      </w:r>
    </w:p>
    <w:p w14:paraId="24583363" w14:textId="77777777" w:rsidR="00AB6F50" w:rsidRDefault="00000000">
      <w:pPr>
        <w:rPr>
          <w:rFonts w:hint="eastAsia"/>
          <w:lang w:eastAsia="zh-CN"/>
        </w:rPr>
      </w:pPr>
      <w:r>
        <w:rPr>
          <w:color w:val="000000"/>
          <w:lang w:eastAsia="zh-CN"/>
        </w:rPr>
        <w:t>B. 黑板数据结构</w:t>
      </w:r>
    </w:p>
    <w:p w14:paraId="66B810E4" w14:textId="77777777" w:rsidR="00AB6F50" w:rsidRDefault="00000000">
      <w:pPr>
        <w:rPr>
          <w:rFonts w:hint="eastAsia"/>
          <w:lang w:eastAsia="zh-CN"/>
        </w:rPr>
      </w:pPr>
      <w:r>
        <w:rPr>
          <w:color w:val="000000"/>
          <w:lang w:eastAsia="zh-CN"/>
        </w:rPr>
        <w:t>C. 过滤器</w:t>
      </w:r>
    </w:p>
    <w:p w14:paraId="3E6CDB73" w14:textId="77777777" w:rsidR="00AB6F50" w:rsidRDefault="00000000">
      <w:pPr>
        <w:rPr>
          <w:rFonts w:hint="eastAsia"/>
          <w:lang w:eastAsia="zh-CN"/>
        </w:rPr>
      </w:pPr>
      <w:r>
        <w:rPr>
          <w:color w:val="000000"/>
          <w:lang w:eastAsia="zh-CN"/>
        </w:rPr>
        <w:t>D. 控制机制</w:t>
      </w:r>
    </w:p>
    <w:p w14:paraId="712B9A0C" w14:textId="77777777" w:rsidR="00AB6F50" w:rsidRDefault="00000000">
      <w:pPr>
        <w:rPr>
          <w:rFonts w:hint="eastAsia"/>
          <w:lang w:eastAsia="zh-CN"/>
        </w:rPr>
      </w:pPr>
      <w:r>
        <w:rPr>
          <w:color w:val="FF0000"/>
          <w:lang w:eastAsia="zh-CN"/>
        </w:rPr>
        <w:t>正确答案：C</w:t>
      </w:r>
    </w:p>
    <w:p w14:paraId="30C1C54E" w14:textId="77777777" w:rsidR="00AB6F50" w:rsidRDefault="00000000">
      <w:pPr>
        <w:rPr>
          <w:rFonts w:hint="eastAsia"/>
        </w:rPr>
      </w:pPr>
      <w:proofErr w:type="spellStart"/>
      <w:r>
        <w:rPr>
          <w:color w:val="0000FF"/>
        </w:rPr>
        <w:t>解析：黑板系统的三大组成部分为知识源（Knowledge</w:t>
      </w:r>
      <w:proofErr w:type="spellEnd"/>
      <w:r>
        <w:rPr>
          <w:color w:val="0000FF"/>
        </w:rPr>
        <w:t xml:space="preserve"> Source）、</w:t>
      </w:r>
      <w:proofErr w:type="spellStart"/>
      <w:r>
        <w:rPr>
          <w:color w:val="0000FF"/>
        </w:rPr>
        <w:t>黑板数据结构（Blackboard）和控制机制（Controller</w:t>
      </w:r>
      <w:proofErr w:type="spellEnd"/>
      <w:r>
        <w:rPr>
          <w:color w:val="0000FF"/>
        </w:rPr>
        <w:t>）。</w:t>
      </w:r>
      <w:proofErr w:type="spellStart"/>
      <w:r>
        <w:rPr>
          <w:color w:val="0000FF"/>
        </w:rPr>
        <w:t>过滤器不属于黑板系统</w:t>
      </w:r>
      <w:proofErr w:type="spellEnd"/>
      <w:r>
        <w:rPr>
          <w:color w:val="0000FF"/>
        </w:rPr>
        <w:t>。</w:t>
      </w:r>
    </w:p>
    <w:p w14:paraId="14BB206C" w14:textId="77777777" w:rsidR="00AB6F50" w:rsidRDefault="00AB6F50">
      <w:pPr>
        <w:rPr>
          <w:rFonts w:hint="eastAsia"/>
        </w:rPr>
      </w:pPr>
    </w:p>
    <w:p w14:paraId="69D795F7" w14:textId="77777777" w:rsidR="00AB6F50" w:rsidRDefault="00000000">
      <w:pPr>
        <w:rPr>
          <w:rFonts w:hint="eastAsia"/>
        </w:rPr>
      </w:pPr>
      <w:r>
        <w:rPr>
          <w:color w:val="000000"/>
        </w:rPr>
        <w:t>25. 下列不属于黑板体系结构中黑板系统组成部分的是()</w:t>
      </w:r>
    </w:p>
    <w:p w14:paraId="0EA1108E" w14:textId="77777777" w:rsidR="00AB6F50" w:rsidRDefault="00000000">
      <w:pPr>
        <w:rPr>
          <w:rFonts w:hint="eastAsia"/>
        </w:rPr>
      </w:pPr>
      <w:r>
        <w:rPr>
          <w:color w:val="000000"/>
        </w:rPr>
        <w:t>A. 知识源</w:t>
      </w:r>
    </w:p>
    <w:p w14:paraId="5404D9AC" w14:textId="77777777" w:rsidR="00AB6F50" w:rsidRDefault="00000000">
      <w:pPr>
        <w:rPr>
          <w:rFonts w:hint="eastAsia"/>
        </w:rPr>
      </w:pPr>
      <w:r>
        <w:rPr>
          <w:color w:val="000000"/>
        </w:rPr>
        <w:t>B. 黑板数据结构</w:t>
      </w:r>
    </w:p>
    <w:p w14:paraId="591F7D44" w14:textId="77777777" w:rsidR="00AB6F50" w:rsidRDefault="00000000">
      <w:pPr>
        <w:rPr>
          <w:rFonts w:hint="eastAsia"/>
          <w:lang w:eastAsia="zh-CN"/>
        </w:rPr>
      </w:pPr>
      <w:r>
        <w:rPr>
          <w:color w:val="000000"/>
          <w:lang w:eastAsia="zh-CN"/>
        </w:rPr>
        <w:t>C. 过滤器</w:t>
      </w:r>
    </w:p>
    <w:p w14:paraId="2815751E" w14:textId="77777777" w:rsidR="00AB6F50" w:rsidRDefault="00000000">
      <w:pPr>
        <w:rPr>
          <w:rFonts w:hint="eastAsia"/>
          <w:lang w:eastAsia="zh-CN"/>
        </w:rPr>
      </w:pPr>
      <w:r>
        <w:rPr>
          <w:color w:val="000000"/>
          <w:lang w:eastAsia="zh-CN"/>
        </w:rPr>
        <w:t>D. 控制机制</w:t>
      </w:r>
    </w:p>
    <w:p w14:paraId="5A3ACA73" w14:textId="77777777" w:rsidR="00AB6F50" w:rsidRDefault="00000000">
      <w:pPr>
        <w:rPr>
          <w:rFonts w:hint="eastAsia"/>
          <w:lang w:eastAsia="zh-CN"/>
        </w:rPr>
      </w:pPr>
      <w:r>
        <w:rPr>
          <w:color w:val="FF0000"/>
          <w:lang w:eastAsia="zh-CN"/>
        </w:rPr>
        <w:t>正确答案：C</w:t>
      </w:r>
    </w:p>
    <w:p w14:paraId="1C7593B8" w14:textId="77777777" w:rsidR="00AB6F50" w:rsidRDefault="00000000">
      <w:pPr>
        <w:rPr>
          <w:rFonts w:hint="eastAsia"/>
          <w:lang w:eastAsia="zh-CN"/>
        </w:rPr>
      </w:pPr>
      <w:r>
        <w:rPr>
          <w:color w:val="0000FF"/>
          <w:lang w:eastAsia="zh-CN"/>
        </w:rPr>
        <w:t>解析：黑板系统由知识源、黑板数据结构和控制机制三部分组成，过滤器是管道-过滤器风格中的组件，不属于黑板系统。</w:t>
      </w:r>
    </w:p>
    <w:p w14:paraId="65B0A992" w14:textId="77777777" w:rsidR="00AB6F50" w:rsidRDefault="00AB6F50">
      <w:pPr>
        <w:rPr>
          <w:rFonts w:hint="eastAsia"/>
          <w:lang w:eastAsia="zh-CN"/>
        </w:rPr>
      </w:pPr>
    </w:p>
    <w:p w14:paraId="45663AED" w14:textId="77777777" w:rsidR="00AB6F50" w:rsidRDefault="00000000">
      <w:pPr>
        <w:rPr>
          <w:rFonts w:hint="eastAsia"/>
          <w:lang w:eastAsia="zh-CN"/>
        </w:rPr>
      </w:pPr>
      <w:r>
        <w:rPr>
          <w:color w:val="000000"/>
          <w:lang w:eastAsia="zh-CN"/>
        </w:rPr>
        <w:t>26. 组件持续地与其所处的环境打交道，但不知道确切的交互次序，采用()类型的软件体系结构风格比较好?</w:t>
      </w:r>
    </w:p>
    <w:p w14:paraId="7DEF7DB8" w14:textId="77777777" w:rsidR="00AB6F50" w:rsidRDefault="00000000">
      <w:pPr>
        <w:rPr>
          <w:rFonts w:hint="eastAsia"/>
          <w:lang w:eastAsia="zh-CN"/>
        </w:rPr>
      </w:pPr>
      <w:r>
        <w:rPr>
          <w:color w:val="000000"/>
          <w:lang w:eastAsia="zh-CN"/>
        </w:rPr>
        <w:t>A. 主程序-子程序风格</w:t>
      </w:r>
    </w:p>
    <w:p w14:paraId="67B70410" w14:textId="77777777" w:rsidR="00AB6F50" w:rsidRDefault="00000000">
      <w:pPr>
        <w:rPr>
          <w:rFonts w:hint="eastAsia"/>
          <w:lang w:eastAsia="zh-CN"/>
        </w:rPr>
      </w:pPr>
      <w:r>
        <w:rPr>
          <w:color w:val="000000"/>
          <w:lang w:eastAsia="zh-CN"/>
        </w:rPr>
        <w:lastRenderedPageBreak/>
        <w:t>B. 管道-过滤器风格</w:t>
      </w:r>
    </w:p>
    <w:p w14:paraId="7323BC57" w14:textId="77777777" w:rsidR="00AB6F50" w:rsidRDefault="00000000">
      <w:pPr>
        <w:rPr>
          <w:rFonts w:hint="eastAsia"/>
          <w:lang w:eastAsia="zh-CN"/>
        </w:rPr>
      </w:pPr>
      <w:r>
        <w:rPr>
          <w:color w:val="000000"/>
          <w:lang w:eastAsia="zh-CN"/>
        </w:rPr>
        <w:t>C. 批处理风格</w:t>
      </w:r>
    </w:p>
    <w:p w14:paraId="3CFD5057" w14:textId="77777777" w:rsidR="00AB6F50" w:rsidRDefault="00000000">
      <w:pPr>
        <w:rPr>
          <w:rFonts w:hint="eastAsia"/>
          <w:lang w:eastAsia="zh-CN"/>
        </w:rPr>
      </w:pPr>
      <w:r>
        <w:rPr>
          <w:color w:val="000000"/>
          <w:lang w:eastAsia="zh-CN"/>
        </w:rPr>
        <w:t>D. 基于事件的隐式调用风格</w:t>
      </w:r>
    </w:p>
    <w:p w14:paraId="5CFFE176" w14:textId="77777777" w:rsidR="00AB6F50" w:rsidRDefault="00000000">
      <w:pPr>
        <w:rPr>
          <w:rFonts w:hint="eastAsia"/>
          <w:lang w:eastAsia="zh-CN"/>
        </w:rPr>
      </w:pPr>
      <w:r>
        <w:rPr>
          <w:color w:val="FF0000"/>
          <w:lang w:eastAsia="zh-CN"/>
        </w:rPr>
        <w:t>正确答案：D</w:t>
      </w:r>
    </w:p>
    <w:p w14:paraId="5F794D1F" w14:textId="77777777" w:rsidR="00AB6F50" w:rsidRDefault="00000000">
      <w:pPr>
        <w:rPr>
          <w:rFonts w:hint="eastAsia"/>
          <w:lang w:eastAsia="zh-CN"/>
        </w:rPr>
      </w:pPr>
      <w:r>
        <w:rPr>
          <w:color w:val="0000FF"/>
          <w:lang w:eastAsia="zh-CN"/>
        </w:rPr>
        <w:t>解析：基于事件的隐式调用风格中，组件持续与环境交互但不知道确切的交互次序——事件的触发者不知道哪些构件会响应，由事件管理器统一调度和分发。</w:t>
      </w:r>
    </w:p>
    <w:p w14:paraId="4B90959F" w14:textId="77777777" w:rsidR="00AB6F50" w:rsidRDefault="00AB6F50">
      <w:pPr>
        <w:rPr>
          <w:rFonts w:hint="eastAsia"/>
          <w:lang w:eastAsia="zh-CN"/>
        </w:rPr>
      </w:pPr>
    </w:p>
    <w:p w14:paraId="04C8DC2B" w14:textId="77777777" w:rsidR="00AB6F50" w:rsidRDefault="00000000">
      <w:pPr>
        <w:rPr>
          <w:rFonts w:hint="eastAsia"/>
          <w:lang w:eastAsia="zh-CN"/>
        </w:rPr>
      </w:pPr>
      <w:r>
        <w:rPr>
          <w:color w:val="000000"/>
          <w:lang w:eastAsia="zh-CN"/>
        </w:rPr>
        <w:t>27. 批处理风格的连接件主要依靠()来传递数据。</w:t>
      </w:r>
    </w:p>
    <w:p w14:paraId="28B30436" w14:textId="77777777" w:rsidR="00AB6F50" w:rsidRDefault="00000000">
      <w:pPr>
        <w:rPr>
          <w:rFonts w:hint="eastAsia"/>
          <w:lang w:eastAsia="zh-CN"/>
        </w:rPr>
      </w:pPr>
      <w:r>
        <w:rPr>
          <w:color w:val="000000"/>
          <w:lang w:eastAsia="zh-CN"/>
        </w:rPr>
        <w:t>A. 过程调用</w:t>
      </w:r>
    </w:p>
    <w:p w14:paraId="76B553FF" w14:textId="77777777" w:rsidR="00AB6F50" w:rsidRDefault="00000000">
      <w:pPr>
        <w:rPr>
          <w:rFonts w:hint="eastAsia"/>
          <w:lang w:eastAsia="zh-CN"/>
        </w:rPr>
      </w:pPr>
      <w:r>
        <w:rPr>
          <w:color w:val="000000"/>
          <w:lang w:eastAsia="zh-CN"/>
        </w:rPr>
        <w:t>B. 管道</w:t>
      </w:r>
    </w:p>
    <w:p w14:paraId="25644950" w14:textId="77777777" w:rsidR="00AB6F50" w:rsidRDefault="00000000">
      <w:pPr>
        <w:rPr>
          <w:rFonts w:hint="eastAsia"/>
          <w:lang w:eastAsia="zh-CN"/>
        </w:rPr>
      </w:pPr>
      <w:r>
        <w:rPr>
          <w:color w:val="000000"/>
          <w:lang w:eastAsia="zh-CN"/>
        </w:rPr>
        <w:t>C. 某种类型的媒质(如磁盘文件)</w:t>
      </w:r>
    </w:p>
    <w:p w14:paraId="135D364A" w14:textId="77777777" w:rsidR="00AB6F50" w:rsidRDefault="00000000">
      <w:pPr>
        <w:rPr>
          <w:rFonts w:hint="eastAsia"/>
          <w:lang w:eastAsia="zh-CN"/>
        </w:rPr>
      </w:pPr>
      <w:r>
        <w:rPr>
          <w:color w:val="000000"/>
          <w:lang w:eastAsia="zh-CN"/>
        </w:rPr>
        <w:t>D. 网络协议</w:t>
      </w:r>
    </w:p>
    <w:p w14:paraId="79F87F82" w14:textId="77777777" w:rsidR="00AB6F50" w:rsidRDefault="00000000">
      <w:pPr>
        <w:rPr>
          <w:rFonts w:hint="eastAsia"/>
          <w:lang w:eastAsia="zh-CN"/>
        </w:rPr>
      </w:pPr>
      <w:r>
        <w:rPr>
          <w:color w:val="FF0000"/>
          <w:lang w:eastAsia="zh-CN"/>
        </w:rPr>
        <w:t>正确答案：C</w:t>
      </w:r>
    </w:p>
    <w:p w14:paraId="4D409B22" w14:textId="77777777" w:rsidR="00AB6F50" w:rsidRDefault="00000000">
      <w:pPr>
        <w:rPr>
          <w:rFonts w:hint="eastAsia"/>
          <w:lang w:eastAsia="zh-CN"/>
        </w:rPr>
      </w:pPr>
      <w:r>
        <w:rPr>
          <w:color w:val="0000FF"/>
          <w:lang w:eastAsia="zh-CN"/>
        </w:rPr>
        <w:t>解析：批处理风格中，相邻处理步骤之间的连接件主要依靠某种类型的媒质（如磁盘文件）来传递数据，数据以完整的整体方式从前一步传递到后一步。</w:t>
      </w:r>
    </w:p>
    <w:p w14:paraId="428C3966" w14:textId="77777777" w:rsidR="00AB6F50" w:rsidRDefault="00AB6F50">
      <w:pPr>
        <w:rPr>
          <w:rFonts w:hint="eastAsia"/>
          <w:lang w:eastAsia="zh-CN"/>
        </w:rPr>
      </w:pPr>
    </w:p>
    <w:p w14:paraId="1882D3ED" w14:textId="77777777" w:rsidR="00AB6F50" w:rsidRDefault="00000000">
      <w:pPr>
        <w:rPr>
          <w:rFonts w:hint="eastAsia"/>
          <w:lang w:eastAsia="zh-CN"/>
        </w:rPr>
      </w:pPr>
      <w:r>
        <w:rPr>
          <w:color w:val="000000"/>
          <w:lang w:eastAsia="zh-CN"/>
        </w:rPr>
        <w:t>28. 在管道过滤器风格中，各组件过滤器之间实现任务协作的核心纽带是()</w:t>
      </w:r>
    </w:p>
    <w:p w14:paraId="6E08E4B7" w14:textId="77777777" w:rsidR="00AB6F50" w:rsidRDefault="00000000">
      <w:pPr>
        <w:rPr>
          <w:rFonts w:hint="eastAsia"/>
          <w:lang w:eastAsia="zh-CN"/>
        </w:rPr>
      </w:pPr>
      <w:r>
        <w:rPr>
          <w:color w:val="000000"/>
          <w:lang w:eastAsia="zh-CN"/>
        </w:rPr>
        <w:t>A. 全局共享变量</w:t>
      </w:r>
    </w:p>
    <w:p w14:paraId="663B3478" w14:textId="77777777" w:rsidR="00AB6F50" w:rsidRDefault="00000000">
      <w:pPr>
        <w:rPr>
          <w:rFonts w:hint="eastAsia"/>
          <w:lang w:eastAsia="zh-CN"/>
        </w:rPr>
      </w:pPr>
      <w:r>
        <w:rPr>
          <w:color w:val="000000"/>
          <w:lang w:eastAsia="zh-CN"/>
        </w:rPr>
        <w:t>B. 数据流管道</w:t>
      </w:r>
    </w:p>
    <w:p w14:paraId="0858C054" w14:textId="77777777" w:rsidR="00AB6F50" w:rsidRDefault="00000000">
      <w:pPr>
        <w:rPr>
          <w:rFonts w:hint="eastAsia"/>
          <w:lang w:eastAsia="zh-CN"/>
        </w:rPr>
      </w:pPr>
      <w:r>
        <w:rPr>
          <w:color w:val="000000"/>
          <w:lang w:eastAsia="zh-CN"/>
        </w:rPr>
        <w:t>C. 过滤器</w:t>
      </w:r>
    </w:p>
    <w:p w14:paraId="4FD71D19" w14:textId="77777777" w:rsidR="00AB6F50" w:rsidRDefault="00000000">
      <w:pPr>
        <w:rPr>
          <w:rFonts w:hint="eastAsia"/>
          <w:lang w:eastAsia="zh-CN"/>
        </w:rPr>
      </w:pPr>
      <w:r>
        <w:rPr>
          <w:color w:val="000000"/>
          <w:lang w:eastAsia="zh-CN"/>
        </w:rPr>
        <w:t>D. 控制流</w:t>
      </w:r>
    </w:p>
    <w:p w14:paraId="0A8425F9" w14:textId="77777777" w:rsidR="00AB6F50" w:rsidRDefault="00000000">
      <w:pPr>
        <w:rPr>
          <w:rFonts w:hint="eastAsia"/>
          <w:lang w:eastAsia="zh-CN"/>
        </w:rPr>
      </w:pPr>
      <w:r>
        <w:rPr>
          <w:color w:val="FF0000"/>
          <w:lang w:eastAsia="zh-CN"/>
        </w:rPr>
        <w:t>正确答案：B</w:t>
      </w:r>
    </w:p>
    <w:p w14:paraId="0AB1656D" w14:textId="77777777" w:rsidR="00AB6F50" w:rsidRDefault="00000000">
      <w:pPr>
        <w:rPr>
          <w:rFonts w:hint="eastAsia"/>
          <w:lang w:eastAsia="zh-CN"/>
        </w:rPr>
      </w:pPr>
      <w:r>
        <w:rPr>
          <w:color w:val="0000FF"/>
          <w:lang w:eastAsia="zh-CN"/>
        </w:rPr>
        <w:t>解析：在管道-过滤器风格中，各过滤器组件之间通过数据流管道实现任务协作，管道作为连接件负责将一个过滤器的输出传送到另一个过滤器的输入。</w:t>
      </w:r>
    </w:p>
    <w:p w14:paraId="528CC144" w14:textId="77777777" w:rsidR="00AB6F50" w:rsidRDefault="00AB6F50">
      <w:pPr>
        <w:rPr>
          <w:rFonts w:hint="eastAsia"/>
          <w:lang w:eastAsia="zh-CN"/>
        </w:rPr>
      </w:pPr>
    </w:p>
    <w:p w14:paraId="7CDF3028" w14:textId="77777777" w:rsidR="00AB6F50" w:rsidRDefault="00000000">
      <w:pPr>
        <w:rPr>
          <w:rFonts w:hint="eastAsia"/>
          <w:lang w:eastAsia="zh-CN"/>
        </w:rPr>
      </w:pPr>
      <w:r>
        <w:rPr>
          <w:color w:val="000000"/>
          <w:lang w:eastAsia="zh-CN"/>
        </w:rPr>
        <w:t>29. 下列描述中，不属于层次风格软件体系结构的系统的主要优点的是()</w:t>
      </w:r>
    </w:p>
    <w:p w14:paraId="1947624C" w14:textId="77777777" w:rsidR="00AB6F50" w:rsidRDefault="00000000">
      <w:pPr>
        <w:rPr>
          <w:rFonts w:hint="eastAsia"/>
          <w:lang w:eastAsia="zh-CN"/>
        </w:rPr>
      </w:pPr>
      <w:r>
        <w:rPr>
          <w:color w:val="000000"/>
          <w:lang w:eastAsia="zh-CN"/>
        </w:rPr>
        <w:t>A. 可测试性好</w:t>
      </w:r>
    </w:p>
    <w:p w14:paraId="6292C983" w14:textId="77777777" w:rsidR="00AB6F50" w:rsidRDefault="00000000">
      <w:pPr>
        <w:rPr>
          <w:rFonts w:hint="eastAsia"/>
          <w:lang w:eastAsia="zh-CN"/>
        </w:rPr>
      </w:pPr>
      <w:r>
        <w:rPr>
          <w:color w:val="000000"/>
          <w:lang w:eastAsia="zh-CN"/>
        </w:rPr>
        <w:t>B. 可替换性好</w:t>
      </w:r>
    </w:p>
    <w:p w14:paraId="34498081" w14:textId="77777777" w:rsidR="00AB6F50" w:rsidRDefault="00000000">
      <w:pPr>
        <w:rPr>
          <w:rFonts w:hint="eastAsia"/>
          <w:lang w:eastAsia="zh-CN"/>
        </w:rPr>
      </w:pPr>
      <w:r>
        <w:rPr>
          <w:color w:val="000000"/>
          <w:lang w:eastAsia="zh-CN"/>
        </w:rPr>
        <w:t>C. 可扩展性好</w:t>
      </w:r>
    </w:p>
    <w:p w14:paraId="02D3AD82" w14:textId="77777777" w:rsidR="00AB6F50" w:rsidRDefault="00000000">
      <w:pPr>
        <w:rPr>
          <w:rFonts w:hint="eastAsia"/>
          <w:lang w:eastAsia="zh-CN"/>
        </w:rPr>
      </w:pPr>
      <w:r>
        <w:rPr>
          <w:color w:val="000000"/>
          <w:lang w:eastAsia="zh-CN"/>
        </w:rPr>
        <w:t>D. 效率高</w:t>
      </w:r>
    </w:p>
    <w:p w14:paraId="0DB40323" w14:textId="77777777" w:rsidR="00AB6F50" w:rsidRDefault="00000000">
      <w:pPr>
        <w:rPr>
          <w:rFonts w:hint="eastAsia"/>
          <w:lang w:eastAsia="zh-CN"/>
        </w:rPr>
      </w:pPr>
      <w:r>
        <w:rPr>
          <w:color w:val="FF0000"/>
          <w:lang w:eastAsia="zh-CN"/>
        </w:rPr>
        <w:t>正确答案：D</w:t>
      </w:r>
    </w:p>
    <w:p w14:paraId="4DE8FDF4" w14:textId="77777777" w:rsidR="00AB6F50" w:rsidRDefault="00000000">
      <w:pPr>
        <w:rPr>
          <w:rFonts w:hint="eastAsia"/>
          <w:lang w:eastAsia="zh-CN"/>
        </w:rPr>
      </w:pPr>
      <w:r>
        <w:rPr>
          <w:color w:val="0000FF"/>
          <w:lang w:eastAsia="zh-CN"/>
        </w:rPr>
        <w:t>解析：层次风格的主要优点包括可测试性好、可替换性好、可扩展性好。但由于需要在各层之间逐层传递数据，效率通常不是其优势，层次过多时甚至会降低效率。</w:t>
      </w:r>
    </w:p>
    <w:p w14:paraId="7E6358DF" w14:textId="77777777" w:rsidR="00AB6F50" w:rsidRDefault="00AB6F50">
      <w:pPr>
        <w:rPr>
          <w:lang w:eastAsia="zh-CN"/>
        </w:rPr>
      </w:pPr>
    </w:p>
    <w:p w14:paraId="70DA1DC8" w14:textId="596A9C39" w:rsidR="005C4D97" w:rsidRPr="005C4D97" w:rsidRDefault="005C4D97" w:rsidP="005C4D97">
      <w:pPr>
        <w:jc w:val="center"/>
        <w:rPr>
          <w:rFonts w:hint="eastAsia"/>
          <w:b/>
          <w:bCs/>
          <w:sz w:val="40"/>
          <w:szCs w:val="36"/>
          <w:lang w:eastAsia="zh-CN"/>
        </w:rPr>
      </w:pPr>
      <w:r w:rsidRPr="005C4D97">
        <w:rPr>
          <w:rFonts w:hint="eastAsia"/>
          <w:b/>
          <w:bCs/>
          <w:sz w:val="40"/>
          <w:szCs w:val="36"/>
          <w:lang w:eastAsia="zh-CN"/>
        </w:rPr>
        <w:t>填空题</w:t>
      </w:r>
    </w:p>
    <w:p w14:paraId="44555E0B" w14:textId="77777777" w:rsidR="00AB6F50" w:rsidRDefault="00000000">
      <w:pPr>
        <w:rPr>
          <w:rFonts w:hint="eastAsia"/>
          <w:lang w:eastAsia="zh-CN"/>
        </w:rPr>
      </w:pPr>
      <w:r>
        <w:rPr>
          <w:color w:val="000000"/>
          <w:lang w:eastAsia="zh-CN"/>
        </w:rPr>
        <w:t>30. 在基于事件的隐式调用风格中，事件的触发者不需要知道哪些构件会______事件。（填空题）</w:t>
      </w:r>
    </w:p>
    <w:p w14:paraId="1A05AFBA" w14:textId="77777777" w:rsidR="00AB6F50" w:rsidRDefault="00000000">
      <w:pPr>
        <w:rPr>
          <w:rFonts w:hint="eastAsia"/>
          <w:lang w:eastAsia="zh-CN"/>
        </w:rPr>
      </w:pPr>
      <w:r>
        <w:rPr>
          <w:color w:val="FF0000"/>
          <w:lang w:eastAsia="zh-CN"/>
        </w:rPr>
        <w:t>正确答案：响应</w:t>
      </w:r>
    </w:p>
    <w:p w14:paraId="67334357" w14:textId="77777777" w:rsidR="00AB6F50" w:rsidRDefault="00000000">
      <w:pPr>
        <w:rPr>
          <w:rFonts w:hint="eastAsia"/>
          <w:lang w:eastAsia="zh-CN"/>
        </w:rPr>
      </w:pPr>
      <w:r>
        <w:rPr>
          <w:color w:val="0000FF"/>
          <w:lang w:eastAsia="zh-CN"/>
        </w:rPr>
        <w:t>解析：在基于事件的隐式调用风格中，事件的触发者（事件源）不需要知道哪些构件会响应事件，所有注册了该事件的过程由事件管理器自动调用。</w:t>
      </w:r>
    </w:p>
    <w:p w14:paraId="34AB5977" w14:textId="77777777" w:rsidR="00AB6F50" w:rsidRDefault="00AB6F50">
      <w:pPr>
        <w:rPr>
          <w:rFonts w:hint="eastAsia"/>
          <w:lang w:eastAsia="zh-CN"/>
        </w:rPr>
      </w:pPr>
    </w:p>
    <w:p w14:paraId="2C94038C" w14:textId="77777777" w:rsidR="00AB6F50" w:rsidRDefault="00000000">
      <w:pPr>
        <w:rPr>
          <w:rFonts w:hint="eastAsia"/>
          <w:lang w:eastAsia="zh-CN"/>
        </w:rPr>
      </w:pPr>
      <w:r>
        <w:rPr>
          <w:color w:val="000000"/>
          <w:lang w:eastAsia="zh-CN"/>
        </w:rPr>
        <w:t>31. ______风格采用层次化组织结构，每一层为它的上层提供服务，并作为下层客户的客户。（填空题）</w:t>
      </w:r>
    </w:p>
    <w:p w14:paraId="4558D91E" w14:textId="77777777" w:rsidR="00AB6F50" w:rsidRDefault="00000000">
      <w:pPr>
        <w:rPr>
          <w:rFonts w:hint="eastAsia"/>
          <w:lang w:eastAsia="zh-CN"/>
        </w:rPr>
      </w:pPr>
      <w:r>
        <w:rPr>
          <w:color w:val="FF0000"/>
          <w:lang w:eastAsia="zh-CN"/>
        </w:rPr>
        <w:t>正确答案：层次</w:t>
      </w:r>
    </w:p>
    <w:p w14:paraId="7C8E23C5" w14:textId="77777777" w:rsidR="00AB6F50" w:rsidRDefault="00000000">
      <w:pPr>
        <w:rPr>
          <w:rFonts w:hint="eastAsia"/>
          <w:lang w:eastAsia="zh-CN"/>
        </w:rPr>
      </w:pPr>
      <w:r>
        <w:rPr>
          <w:color w:val="0000FF"/>
          <w:lang w:eastAsia="zh-CN"/>
        </w:rPr>
        <w:t>解析：层次风格（Layered Style）采用层次化的组织结构，每一层为它的上层提供服务，同时又作为下层客户的客户，形成严格的层次调用关系。</w:t>
      </w:r>
    </w:p>
    <w:p w14:paraId="73FF2E88" w14:textId="77777777" w:rsidR="00AB6F50" w:rsidRDefault="00AB6F50">
      <w:pPr>
        <w:rPr>
          <w:rFonts w:hint="eastAsia"/>
          <w:lang w:eastAsia="zh-CN"/>
        </w:rPr>
      </w:pPr>
    </w:p>
    <w:p w14:paraId="1FA8FBE3" w14:textId="77777777" w:rsidR="00AB6F50" w:rsidRDefault="00000000">
      <w:pPr>
        <w:rPr>
          <w:rFonts w:hint="eastAsia"/>
          <w:lang w:eastAsia="zh-CN"/>
        </w:rPr>
      </w:pPr>
      <w:r>
        <w:rPr>
          <w:color w:val="000000"/>
          <w:lang w:eastAsia="zh-CN"/>
        </w:rPr>
        <w:t>32. 仓库风格以______为中心，包括一个共享的数据源和若干个独立的处理单元。（填空题）</w:t>
      </w:r>
    </w:p>
    <w:p w14:paraId="30D3FD45" w14:textId="77777777" w:rsidR="00AB6F50" w:rsidRDefault="00000000">
      <w:pPr>
        <w:rPr>
          <w:rFonts w:hint="eastAsia"/>
          <w:lang w:eastAsia="zh-CN"/>
        </w:rPr>
      </w:pPr>
      <w:r>
        <w:rPr>
          <w:color w:val="FF0000"/>
          <w:lang w:eastAsia="zh-CN"/>
        </w:rPr>
        <w:lastRenderedPageBreak/>
        <w:t>正确答案：数据</w:t>
      </w:r>
    </w:p>
    <w:p w14:paraId="4FA816AF" w14:textId="77777777" w:rsidR="00AB6F50" w:rsidRDefault="00000000">
      <w:pPr>
        <w:rPr>
          <w:rFonts w:hint="eastAsia"/>
          <w:lang w:eastAsia="zh-CN"/>
        </w:rPr>
      </w:pPr>
      <w:r>
        <w:rPr>
          <w:color w:val="0000FF"/>
          <w:lang w:eastAsia="zh-CN"/>
        </w:rPr>
        <w:t>解析：仓库风格（Repository Style）以数据为中心，包括一个共享的中央数据源和若干个独立的处理单元，各处理单元通过读写中央数据来交换信息。</w:t>
      </w:r>
    </w:p>
    <w:p w14:paraId="7E7B1083" w14:textId="77777777" w:rsidR="00AB6F50" w:rsidRDefault="00AB6F50">
      <w:pPr>
        <w:rPr>
          <w:rFonts w:hint="eastAsia"/>
          <w:lang w:eastAsia="zh-CN"/>
        </w:rPr>
      </w:pPr>
    </w:p>
    <w:p w14:paraId="523562BB" w14:textId="77777777" w:rsidR="00AB6F50" w:rsidRDefault="00000000">
      <w:pPr>
        <w:rPr>
          <w:rFonts w:hint="eastAsia"/>
          <w:lang w:eastAsia="zh-CN"/>
        </w:rPr>
      </w:pPr>
      <w:r>
        <w:rPr>
          <w:color w:val="000000"/>
          <w:lang w:eastAsia="zh-CN"/>
        </w:rPr>
        <w:t>33. 基于事件的隐式调用风格中，连接件一般是______绑定。（填空题）</w:t>
      </w:r>
    </w:p>
    <w:p w14:paraId="6519848F" w14:textId="77777777" w:rsidR="00AB6F50" w:rsidRDefault="00000000">
      <w:pPr>
        <w:rPr>
          <w:rFonts w:hint="eastAsia"/>
          <w:lang w:eastAsia="zh-CN"/>
        </w:rPr>
      </w:pPr>
      <w:r>
        <w:rPr>
          <w:color w:val="FF0000"/>
          <w:lang w:eastAsia="zh-CN"/>
        </w:rPr>
        <w:t>正确答案：事件-过程</w:t>
      </w:r>
    </w:p>
    <w:p w14:paraId="1EFF5FFB" w14:textId="77777777" w:rsidR="00AB6F50" w:rsidRDefault="00000000">
      <w:pPr>
        <w:rPr>
          <w:rFonts w:hint="eastAsia"/>
          <w:lang w:eastAsia="zh-CN"/>
        </w:rPr>
      </w:pPr>
      <w:r>
        <w:rPr>
          <w:color w:val="0000FF"/>
          <w:lang w:eastAsia="zh-CN"/>
        </w:rPr>
        <w:t>解析：基于事件的隐式调用风格中，连接件一般是事件-过程绑定，即当特定事件发生时，系统自动调用已注册的响应过程。</w:t>
      </w:r>
    </w:p>
    <w:p w14:paraId="4611E797" w14:textId="77777777" w:rsidR="00AB6F50" w:rsidRDefault="00AB6F50">
      <w:pPr>
        <w:rPr>
          <w:rFonts w:hint="eastAsia"/>
          <w:lang w:eastAsia="zh-CN"/>
        </w:rPr>
      </w:pPr>
    </w:p>
    <w:p w14:paraId="37EE69AB" w14:textId="77777777" w:rsidR="00AB6F50" w:rsidRDefault="00000000">
      <w:pPr>
        <w:rPr>
          <w:rFonts w:hint="eastAsia"/>
          <w:lang w:eastAsia="zh-CN"/>
        </w:rPr>
      </w:pPr>
      <w:r>
        <w:rPr>
          <w:color w:val="000000"/>
          <w:lang w:eastAsia="zh-CN"/>
        </w:rPr>
        <w:t>34. 里氏代换原则是指所有</w:t>
      </w:r>
      <w:proofErr w:type="gramStart"/>
      <w:r>
        <w:rPr>
          <w:color w:val="000000"/>
          <w:lang w:eastAsia="zh-CN"/>
        </w:rPr>
        <w:t>引用基类的</w:t>
      </w:r>
      <w:proofErr w:type="gramEnd"/>
      <w:r>
        <w:rPr>
          <w:color w:val="000000"/>
          <w:lang w:eastAsia="zh-CN"/>
        </w:rPr>
        <w:t>地方必须能透明地使用其______的对象。（填空题）</w:t>
      </w:r>
    </w:p>
    <w:p w14:paraId="5058887B" w14:textId="77777777" w:rsidR="00AB6F50" w:rsidRDefault="00000000">
      <w:pPr>
        <w:rPr>
          <w:rFonts w:hint="eastAsia"/>
          <w:lang w:eastAsia="zh-CN"/>
        </w:rPr>
      </w:pPr>
      <w:r>
        <w:rPr>
          <w:color w:val="FF0000"/>
          <w:lang w:eastAsia="zh-CN"/>
        </w:rPr>
        <w:t>正确答案：子类</w:t>
      </w:r>
    </w:p>
    <w:p w14:paraId="6F78BBD6" w14:textId="77777777" w:rsidR="00AB6F50" w:rsidRDefault="00000000">
      <w:pPr>
        <w:rPr>
          <w:rFonts w:hint="eastAsia"/>
          <w:lang w:eastAsia="zh-CN"/>
        </w:rPr>
      </w:pPr>
      <w:r>
        <w:rPr>
          <w:color w:val="0000FF"/>
          <w:lang w:eastAsia="zh-CN"/>
        </w:rPr>
        <w:t>解析：里氏代换原则（</w:t>
      </w:r>
      <w:proofErr w:type="spellStart"/>
      <w:r>
        <w:rPr>
          <w:color w:val="0000FF"/>
          <w:lang w:eastAsia="zh-CN"/>
        </w:rPr>
        <w:t>Liskov</w:t>
      </w:r>
      <w:proofErr w:type="spellEnd"/>
      <w:r>
        <w:rPr>
          <w:color w:val="0000FF"/>
          <w:lang w:eastAsia="zh-CN"/>
        </w:rPr>
        <w:t xml:space="preserve"> Substitution Principle, LSP）是指所有引用基类（父类）的地方必须能透明地使用其子类的对象，子类应当可以完全</w:t>
      </w:r>
      <w:proofErr w:type="gramStart"/>
      <w:r>
        <w:rPr>
          <w:color w:val="0000FF"/>
          <w:lang w:eastAsia="zh-CN"/>
        </w:rPr>
        <w:t>替换父类而</w:t>
      </w:r>
      <w:proofErr w:type="gramEnd"/>
      <w:r>
        <w:rPr>
          <w:color w:val="0000FF"/>
          <w:lang w:eastAsia="zh-CN"/>
        </w:rPr>
        <w:t>不影响程序正确性。</w:t>
      </w:r>
    </w:p>
    <w:p w14:paraId="05CAE2D4" w14:textId="77777777" w:rsidR="00AB6F50" w:rsidRDefault="00AB6F50">
      <w:pPr>
        <w:rPr>
          <w:rFonts w:hint="eastAsia"/>
          <w:lang w:eastAsia="zh-CN"/>
        </w:rPr>
      </w:pPr>
    </w:p>
    <w:p w14:paraId="536C89A6" w14:textId="77777777" w:rsidR="00AB6F50" w:rsidRDefault="00000000">
      <w:pPr>
        <w:rPr>
          <w:rFonts w:hint="eastAsia"/>
          <w:lang w:eastAsia="zh-CN"/>
        </w:rPr>
      </w:pPr>
      <w:r>
        <w:rPr>
          <w:color w:val="000000"/>
          <w:lang w:eastAsia="zh-CN"/>
        </w:rPr>
        <w:t>35. 软件从功能确定、设计，到开发成功投入使用，并在使用中不断地修改、增补和完善，直到停止该软件的使用的全过程，称为______（填空题）</w:t>
      </w:r>
    </w:p>
    <w:p w14:paraId="05E98CB6" w14:textId="77777777" w:rsidR="00AB6F50" w:rsidRDefault="00000000">
      <w:pPr>
        <w:rPr>
          <w:rFonts w:hint="eastAsia"/>
          <w:lang w:eastAsia="zh-CN"/>
        </w:rPr>
      </w:pPr>
      <w:r>
        <w:rPr>
          <w:color w:val="FF0000"/>
          <w:lang w:eastAsia="zh-CN"/>
        </w:rPr>
        <w:t>正确答案：软件生命周期</w:t>
      </w:r>
    </w:p>
    <w:p w14:paraId="6BC7C8B4" w14:textId="77777777" w:rsidR="00AB6F50" w:rsidRDefault="00000000">
      <w:pPr>
        <w:rPr>
          <w:rFonts w:hint="eastAsia"/>
          <w:lang w:eastAsia="zh-CN"/>
        </w:rPr>
      </w:pPr>
      <w:r>
        <w:rPr>
          <w:color w:val="0000FF"/>
          <w:lang w:eastAsia="zh-CN"/>
        </w:rPr>
        <w:t>解析：软件生命周期是指软件从功能确定、设计，到开发成功投入使用，并在使用中不断地修改、增补和完善，直到停止使用的全过程。</w:t>
      </w:r>
    </w:p>
    <w:p w14:paraId="6A6B9022" w14:textId="77777777" w:rsidR="00AB6F50" w:rsidRDefault="00AB6F50">
      <w:pPr>
        <w:rPr>
          <w:rFonts w:hint="eastAsia"/>
          <w:lang w:eastAsia="zh-CN"/>
        </w:rPr>
      </w:pPr>
    </w:p>
    <w:p w14:paraId="3B85542D" w14:textId="77777777" w:rsidR="00AB6F50" w:rsidRDefault="00000000">
      <w:pPr>
        <w:rPr>
          <w:rFonts w:hint="eastAsia"/>
          <w:lang w:eastAsia="zh-CN"/>
        </w:rPr>
      </w:pPr>
      <w:r>
        <w:rPr>
          <w:color w:val="000000"/>
          <w:lang w:eastAsia="zh-CN"/>
        </w:rPr>
        <w:t>36. 软件工程方法学的三要素是方法、工具和_____（填空题）</w:t>
      </w:r>
    </w:p>
    <w:p w14:paraId="04FB0470" w14:textId="77777777" w:rsidR="00AB6F50" w:rsidRDefault="00000000">
      <w:pPr>
        <w:rPr>
          <w:rFonts w:hint="eastAsia"/>
          <w:lang w:eastAsia="zh-CN"/>
        </w:rPr>
      </w:pPr>
      <w:r>
        <w:rPr>
          <w:color w:val="FF0000"/>
          <w:lang w:eastAsia="zh-CN"/>
        </w:rPr>
        <w:t>正确答案：过程</w:t>
      </w:r>
    </w:p>
    <w:p w14:paraId="2CE5F81B" w14:textId="77777777" w:rsidR="00AB6F50" w:rsidRDefault="00000000">
      <w:pPr>
        <w:rPr>
          <w:rFonts w:hint="eastAsia"/>
          <w:lang w:eastAsia="zh-CN"/>
        </w:rPr>
      </w:pPr>
      <w:r>
        <w:rPr>
          <w:color w:val="0000FF"/>
          <w:lang w:eastAsia="zh-CN"/>
        </w:rPr>
        <w:t>解析：软件工程方法学的三要素是方法、工具和过程。过程定义了“在什么阶段做什么”，是软件工程的核心要素之一。</w:t>
      </w:r>
    </w:p>
    <w:p w14:paraId="0D6BFF39" w14:textId="77777777" w:rsidR="00AB6F50" w:rsidRDefault="00AB6F50">
      <w:pPr>
        <w:rPr>
          <w:rFonts w:hint="eastAsia"/>
          <w:lang w:eastAsia="zh-CN"/>
        </w:rPr>
      </w:pPr>
    </w:p>
    <w:p w14:paraId="032AF844" w14:textId="77777777" w:rsidR="00AB6F50" w:rsidRDefault="00000000">
      <w:pPr>
        <w:rPr>
          <w:rFonts w:hint="eastAsia"/>
          <w:lang w:eastAsia="zh-CN"/>
        </w:rPr>
      </w:pPr>
      <w:r>
        <w:rPr>
          <w:color w:val="000000"/>
          <w:lang w:eastAsia="zh-CN"/>
        </w:rPr>
        <w:t>37. 传统的结构化方法采用自顶向下、逐步求精的方式，并注重模块的_____来获得相对良好的程序结构。（填空题）</w:t>
      </w:r>
    </w:p>
    <w:p w14:paraId="2282F1EA" w14:textId="77777777" w:rsidR="00AB6F50" w:rsidRDefault="00000000">
      <w:pPr>
        <w:rPr>
          <w:rFonts w:hint="eastAsia"/>
          <w:lang w:eastAsia="zh-CN"/>
        </w:rPr>
      </w:pPr>
      <w:r>
        <w:rPr>
          <w:color w:val="FF0000"/>
          <w:lang w:eastAsia="zh-CN"/>
        </w:rPr>
        <w:t>正确答案：模块化设计</w:t>
      </w:r>
    </w:p>
    <w:p w14:paraId="1487741B" w14:textId="77777777" w:rsidR="00AB6F50" w:rsidRDefault="00000000">
      <w:pPr>
        <w:rPr>
          <w:rFonts w:hint="eastAsia"/>
          <w:lang w:eastAsia="zh-CN"/>
        </w:rPr>
      </w:pPr>
      <w:r>
        <w:rPr>
          <w:color w:val="0000FF"/>
          <w:lang w:eastAsia="zh-CN"/>
        </w:rPr>
        <w:t>解析：传统的结构化方法采用自顶向下、逐步求精的方式，并注重模块的模块化设计来获得相对良好的程序结构，模块化是结构化方法的核心思想之一。</w:t>
      </w:r>
    </w:p>
    <w:p w14:paraId="2B7DEEFA" w14:textId="77777777" w:rsidR="00AB6F50" w:rsidRDefault="00AB6F50">
      <w:pPr>
        <w:rPr>
          <w:rFonts w:hint="eastAsia"/>
          <w:lang w:eastAsia="zh-CN"/>
        </w:rPr>
      </w:pPr>
    </w:p>
    <w:p w14:paraId="1945A505" w14:textId="77777777" w:rsidR="00AB6F50" w:rsidRDefault="00000000">
      <w:pPr>
        <w:rPr>
          <w:rFonts w:hint="eastAsia"/>
          <w:lang w:eastAsia="zh-CN"/>
        </w:rPr>
      </w:pPr>
      <w:r>
        <w:rPr>
          <w:color w:val="000000"/>
          <w:lang w:eastAsia="zh-CN"/>
        </w:rPr>
        <w:t>38. 用例图包含系统_____用例三种模型元素（填空题）</w:t>
      </w:r>
    </w:p>
    <w:p w14:paraId="1FD86D23" w14:textId="77777777" w:rsidR="00AB6F50" w:rsidRDefault="00000000">
      <w:pPr>
        <w:rPr>
          <w:rFonts w:hint="eastAsia"/>
          <w:lang w:eastAsia="zh-CN"/>
        </w:rPr>
      </w:pPr>
      <w:r>
        <w:rPr>
          <w:color w:val="FF0000"/>
          <w:lang w:eastAsia="zh-CN"/>
        </w:rPr>
        <w:t>正确答案：参与者（Actor）</w:t>
      </w:r>
    </w:p>
    <w:p w14:paraId="4CDF93A8" w14:textId="77777777" w:rsidR="00AB6F50" w:rsidRDefault="00000000">
      <w:pPr>
        <w:rPr>
          <w:rFonts w:hint="eastAsia"/>
          <w:lang w:eastAsia="zh-CN"/>
        </w:rPr>
      </w:pPr>
      <w:r>
        <w:rPr>
          <w:color w:val="0000FF"/>
          <w:lang w:eastAsia="zh-CN"/>
        </w:rPr>
        <w:t>解析：用例图包含系统、参与者（Actor）和用例三种模型元素，它们共同构成用例模型的基本组成部分。</w:t>
      </w:r>
    </w:p>
    <w:p w14:paraId="383079DC" w14:textId="77777777" w:rsidR="00AB6F50" w:rsidRDefault="00AB6F50">
      <w:pPr>
        <w:rPr>
          <w:rFonts w:hint="eastAsia"/>
          <w:lang w:eastAsia="zh-CN"/>
        </w:rPr>
      </w:pPr>
    </w:p>
    <w:p w14:paraId="36BFC0FE" w14:textId="77777777" w:rsidR="00AB6F50" w:rsidRDefault="00000000">
      <w:pPr>
        <w:rPr>
          <w:rFonts w:hint="eastAsia"/>
          <w:lang w:eastAsia="zh-CN"/>
        </w:rPr>
      </w:pPr>
      <w:r>
        <w:rPr>
          <w:color w:val="000000"/>
          <w:lang w:eastAsia="zh-CN"/>
        </w:rPr>
        <w:t>39. 软件体系结构的核心元素包括组件、_____、物理分布、约束和性能（填空题）</w:t>
      </w:r>
    </w:p>
    <w:p w14:paraId="755BA278" w14:textId="77777777" w:rsidR="00AB6F50" w:rsidRDefault="00000000">
      <w:pPr>
        <w:rPr>
          <w:rFonts w:hint="eastAsia"/>
          <w:lang w:eastAsia="zh-CN"/>
        </w:rPr>
      </w:pPr>
      <w:r>
        <w:rPr>
          <w:color w:val="FF0000"/>
          <w:lang w:eastAsia="zh-CN"/>
        </w:rPr>
        <w:t>正确答案：连接件</w:t>
      </w:r>
    </w:p>
    <w:p w14:paraId="5774B966" w14:textId="77777777" w:rsidR="00AB6F50" w:rsidRDefault="00000000">
      <w:pPr>
        <w:rPr>
          <w:rFonts w:hint="eastAsia"/>
          <w:lang w:eastAsia="zh-CN"/>
        </w:rPr>
      </w:pPr>
      <w:r>
        <w:rPr>
          <w:color w:val="0000FF"/>
          <w:lang w:eastAsia="zh-CN"/>
        </w:rPr>
        <w:t>解析：软件体系结构的核心元素包括组件（Component）、连接件（Connector）、物理分布、约束和性能，这些元素共同描述了软件系统的宏观结构。</w:t>
      </w:r>
    </w:p>
    <w:p w14:paraId="33F955CC" w14:textId="77777777" w:rsidR="00AB6F50" w:rsidRDefault="00AB6F50">
      <w:pPr>
        <w:rPr>
          <w:rFonts w:hint="eastAsia"/>
          <w:lang w:eastAsia="zh-CN"/>
        </w:rPr>
      </w:pPr>
    </w:p>
    <w:p w14:paraId="7F5D417B" w14:textId="77777777" w:rsidR="00AB6F50" w:rsidRDefault="00000000">
      <w:pPr>
        <w:rPr>
          <w:rFonts w:hint="eastAsia"/>
          <w:lang w:eastAsia="zh-CN"/>
        </w:rPr>
      </w:pPr>
      <w:r>
        <w:rPr>
          <w:color w:val="000000"/>
          <w:lang w:eastAsia="zh-CN"/>
        </w:rPr>
        <w:t>40. 在基于事件的隐式调用风格中，事件的触发者不需要知道哪些构件会_____事件。（填空题）</w:t>
      </w:r>
    </w:p>
    <w:p w14:paraId="37A60BBD" w14:textId="77777777" w:rsidR="00AB6F50" w:rsidRDefault="00000000">
      <w:pPr>
        <w:rPr>
          <w:rFonts w:hint="eastAsia"/>
          <w:lang w:eastAsia="zh-CN"/>
        </w:rPr>
      </w:pPr>
      <w:r>
        <w:rPr>
          <w:color w:val="FF0000"/>
          <w:lang w:eastAsia="zh-CN"/>
        </w:rPr>
        <w:t>正确答案：响应/处理</w:t>
      </w:r>
    </w:p>
    <w:p w14:paraId="781D1578" w14:textId="77777777" w:rsidR="00AB6F50" w:rsidRDefault="00000000">
      <w:pPr>
        <w:rPr>
          <w:rFonts w:hint="eastAsia"/>
          <w:lang w:eastAsia="zh-CN"/>
        </w:rPr>
      </w:pPr>
      <w:r>
        <w:rPr>
          <w:color w:val="0000FF"/>
          <w:lang w:eastAsia="zh-CN"/>
        </w:rPr>
        <w:t>解析：在基于事件的隐式调用风格中，事件的触发者不知道哪些构件会响应或处理该事件，这种松耦合机制是事件驱动架构的核心特征。</w:t>
      </w:r>
    </w:p>
    <w:p w14:paraId="0ECD8532" w14:textId="77777777" w:rsidR="00AB6F50" w:rsidRDefault="00AB6F50">
      <w:pPr>
        <w:rPr>
          <w:rFonts w:hint="eastAsia"/>
          <w:lang w:eastAsia="zh-CN"/>
        </w:rPr>
      </w:pPr>
    </w:p>
    <w:p w14:paraId="7D7B9884" w14:textId="77777777" w:rsidR="00AB6F50" w:rsidRDefault="00000000">
      <w:pPr>
        <w:rPr>
          <w:rFonts w:hint="eastAsia"/>
          <w:lang w:eastAsia="zh-CN"/>
        </w:rPr>
      </w:pPr>
      <w:r>
        <w:rPr>
          <w:color w:val="000000"/>
          <w:lang w:eastAsia="zh-CN"/>
        </w:rPr>
        <w:t>41. _____风格采用层次化组织结构，每一层为它的上层提供服务，并作为下层客户的客户。（填空题）</w:t>
      </w:r>
    </w:p>
    <w:p w14:paraId="0996F97E" w14:textId="77777777" w:rsidR="00AB6F50" w:rsidRDefault="00000000">
      <w:pPr>
        <w:rPr>
          <w:rFonts w:hint="eastAsia"/>
          <w:lang w:eastAsia="zh-CN"/>
        </w:rPr>
      </w:pPr>
      <w:r>
        <w:rPr>
          <w:color w:val="FF0000"/>
          <w:lang w:eastAsia="zh-CN"/>
        </w:rPr>
        <w:t>正确答案：层次</w:t>
      </w:r>
    </w:p>
    <w:p w14:paraId="7FEDFBDC" w14:textId="77777777" w:rsidR="00AB6F50" w:rsidRDefault="00000000">
      <w:pPr>
        <w:rPr>
          <w:rFonts w:hint="eastAsia"/>
          <w:lang w:eastAsia="zh-CN"/>
        </w:rPr>
      </w:pPr>
      <w:r>
        <w:rPr>
          <w:color w:val="0000FF"/>
          <w:lang w:eastAsia="zh-CN"/>
        </w:rPr>
        <w:lastRenderedPageBreak/>
        <w:t>解析：层次风格采用层次化组织结构，每一层为它的上层提供服务，并作为下层客户的客户，各层之间具有严格的依赖关系。</w:t>
      </w:r>
    </w:p>
    <w:p w14:paraId="67E423C0" w14:textId="77777777" w:rsidR="00AB6F50" w:rsidRDefault="00AB6F50">
      <w:pPr>
        <w:rPr>
          <w:rFonts w:hint="eastAsia"/>
          <w:lang w:eastAsia="zh-CN"/>
        </w:rPr>
      </w:pPr>
    </w:p>
    <w:p w14:paraId="363C6E44" w14:textId="77777777" w:rsidR="00AB6F50" w:rsidRDefault="00000000">
      <w:pPr>
        <w:rPr>
          <w:rFonts w:hint="eastAsia"/>
          <w:lang w:eastAsia="zh-CN"/>
        </w:rPr>
      </w:pPr>
      <w:r>
        <w:rPr>
          <w:color w:val="000000"/>
          <w:lang w:eastAsia="zh-CN"/>
        </w:rPr>
        <w:t>42. 仓库风格以_____为中心，包括一个共享的数据源和若干个独立的处理单元。（填空题）</w:t>
      </w:r>
    </w:p>
    <w:p w14:paraId="475F07A9" w14:textId="77777777" w:rsidR="00AB6F50" w:rsidRDefault="00000000">
      <w:pPr>
        <w:rPr>
          <w:rFonts w:hint="eastAsia"/>
          <w:lang w:eastAsia="zh-CN"/>
        </w:rPr>
      </w:pPr>
      <w:r>
        <w:rPr>
          <w:color w:val="FF0000"/>
          <w:lang w:eastAsia="zh-CN"/>
        </w:rPr>
        <w:t>正确答案：数据</w:t>
      </w:r>
    </w:p>
    <w:p w14:paraId="23B5B9E2" w14:textId="77777777" w:rsidR="00AB6F50" w:rsidRDefault="00000000">
      <w:pPr>
        <w:rPr>
          <w:rFonts w:hint="eastAsia"/>
          <w:lang w:eastAsia="zh-CN"/>
        </w:rPr>
      </w:pPr>
      <w:r>
        <w:rPr>
          <w:color w:val="0000FF"/>
          <w:lang w:eastAsia="zh-CN"/>
        </w:rPr>
        <w:t>解析：仓库风格以数据为中心，采用共享数据源的架构模式，各处理单元独立运行并通过中央数据区交换信息。</w:t>
      </w:r>
    </w:p>
    <w:p w14:paraId="0DA8E4A0" w14:textId="77777777" w:rsidR="00AB6F50" w:rsidRDefault="00AB6F50">
      <w:pPr>
        <w:rPr>
          <w:rFonts w:hint="eastAsia"/>
          <w:lang w:eastAsia="zh-CN"/>
        </w:rPr>
      </w:pPr>
    </w:p>
    <w:p w14:paraId="23579994" w14:textId="77777777" w:rsidR="00AB6F50" w:rsidRDefault="00000000">
      <w:pPr>
        <w:rPr>
          <w:rFonts w:hint="eastAsia"/>
          <w:lang w:eastAsia="zh-CN"/>
        </w:rPr>
      </w:pPr>
      <w:r>
        <w:rPr>
          <w:color w:val="000000"/>
          <w:lang w:eastAsia="zh-CN"/>
        </w:rPr>
        <w:t>43. 基于事件的隐式调用风格中，连接件一般是</w:t>
      </w:r>
      <w:proofErr w:type="gramStart"/>
      <w:r>
        <w:rPr>
          <w:color w:val="000000"/>
          <w:lang w:eastAsia="zh-CN"/>
        </w:rPr>
        <w:t>基于_____</w:t>
      </w:r>
      <w:proofErr w:type="gramEnd"/>
      <w:r>
        <w:rPr>
          <w:color w:val="000000"/>
          <w:lang w:eastAsia="zh-CN"/>
        </w:rPr>
        <w:t>绑定的隐式调用。（填空题）</w:t>
      </w:r>
    </w:p>
    <w:p w14:paraId="72AB993B" w14:textId="77777777" w:rsidR="00AB6F50" w:rsidRDefault="00000000">
      <w:pPr>
        <w:rPr>
          <w:rFonts w:hint="eastAsia"/>
          <w:lang w:eastAsia="zh-CN"/>
        </w:rPr>
      </w:pPr>
      <w:r>
        <w:rPr>
          <w:color w:val="FF0000"/>
          <w:lang w:eastAsia="zh-CN"/>
        </w:rPr>
        <w:t>正确答案：事件/动态</w:t>
      </w:r>
    </w:p>
    <w:p w14:paraId="3C225DCD" w14:textId="77777777" w:rsidR="00AB6F50" w:rsidRDefault="00000000">
      <w:pPr>
        <w:rPr>
          <w:rFonts w:hint="eastAsia"/>
          <w:lang w:eastAsia="zh-CN"/>
        </w:rPr>
      </w:pPr>
      <w:r>
        <w:rPr>
          <w:color w:val="0000FF"/>
          <w:lang w:eastAsia="zh-CN"/>
        </w:rPr>
        <w:t>解析：基于事件的隐式调用风格中，连接件一般是基于事件绑定或动态绑定的隐式调用，实现了组件间的松耦合通信。</w:t>
      </w:r>
    </w:p>
    <w:p w14:paraId="0D755492" w14:textId="77777777" w:rsidR="00AB6F50" w:rsidRDefault="00AB6F50">
      <w:pPr>
        <w:rPr>
          <w:lang w:eastAsia="zh-CN"/>
        </w:rPr>
      </w:pPr>
    </w:p>
    <w:p w14:paraId="6FA4D9BD" w14:textId="3A964991" w:rsidR="005C4D97" w:rsidRPr="005C4D97" w:rsidRDefault="005C4D97" w:rsidP="005C4D97">
      <w:pPr>
        <w:jc w:val="center"/>
        <w:rPr>
          <w:rFonts w:hint="eastAsia"/>
          <w:b/>
          <w:bCs/>
          <w:sz w:val="40"/>
          <w:szCs w:val="36"/>
          <w:lang w:eastAsia="zh-CN"/>
        </w:rPr>
      </w:pPr>
      <w:r w:rsidRPr="005C4D97">
        <w:rPr>
          <w:rFonts w:hint="eastAsia"/>
          <w:b/>
          <w:bCs/>
          <w:sz w:val="40"/>
          <w:szCs w:val="36"/>
          <w:lang w:eastAsia="zh-CN"/>
        </w:rPr>
        <w:t>判断题</w:t>
      </w:r>
    </w:p>
    <w:p w14:paraId="693A295F" w14:textId="77777777" w:rsidR="00AB6F50" w:rsidRDefault="00000000">
      <w:pPr>
        <w:rPr>
          <w:rFonts w:hint="eastAsia"/>
          <w:lang w:eastAsia="zh-CN"/>
        </w:rPr>
      </w:pPr>
      <w:r>
        <w:rPr>
          <w:color w:val="000000"/>
          <w:lang w:eastAsia="zh-CN"/>
        </w:rPr>
        <w:t>44. 在MVC风格中，视图可以直接修改模型的数据，不需要通过控制器。</w:t>
      </w:r>
    </w:p>
    <w:p w14:paraId="77521486" w14:textId="77777777" w:rsidR="00AB6F50" w:rsidRDefault="00000000">
      <w:pPr>
        <w:rPr>
          <w:rFonts w:hint="eastAsia"/>
          <w:lang w:eastAsia="zh-CN"/>
        </w:rPr>
      </w:pPr>
      <w:r>
        <w:rPr>
          <w:color w:val="000000"/>
          <w:lang w:eastAsia="zh-CN"/>
        </w:rPr>
        <w:t>A. 对</w:t>
      </w:r>
    </w:p>
    <w:p w14:paraId="22EA51EA" w14:textId="77777777" w:rsidR="00AB6F50" w:rsidRDefault="00000000">
      <w:pPr>
        <w:rPr>
          <w:rFonts w:hint="eastAsia"/>
          <w:lang w:eastAsia="zh-CN"/>
        </w:rPr>
      </w:pPr>
      <w:r>
        <w:rPr>
          <w:color w:val="000000"/>
          <w:lang w:eastAsia="zh-CN"/>
        </w:rPr>
        <w:t>B. 错</w:t>
      </w:r>
    </w:p>
    <w:p w14:paraId="125553F4" w14:textId="77777777" w:rsidR="00AB6F50" w:rsidRDefault="00000000">
      <w:pPr>
        <w:rPr>
          <w:rFonts w:hint="eastAsia"/>
          <w:lang w:eastAsia="zh-CN"/>
        </w:rPr>
      </w:pPr>
      <w:r>
        <w:rPr>
          <w:color w:val="FF0000"/>
          <w:lang w:eastAsia="zh-CN"/>
        </w:rPr>
        <w:t>正确答案：错 (B)</w:t>
      </w:r>
    </w:p>
    <w:p w14:paraId="6E82783A" w14:textId="77777777" w:rsidR="00AB6F50" w:rsidRDefault="00000000">
      <w:pPr>
        <w:rPr>
          <w:rFonts w:hint="eastAsia"/>
          <w:lang w:eastAsia="zh-CN"/>
        </w:rPr>
      </w:pPr>
      <w:r>
        <w:rPr>
          <w:color w:val="0000FF"/>
          <w:lang w:eastAsia="zh-CN"/>
        </w:rPr>
        <w:t>解析：在MVC风格中，视图不能直接修改模型的数据。用户输入由控制器（Controller）负责处理，控制器更新模型（Model），模型的变化再通过视图（View）反映给用户。</w:t>
      </w:r>
    </w:p>
    <w:p w14:paraId="1E4B38F1" w14:textId="77777777" w:rsidR="00AB6F50" w:rsidRDefault="00AB6F50">
      <w:pPr>
        <w:rPr>
          <w:rFonts w:hint="eastAsia"/>
          <w:lang w:eastAsia="zh-CN"/>
        </w:rPr>
      </w:pPr>
    </w:p>
    <w:p w14:paraId="46D4305F" w14:textId="77777777" w:rsidR="00AB6F50" w:rsidRDefault="00000000">
      <w:pPr>
        <w:rPr>
          <w:rFonts w:hint="eastAsia"/>
          <w:lang w:eastAsia="zh-CN"/>
        </w:rPr>
      </w:pPr>
      <w:r>
        <w:rPr>
          <w:color w:val="000000"/>
          <w:lang w:eastAsia="zh-CN"/>
        </w:rPr>
        <w:t>45. 可维护性是指可以在软件系统出现错误时依然能够正常执行。</w:t>
      </w:r>
    </w:p>
    <w:p w14:paraId="5550768A" w14:textId="77777777" w:rsidR="00AB6F50" w:rsidRDefault="00000000">
      <w:pPr>
        <w:rPr>
          <w:rFonts w:hint="eastAsia"/>
          <w:lang w:eastAsia="zh-CN"/>
        </w:rPr>
      </w:pPr>
      <w:r>
        <w:rPr>
          <w:color w:val="000000"/>
          <w:lang w:eastAsia="zh-CN"/>
        </w:rPr>
        <w:lastRenderedPageBreak/>
        <w:t>A. 对</w:t>
      </w:r>
    </w:p>
    <w:p w14:paraId="0AE077A9" w14:textId="77777777" w:rsidR="00AB6F50" w:rsidRDefault="00000000">
      <w:pPr>
        <w:rPr>
          <w:rFonts w:hint="eastAsia"/>
          <w:lang w:eastAsia="zh-CN"/>
        </w:rPr>
      </w:pPr>
      <w:r>
        <w:rPr>
          <w:color w:val="000000"/>
          <w:lang w:eastAsia="zh-CN"/>
        </w:rPr>
        <w:t>B. 错</w:t>
      </w:r>
    </w:p>
    <w:p w14:paraId="605B349B" w14:textId="77777777" w:rsidR="00AB6F50" w:rsidRDefault="00000000">
      <w:pPr>
        <w:rPr>
          <w:rFonts w:hint="eastAsia"/>
          <w:lang w:eastAsia="zh-CN"/>
        </w:rPr>
      </w:pPr>
      <w:r>
        <w:rPr>
          <w:color w:val="FF0000"/>
          <w:lang w:eastAsia="zh-CN"/>
        </w:rPr>
        <w:t>正确答案：错 (B)</w:t>
      </w:r>
    </w:p>
    <w:p w14:paraId="25FE1093" w14:textId="77777777" w:rsidR="00AB6F50" w:rsidRDefault="00000000">
      <w:pPr>
        <w:rPr>
          <w:rFonts w:hint="eastAsia"/>
          <w:lang w:eastAsia="zh-CN"/>
        </w:rPr>
      </w:pPr>
      <w:r>
        <w:rPr>
          <w:color w:val="0000FF"/>
          <w:lang w:eastAsia="zh-CN"/>
        </w:rPr>
        <w:t>解析：可维护性是指软件能够被理解、修改和完善的难易程度。“在软件系统出现错误时依然能够正常执行”描述的是健壮性（容错性），而非可维护性。</w:t>
      </w:r>
    </w:p>
    <w:p w14:paraId="1ECEB152" w14:textId="77777777" w:rsidR="00AB6F50" w:rsidRDefault="00AB6F50">
      <w:pPr>
        <w:rPr>
          <w:rFonts w:hint="eastAsia"/>
          <w:lang w:eastAsia="zh-CN"/>
        </w:rPr>
      </w:pPr>
    </w:p>
    <w:p w14:paraId="7A754910" w14:textId="77777777" w:rsidR="00AB6F50" w:rsidRDefault="00000000">
      <w:pPr>
        <w:rPr>
          <w:rFonts w:hint="eastAsia"/>
          <w:lang w:eastAsia="zh-CN"/>
        </w:rPr>
      </w:pPr>
      <w:r>
        <w:rPr>
          <w:color w:val="000000"/>
          <w:lang w:eastAsia="zh-CN"/>
        </w:rPr>
        <w:t>46. 软件设计的正确性是指设计符合需求，代码按照要求执行。</w:t>
      </w:r>
    </w:p>
    <w:p w14:paraId="0080E673" w14:textId="77777777" w:rsidR="00AB6F50" w:rsidRDefault="00000000">
      <w:pPr>
        <w:rPr>
          <w:rFonts w:hint="eastAsia"/>
          <w:lang w:eastAsia="zh-CN"/>
        </w:rPr>
      </w:pPr>
      <w:r>
        <w:rPr>
          <w:color w:val="000000"/>
          <w:lang w:eastAsia="zh-CN"/>
        </w:rPr>
        <w:t>A. 对</w:t>
      </w:r>
    </w:p>
    <w:p w14:paraId="6C157229" w14:textId="77777777" w:rsidR="00AB6F50" w:rsidRDefault="00000000">
      <w:pPr>
        <w:rPr>
          <w:rFonts w:hint="eastAsia"/>
          <w:lang w:eastAsia="zh-CN"/>
        </w:rPr>
      </w:pPr>
      <w:r>
        <w:rPr>
          <w:color w:val="000000"/>
          <w:lang w:eastAsia="zh-CN"/>
        </w:rPr>
        <w:t>B. 错</w:t>
      </w:r>
    </w:p>
    <w:p w14:paraId="0DC98B6E" w14:textId="77777777" w:rsidR="00AB6F50" w:rsidRDefault="00000000">
      <w:pPr>
        <w:rPr>
          <w:rFonts w:hint="eastAsia"/>
          <w:lang w:eastAsia="zh-CN"/>
        </w:rPr>
      </w:pPr>
      <w:r>
        <w:rPr>
          <w:color w:val="FF0000"/>
          <w:lang w:eastAsia="zh-CN"/>
        </w:rPr>
        <w:t>正确答案：对 (A)</w:t>
      </w:r>
    </w:p>
    <w:p w14:paraId="07F6B5A2" w14:textId="77777777" w:rsidR="00AB6F50" w:rsidRDefault="00000000">
      <w:pPr>
        <w:rPr>
          <w:rFonts w:hint="eastAsia"/>
          <w:lang w:eastAsia="zh-CN"/>
        </w:rPr>
      </w:pPr>
      <w:r>
        <w:rPr>
          <w:color w:val="0000FF"/>
          <w:lang w:eastAsia="zh-CN"/>
        </w:rPr>
        <w:t>解析：软件设计的正确性确实是指设计符合需求规格说明，代码按照设计要求正确执行，这是软件设计最基本和最重要的目标之一。</w:t>
      </w:r>
    </w:p>
    <w:p w14:paraId="1EA2C3F2" w14:textId="77777777" w:rsidR="00AB6F50" w:rsidRDefault="00AB6F50">
      <w:pPr>
        <w:rPr>
          <w:rFonts w:hint="eastAsia"/>
          <w:lang w:eastAsia="zh-CN"/>
        </w:rPr>
      </w:pPr>
    </w:p>
    <w:p w14:paraId="6543E850" w14:textId="77777777" w:rsidR="00AB6F50" w:rsidRDefault="00000000">
      <w:pPr>
        <w:rPr>
          <w:rFonts w:hint="eastAsia"/>
          <w:lang w:eastAsia="zh-CN"/>
        </w:rPr>
      </w:pPr>
      <w:r>
        <w:rPr>
          <w:color w:val="000000"/>
          <w:lang w:eastAsia="zh-CN"/>
        </w:rPr>
        <w:t>47. 软件设计的高效性仅指时间效率的高低，与内存占用无关。</w:t>
      </w:r>
    </w:p>
    <w:p w14:paraId="79343740" w14:textId="77777777" w:rsidR="00AB6F50" w:rsidRDefault="00000000">
      <w:pPr>
        <w:rPr>
          <w:rFonts w:hint="eastAsia"/>
          <w:lang w:eastAsia="zh-CN"/>
        </w:rPr>
      </w:pPr>
      <w:r>
        <w:rPr>
          <w:color w:val="000000"/>
          <w:lang w:eastAsia="zh-CN"/>
        </w:rPr>
        <w:t>A. 对</w:t>
      </w:r>
    </w:p>
    <w:p w14:paraId="63388B8F" w14:textId="77777777" w:rsidR="00AB6F50" w:rsidRDefault="00000000">
      <w:pPr>
        <w:rPr>
          <w:rFonts w:hint="eastAsia"/>
          <w:lang w:eastAsia="zh-CN"/>
        </w:rPr>
      </w:pPr>
      <w:r>
        <w:rPr>
          <w:color w:val="000000"/>
          <w:lang w:eastAsia="zh-CN"/>
        </w:rPr>
        <w:t>B. 错</w:t>
      </w:r>
    </w:p>
    <w:p w14:paraId="0B4EC9CA" w14:textId="77777777" w:rsidR="00AB6F50" w:rsidRDefault="00000000">
      <w:pPr>
        <w:rPr>
          <w:rFonts w:hint="eastAsia"/>
          <w:lang w:eastAsia="zh-CN"/>
        </w:rPr>
      </w:pPr>
      <w:r>
        <w:rPr>
          <w:color w:val="FF0000"/>
          <w:lang w:eastAsia="zh-CN"/>
        </w:rPr>
        <w:t>正确答案：错 (B)</w:t>
      </w:r>
    </w:p>
    <w:p w14:paraId="689FFFE1" w14:textId="77777777" w:rsidR="00AB6F50" w:rsidRDefault="00000000">
      <w:pPr>
        <w:rPr>
          <w:rFonts w:hint="eastAsia"/>
          <w:lang w:eastAsia="zh-CN"/>
        </w:rPr>
      </w:pPr>
      <w:r>
        <w:rPr>
          <w:color w:val="0000FF"/>
          <w:lang w:eastAsia="zh-CN"/>
        </w:rPr>
        <w:t>解析：软件设计的高效性包括两个方面：时间效率（执行速度）和空间效率（内存和存储占用）。两者都是高效性的重要衡量维度，不可偏废。</w:t>
      </w:r>
    </w:p>
    <w:p w14:paraId="5D284F1A" w14:textId="77777777" w:rsidR="00AB6F50" w:rsidRDefault="00AB6F50">
      <w:pPr>
        <w:rPr>
          <w:rFonts w:hint="eastAsia"/>
          <w:lang w:eastAsia="zh-CN"/>
        </w:rPr>
      </w:pPr>
    </w:p>
    <w:p w14:paraId="6E6F75A7" w14:textId="77777777" w:rsidR="00AB6F50" w:rsidRDefault="00000000">
      <w:pPr>
        <w:rPr>
          <w:rFonts w:hint="eastAsia"/>
          <w:lang w:eastAsia="zh-CN"/>
        </w:rPr>
      </w:pPr>
      <w:r>
        <w:rPr>
          <w:color w:val="000000"/>
          <w:lang w:eastAsia="zh-CN"/>
        </w:rPr>
        <w:t>48. 仓库风格属于典型的调用-返回风格，因为处理单元会主动调用共享数据区的方法。</w:t>
      </w:r>
    </w:p>
    <w:p w14:paraId="4501865F" w14:textId="77777777" w:rsidR="00AB6F50" w:rsidRDefault="00000000">
      <w:pPr>
        <w:rPr>
          <w:rFonts w:hint="eastAsia"/>
          <w:lang w:eastAsia="zh-CN"/>
        </w:rPr>
      </w:pPr>
      <w:r>
        <w:rPr>
          <w:color w:val="000000"/>
          <w:lang w:eastAsia="zh-CN"/>
        </w:rPr>
        <w:t>A. 对</w:t>
      </w:r>
    </w:p>
    <w:p w14:paraId="668CCA58" w14:textId="77777777" w:rsidR="00AB6F50" w:rsidRDefault="00000000">
      <w:pPr>
        <w:rPr>
          <w:rFonts w:hint="eastAsia"/>
          <w:lang w:eastAsia="zh-CN"/>
        </w:rPr>
      </w:pPr>
      <w:r>
        <w:rPr>
          <w:color w:val="000000"/>
          <w:lang w:eastAsia="zh-CN"/>
        </w:rPr>
        <w:t>B. 错</w:t>
      </w:r>
    </w:p>
    <w:p w14:paraId="423B7805" w14:textId="77777777" w:rsidR="00AB6F50" w:rsidRDefault="00000000">
      <w:pPr>
        <w:rPr>
          <w:rFonts w:hint="eastAsia"/>
          <w:lang w:eastAsia="zh-CN"/>
        </w:rPr>
      </w:pPr>
      <w:r>
        <w:rPr>
          <w:color w:val="FF0000"/>
          <w:lang w:eastAsia="zh-CN"/>
        </w:rPr>
        <w:t>正确答案：错 (B)</w:t>
      </w:r>
    </w:p>
    <w:p w14:paraId="7E7840CA" w14:textId="77777777" w:rsidR="00AB6F50" w:rsidRDefault="00000000">
      <w:pPr>
        <w:rPr>
          <w:rFonts w:hint="eastAsia"/>
          <w:lang w:eastAsia="zh-CN"/>
        </w:rPr>
      </w:pPr>
      <w:r>
        <w:rPr>
          <w:color w:val="0000FF"/>
          <w:lang w:eastAsia="zh-CN"/>
        </w:rPr>
        <w:lastRenderedPageBreak/>
        <w:t>解析：仓库风格不属于调用-返回风格，而是属于数据共享风格。各处理单元通过读写中央</w:t>
      </w:r>
      <w:proofErr w:type="gramStart"/>
      <w:r>
        <w:rPr>
          <w:color w:val="0000FF"/>
          <w:lang w:eastAsia="zh-CN"/>
        </w:rPr>
        <w:t>数据仓来交换</w:t>
      </w:r>
      <w:proofErr w:type="gramEnd"/>
      <w:r>
        <w:rPr>
          <w:color w:val="0000FF"/>
          <w:lang w:eastAsia="zh-CN"/>
        </w:rPr>
        <w:t>信息，而非通过直接的调用-返回机制进行交互。</w:t>
      </w:r>
    </w:p>
    <w:p w14:paraId="665A7194" w14:textId="77777777" w:rsidR="00AB6F50" w:rsidRDefault="00AB6F50">
      <w:pPr>
        <w:rPr>
          <w:rFonts w:hint="eastAsia"/>
          <w:lang w:eastAsia="zh-CN"/>
        </w:rPr>
      </w:pPr>
    </w:p>
    <w:p w14:paraId="36C41FB2" w14:textId="77777777" w:rsidR="00AB6F50" w:rsidRDefault="00000000">
      <w:pPr>
        <w:rPr>
          <w:rFonts w:hint="eastAsia"/>
          <w:lang w:eastAsia="zh-CN"/>
        </w:rPr>
      </w:pPr>
      <w:r>
        <w:rPr>
          <w:color w:val="000000"/>
          <w:lang w:eastAsia="zh-CN"/>
        </w:rPr>
        <w:t>49. 接口隔离原则要求一个接口应该包含尽可能多的方法，以提高实现类的灵活性。</w:t>
      </w:r>
    </w:p>
    <w:p w14:paraId="1D00BCD8" w14:textId="77777777" w:rsidR="00AB6F50" w:rsidRDefault="00000000">
      <w:pPr>
        <w:rPr>
          <w:rFonts w:hint="eastAsia"/>
          <w:lang w:eastAsia="zh-CN"/>
        </w:rPr>
      </w:pPr>
      <w:r>
        <w:rPr>
          <w:color w:val="000000"/>
          <w:lang w:eastAsia="zh-CN"/>
        </w:rPr>
        <w:t>A. 对</w:t>
      </w:r>
    </w:p>
    <w:p w14:paraId="40596164" w14:textId="77777777" w:rsidR="00AB6F50" w:rsidRDefault="00000000">
      <w:pPr>
        <w:rPr>
          <w:rFonts w:hint="eastAsia"/>
          <w:lang w:eastAsia="zh-CN"/>
        </w:rPr>
      </w:pPr>
      <w:r>
        <w:rPr>
          <w:color w:val="000000"/>
          <w:lang w:eastAsia="zh-CN"/>
        </w:rPr>
        <w:t>B. 错</w:t>
      </w:r>
    </w:p>
    <w:p w14:paraId="3FFA18A3" w14:textId="77777777" w:rsidR="00AB6F50" w:rsidRDefault="00000000">
      <w:pPr>
        <w:rPr>
          <w:rFonts w:hint="eastAsia"/>
          <w:lang w:eastAsia="zh-CN"/>
        </w:rPr>
      </w:pPr>
      <w:r>
        <w:rPr>
          <w:color w:val="FF0000"/>
          <w:lang w:eastAsia="zh-CN"/>
        </w:rPr>
        <w:t>正确答案：错 (B)</w:t>
      </w:r>
    </w:p>
    <w:p w14:paraId="789000D9" w14:textId="77777777" w:rsidR="00AB6F50" w:rsidRDefault="00000000">
      <w:pPr>
        <w:rPr>
          <w:rFonts w:hint="eastAsia"/>
          <w:lang w:eastAsia="zh-CN"/>
        </w:rPr>
      </w:pPr>
      <w:r>
        <w:rPr>
          <w:color w:val="0000FF"/>
          <w:lang w:eastAsia="zh-CN"/>
        </w:rPr>
        <w:t>解析：接口隔离原则（ISP）要求接口应该尽可能小而专一，使用多个专门的接口比使用单一臃肿的总接口更好。接口不应该包含尽可能多的方法。</w:t>
      </w:r>
    </w:p>
    <w:p w14:paraId="477D8AA7" w14:textId="77777777" w:rsidR="00AB6F50" w:rsidRDefault="00AB6F50">
      <w:pPr>
        <w:rPr>
          <w:rFonts w:hint="eastAsia"/>
          <w:lang w:eastAsia="zh-CN"/>
        </w:rPr>
      </w:pPr>
    </w:p>
    <w:p w14:paraId="363D1265" w14:textId="77777777" w:rsidR="00AB6F50" w:rsidRDefault="00000000">
      <w:pPr>
        <w:rPr>
          <w:rFonts w:hint="eastAsia"/>
          <w:lang w:eastAsia="zh-CN"/>
        </w:rPr>
      </w:pPr>
      <w:r>
        <w:rPr>
          <w:color w:val="000000"/>
          <w:lang w:eastAsia="zh-CN"/>
        </w:rPr>
        <w:t>50. 管道过滤器风格中，过滤器之间可以共享全局状态和数据。</w:t>
      </w:r>
    </w:p>
    <w:p w14:paraId="5FF76B7B" w14:textId="77777777" w:rsidR="00AB6F50" w:rsidRDefault="00000000">
      <w:pPr>
        <w:rPr>
          <w:rFonts w:hint="eastAsia"/>
          <w:lang w:eastAsia="zh-CN"/>
        </w:rPr>
      </w:pPr>
      <w:r>
        <w:rPr>
          <w:color w:val="000000"/>
          <w:lang w:eastAsia="zh-CN"/>
        </w:rPr>
        <w:t>A. 对</w:t>
      </w:r>
    </w:p>
    <w:p w14:paraId="31E32FC4" w14:textId="77777777" w:rsidR="00AB6F50" w:rsidRDefault="00000000">
      <w:pPr>
        <w:rPr>
          <w:rFonts w:hint="eastAsia"/>
          <w:lang w:eastAsia="zh-CN"/>
        </w:rPr>
      </w:pPr>
      <w:r>
        <w:rPr>
          <w:color w:val="000000"/>
          <w:lang w:eastAsia="zh-CN"/>
        </w:rPr>
        <w:t>B. 错</w:t>
      </w:r>
    </w:p>
    <w:p w14:paraId="73AC431F" w14:textId="77777777" w:rsidR="00AB6F50" w:rsidRDefault="00000000">
      <w:pPr>
        <w:rPr>
          <w:rFonts w:hint="eastAsia"/>
          <w:lang w:eastAsia="zh-CN"/>
        </w:rPr>
      </w:pPr>
      <w:r>
        <w:rPr>
          <w:color w:val="FF0000"/>
          <w:lang w:eastAsia="zh-CN"/>
        </w:rPr>
        <w:t>正确答案：错 (B)</w:t>
      </w:r>
    </w:p>
    <w:p w14:paraId="3298030F" w14:textId="77777777" w:rsidR="00AB6F50" w:rsidRDefault="00000000">
      <w:pPr>
        <w:rPr>
          <w:rFonts w:hint="eastAsia"/>
          <w:lang w:eastAsia="zh-CN"/>
        </w:rPr>
      </w:pPr>
      <w:r>
        <w:rPr>
          <w:color w:val="0000FF"/>
          <w:lang w:eastAsia="zh-CN"/>
        </w:rPr>
        <w:t>解析：在管道-过滤器风格中，各过滤器是独立的功能单元，不能共享全局状态和数据，只能通过管道传递数据流进行通信。</w:t>
      </w:r>
    </w:p>
    <w:p w14:paraId="0CBA279A" w14:textId="77777777" w:rsidR="00AB6F50" w:rsidRDefault="00AB6F50">
      <w:pPr>
        <w:rPr>
          <w:rFonts w:hint="eastAsia"/>
          <w:lang w:eastAsia="zh-CN"/>
        </w:rPr>
      </w:pPr>
    </w:p>
    <w:p w14:paraId="5C8DE78E" w14:textId="77777777" w:rsidR="00AB6F50" w:rsidRDefault="00000000">
      <w:pPr>
        <w:rPr>
          <w:rFonts w:hint="eastAsia"/>
          <w:lang w:eastAsia="zh-CN"/>
        </w:rPr>
      </w:pPr>
      <w:r>
        <w:rPr>
          <w:color w:val="000000"/>
          <w:lang w:eastAsia="zh-CN"/>
        </w:rPr>
        <w:t>51. 反馈控制</w:t>
      </w:r>
      <w:proofErr w:type="gramStart"/>
      <w:r>
        <w:rPr>
          <w:color w:val="000000"/>
          <w:lang w:eastAsia="zh-CN"/>
        </w:rPr>
        <w:t>环风格</w:t>
      </w:r>
      <w:proofErr w:type="gramEnd"/>
      <w:r>
        <w:rPr>
          <w:color w:val="000000"/>
          <w:lang w:eastAsia="zh-CN"/>
        </w:rPr>
        <w:t>是经典软件体系结构风格之一，主要用于需要持续监测和调节的系统。</w:t>
      </w:r>
    </w:p>
    <w:p w14:paraId="4AF91DA8" w14:textId="77777777" w:rsidR="00AB6F50" w:rsidRDefault="00000000">
      <w:pPr>
        <w:rPr>
          <w:rFonts w:hint="eastAsia"/>
          <w:lang w:eastAsia="zh-CN"/>
        </w:rPr>
      </w:pPr>
      <w:r>
        <w:rPr>
          <w:color w:val="000000"/>
          <w:lang w:eastAsia="zh-CN"/>
        </w:rPr>
        <w:t>A. 对</w:t>
      </w:r>
    </w:p>
    <w:p w14:paraId="51F3A586" w14:textId="77777777" w:rsidR="00AB6F50" w:rsidRDefault="00000000">
      <w:pPr>
        <w:rPr>
          <w:rFonts w:hint="eastAsia"/>
          <w:lang w:eastAsia="zh-CN"/>
        </w:rPr>
      </w:pPr>
      <w:r>
        <w:rPr>
          <w:color w:val="000000"/>
          <w:lang w:eastAsia="zh-CN"/>
        </w:rPr>
        <w:t>B. 错</w:t>
      </w:r>
    </w:p>
    <w:p w14:paraId="0B21EA50" w14:textId="77777777" w:rsidR="00AB6F50" w:rsidRDefault="00000000">
      <w:pPr>
        <w:rPr>
          <w:rFonts w:hint="eastAsia"/>
          <w:lang w:eastAsia="zh-CN"/>
        </w:rPr>
      </w:pPr>
      <w:r>
        <w:rPr>
          <w:color w:val="FF0000"/>
          <w:lang w:eastAsia="zh-CN"/>
        </w:rPr>
        <w:t>正确答案：对 (A)</w:t>
      </w:r>
    </w:p>
    <w:p w14:paraId="2F26B05E" w14:textId="77777777" w:rsidR="00AB6F50" w:rsidRDefault="00000000">
      <w:pPr>
        <w:rPr>
          <w:rFonts w:hint="eastAsia"/>
          <w:lang w:eastAsia="zh-CN"/>
        </w:rPr>
      </w:pPr>
      <w:r>
        <w:rPr>
          <w:color w:val="0000FF"/>
          <w:lang w:eastAsia="zh-CN"/>
        </w:rPr>
        <w:t>解析：反馈控制</w:t>
      </w:r>
      <w:proofErr w:type="gramStart"/>
      <w:r>
        <w:rPr>
          <w:color w:val="0000FF"/>
          <w:lang w:eastAsia="zh-CN"/>
        </w:rPr>
        <w:t>环风格</w:t>
      </w:r>
      <w:proofErr w:type="gramEnd"/>
      <w:r>
        <w:rPr>
          <w:color w:val="0000FF"/>
          <w:lang w:eastAsia="zh-CN"/>
        </w:rPr>
        <w:t>是经典软件体系结构风格之一，主要用于需要持续监测环境变化并自动调节系统行为以适应变化的场景。</w:t>
      </w:r>
    </w:p>
    <w:p w14:paraId="7A48CD8D" w14:textId="77777777" w:rsidR="00AB6F50" w:rsidRDefault="00AB6F50">
      <w:pPr>
        <w:rPr>
          <w:rFonts w:hint="eastAsia"/>
          <w:lang w:eastAsia="zh-CN"/>
        </w:rPr>
      </w:pPr>
    </w:p>
    <w:p w14:paraId="56029E65" w14:textId="77777777" w:rsidR="00AB6F50" w:rsidRDefault="00000000">
      <w:pPr>
        <w:rPr>
          <w:rFonts w:hint="eastAsia"/>
          <w:lang w:eastAsia="zh-CN"/>
        </w:rPr>
      </w:pPr>
      <w:r>
        <w:rPr>
          <w:color w:val="000000"/>
          <w:lang w:eastAsia="zh-CN"/>
        </w:rPr>
        <w:lastRenderedPageBreak/>
        <w:t>52. 仓库风格属于典型的调用-返回风格，因为处理单元会主动调用共享数据区的方法。</w:t>
      </w:r>
    </w:p>
    <w:p w14:paraId="3D83726A" w14:textId="77777777" w:rsidR="00AB6F50" w:rsidRDefault="00000000">
      <w:pPr>
        <w:rPr>
          <w:rFonts w:hint="eastAsia"/>
          <w:lang w:eastAsia="zh-CN"/>
        </w:rPr>
      </w:pPr>
      <w:r>
        <w:rPr>
          <w:color w:val="000000"/>
          <w:lang w:eastAsia="zh-CN"/>
        </w:rPr>
        <w:t>A. 对</w:t>
      </w:r>
    </w:p>
    <w:p w14:paraId="76C931A8" w14:textId="77777777" w:rsidR="00AB6F50" w:rsidRDefault="00000000">
      <w:pPr>
        <w:rPr>
          <w:rFonts w:hint="eastAsia"/>
          <w:lang w:eastAsia="zh-CN"/>
        </w:rPr>
      </w:pPr>
      <w:r>
        <w:rPr>
          <w:color w:val="000000"/>
          <w:lang w:eastAsia="zh-CN"/>
        </w:rPr>
        <w:t>B. 错</w:t>
      </w:r>
    </w:p>
    <w:p w14:paraId="1F83027A" w14:textId="77777777" w:rsidR="00AB6F50" w:rsidRDefault="00000000">
      <w:pPr>
        <w:rPr>
          <w:rFonts w:hint="eastAsia"/>
          <w:lang w:eastAsia="zh-CN"/>
        </w:rPr>
      </w:pPr>
      <w:r>
        <w:rPr>
          <w:color w:val="FF0000"/>
          <w:lang w:eastAsia="zh-CN"/>
        </w:rPr>
        <w:t>正确答案：错 (B)</w:t>
      </w:r>
    </w:p>
    <w:p w14:paraId="0002D352" w14:textId="77777777" w:rsidR="00AB6F50" w:rsidRDefault="00000000">
      <w:pPr>
        <w:rPr>
          <w:rFonts w:hint="eastAsia"/>
          <w:lang w:eastAsia="zh-CN"/>
        </w:rPr>
      </w:pPr>
      <w:r>
        <w:rPr>
          <w:color w:val="0000FF"/>
          <w:lang w:eastAsia="zh-CN"/>
        </w:rPr>
        <w:t>解析：仓库风格以数据共享为中心，各处理单元通过读写中央</w:t>
      </w:r>
      <w:proofErr w:type="gramStart"/>
      <w:r>
        <w:rPr>
          <w:color w:val="0000FF"/>
          <w:lang w:eastAsia="zh-CN"/>
        </w:rPr>
        <w:t>数据仓来交换</w:t>
      </w:r>
      <w:proofErr w:type="gramEnd"/>
      <w:r>
        <w:rPr>
          <w:color w:val="0000FF"/>
          <w:lang w:eastAsia="zh-CN"/>
        </w:rPr>
        <w:t>信息，属于数据共享风格而非调用-返回风格。</w:t>
      </w:r>
    </w:p>
    <w:p w14:paraId="0771B1D5" w14:textId="77777777" w:rsidR="00AB6F50" w:rsidRDefault="00AB6F50">
      <w:pPr>
        <w:rPr>
          <w:rFonts w:hint="eastAsia"/>
          <w:lang w:eastAsia="zh-CN"/>
        </w:rPr>
      </w:pPr>
    </w:p>
    <w:p w14:paraId="2FBFDEF8" w14:textId="77777777" w:rsidR="00AB6F50" w:rsidRDefault="00000000">
      <w:pPr>
        <w:rPr>
          <w:rFonts w:hint="eastAsia"/>
          <w:lang w:eastAsia="zh-CN"/>
        </w:rPr>
      </w:pPr>
      <w:r>
        <w:rPr>
          <w:color w:val="000000"/>
          <w:lang w:eastAsia="zh-CN"/>
        </w:rPr>
        <w:t>53. 批处理风格要求数据必须是完整的，每一步处理必须在前一步完全结束后才能开始，这与管道-过滤器的增量处理不同。</w:t>
      </w:r>
    </w:p>
    <w:p w14:paraId="6ED9A64E" w14:textId="77777777" w:rsidR="00AB6F50" w:rsidRDefault="00000000">
      <w:pPr>
        <w:rPr>
          <w:rFonts w:hint="eastAsia"/>
          <w:lang w:eastAsia="zh-CN"/>
        </w:rPr>
      </w:pPr>
      <w:r>
        <w:rPr>
          <w:color w:val="000000"/>
          <w:lang w:eastAsia="zh-CN"/>
        </w:rPr>
        <w:t>A. 对</w:t>
      </w:r>
    </w:p>
    <w:p w14:paraId="2ECDF9BF" w14:textId="77777777" w:rsidR="00AB6F50" w:rsidRDefault="00000000">
      <w:pPr>
        <w:rPr>
          <w:rFonts w:hint="eastAsia"/>
          <w:lang w:eastAsia="zh-CN"/>
        </w:rPr>
      </w:pPr>
      <w:r>
        <w:rPr>
          <w:color w:val="000000"/>
          <w:lang w:eastAsia="zh-CN"/>
        </w:rPr>
        <w:t>B. 错</w:t>
      </w:r>
    </w:p>
    <w:p w14:paraId="2EF2CE28" w14:textId="77777777" w:rsidR="00AB6F50" w:rsidRDefault="00000000">
      <w:pPr>
        <w:rPr>
          <w:rFonts w:hint="eastAsia"/>
          <w:lang w:eastAsia="zh-CN"/>
        </w:rPr>
      </w:pPr>
      <w:r>
        <w:rPr>
          <w:color w:val="FF0000"/>
          <w:lang w:eastAsia="zh-CN"/>
        </w:rPr>
        <w:t>正确答案：对 (A)</w:t>
      </w:r>
    </w:p>
    <w:p w14:paraId="33DBB018" w14:textId="77777777" w:rsidR="00AB6F50" w:rsidRDefault="00000000">
      <w:pPr>
        <w:rPr>
          <w:rFonts w:hint="eastAsia"/>
          <w:lang w:eastAsia="zh-CN"/>
        </w:rPr>
      </w:pPr>
      <w:r>
        <w:rPr>
          <w:color w:val="0000FF"/>
          <w:lang w:eastAsia="zh-CN"/>
        </w:rPr>
        <w:t>解析：批处理风格要求数据必须是完整的，每一步处理必须在前一步完全结束后才能开始，这与管道-过滤器风格的增量式处理方式有本质区别。</w:t>
      </w:r>
    </w:p>
    <w:p w14:paraId="0DFF6136" w14:textId="77777777" w:rsidR="00AB6F50" w:rsidRDefault="00AB6F50">
      <w:pPr>
        <w:rPr>
          <w:rFonts w:hint="eastAsia"/>
          <w:lang w:eastAsia="zh-CN"/>
        </w:rPr>
      </w:pPr>
    </w:p>
    <w:p w14:paraId="19411BF4" w14:textId="77777777" w:rsidR="00AB6F50" w:rsidRDefault="00000000">
      <w:pPr>
        <w:rPr>
          <w:rFonts w:hint="eastAsia"/>
          <w:lang w:eastAsia="zh-CN"/>
        </w:rPr>
      </w:pPr>
      <w:r>
        <w:rPr>
          <w:color w:val="000000"/>
          <w:lang w:eastAsia="zh-CN"/>
        </w:rPr>
        <w:t>54. 解释器风格虽然提供了极高的灵活性，但通常在执行效率上比直接编译运行的程序要慢。</w:t>
      </w:r>
    </w:p>
    <w:p w14:paraId="71DA101E" w14:textId="77777777" w:rsidR="00AB6F50" w:rsidRDefault="00000000">
      <w:pPr>
        <w:rPr>
          <w:rFonts w:hint="eastAsia"/>
          <w:lang w:eastAsia="zh-CN"/>
        </w:rPr>
      </w:pPr>
      <w:r>
        <w:rPr>
          <w:color w:val="000000"/>
          <w:lang w:eastAsia="zh-CN"/>
        </w:rPr>
        <w:t>A. 对</w:t>
      </w:r>
    </w:p>
    <w:p w14:paraId="55A93CBE" w14:textId="77777777" w:rsidR="00AB6F50" w:rsidRDefault="00000000">
      <w:pPr>
        <w:rPr>
          <w:rFonts w:hint="eastAsia"/>
          <w:lang w:eastAsia="zh-CN"/>
        </w:rPr>
      </w:pPr>
      <w:r>
        <w:rPr>
          <w:color w:val="000000"/>
          <w:lang w:eastAsia="zh-CN"/>
        </w:rPr>
        <w:t>B. 错</w:t>
      </w:r>
    </w:p>
    <w:p w14:paraId="588C29F3" w14:textId="77777777" w:rsidR="00AB6F50" w:rsidRDefault="00000000">
      <w:pPr>
        <w:rPr>
          <w:rFonts w:hint="eastAsia"/>
          <w:lang w:eastAsia="zh-CN"/>
        </w:rPr>
      </w:pPr>
      <w:r>
        <w:rPr>
          <w:color w:val="FF0000"/>
          <w:lang w:eastAsia="zh-CN"/>
        </w:rPr>
        <w:t>正确答案：对 (A)</w:t>
      </w:r>
    </w:p>
    <w:p w14:paraId="143242D2" w14:textId="77777777" w:rsidR="00AB6F50" w:rsidRDefault="00000000">
      <w:pPr>
        <w:rPr>
          <w:rFonts w:hint="eastAsia"/>
          <w:lang w:eastAsia="zh-CN"/>
        </w:rPr>
      </w:pPr>
      <w:r>
        <w:rPr>
          <w:color w:val="0000FF"/>
          <w:lang w:eastAsia="zh-CN"/>
        </w:rPr>
        <w:t>解析：解释器风格通过逐条解释执行伪码或脚本，提供了极高的动态灵活性，但解释执行的开销通常导致执行效率低于直接编译运行的程序。</w:t>
      </w:r>
    </w:p>
    <w:p w14:paraId="673A2936" w14:textId="77777777" w:rsidR="00AB6F50" w:rsidRDefault="00AB6F50">
      <w:pPr>
        <w:rPr>
          <w:rFonts w:hint="eastAsia"/>
          <w:lang w:eastAsia="zh-CN"/>
        </w:rPr>
      </w:pPr>
    </w:p>
    <w:p w14:paraId="3D4BDBED" w14:textId="77777777" w:rsidR="00AB6F50" w:rsidRDefault="00000000">
      <w:pPr>
        <w:rPr>
          <w:rFonts w:hint="eastAsia"/>
          <w:lang w:eastAsia="zh-CN"/>
        </w:rPr>
      </w:pPr>
      <w:r>
        <w:rPr>
          <w:color w:val="000000"/>
          <w:lang w:eastAsia="zh-CN"/>
        </w:rPr>
        <w:t>55. 在仓库风格中，各个软件组件之间通常不直接通信，而是通过读写中央</w:t>
      </w:r>
      <w:proofErr w:type="gramStart"/>
      <w:r>
        <w:rPr>
          <w:color w:val="000000"/>
          <w:lang w:eastAsia="zh-CN"/>
        </w:rPr>
        <w:t>数据仓来交换</w:t>
      </w:r>
      <w:proofErr w:type="gramEnd"/>
      <w:r>
        <w:rPr>
          <w:color w:val="000000"/>
          <w:lang w:eastAsia="zh-CN"/>
        </w:rPr>
        <w:t>信息。</w:t>
      </w:r>
    </w:p>
    <w:p w14:paraId="2240EEBD" w14:textId="77777777" w:rsidR="00AB6F50" w:rsidRDefault="00000000">
      <w:pPr>
        <w:rPr>
          <w:rFonts w:hint="eastAsia"/>
          <w:lang w:eastAsia="zh-CN"/>
        </w:rPr>
      </w:pPr>
      <w:r>
        <w:rPr>
          <w:color w:val="000000"/>
          <w:lang w:eastAsia="zh-CN"/>
        </w:rPr>
        <w:lastRenderedPageBreak/>
        <w:t>A. 对</w:t>
      </w:r>
    </w:p>
    <w:p w14:paraId="301381C2" w14:textId="77777777" w:rsidR="00AB6F50" w:rsidRDefault="00000000">
      <w:pPr>
        <w:rPr>
          <w:rFonts w:hint="eastAsia"/>
          <w:lang w:eastAsia="zh-CN"/>
        </w:rPr>
      </w:pPr>
      <w:r>
        <w:rPr>
          <w:color w:val="000000"/>
          <w:lang w:eastAsia="zh-CN"/>
        </w:rPr>
        <w:t>B. 错</w:t>
      </w:r>
    </w:p>
    <w:p w14:paraId="7765B2AF" w14:textId="77777777" w:rsidR="00AB6F50" w:rsidRDefault="00000000">
      <w:pPr>
        <w:rPr>
          <w:rFonts w:hint="eastAsia"/>
          <w:lang w:eastAsia="zh-CN"/>
        </w:rPr>
      </w:pPr>
      <w:r>
        <w:rPr>
          <w:color w:val="FF0000"/>
          <w:lang w:eastAsia="zh-CN"/>
        </w:rPr>
        <w:t>正确答案：对 (A)</w:t>
      </w:r>
    </w:p>
    <w:p w14:paraId="1384E128" w14:textId="77777777" w:rsidR="00AB6F50" w:rsidRDefault="00000000">
      <w:pPr>
        <w:rPr>
          <w:rFonts w:hint="eastAsia"/>
          <w:lang w:eastAsia="zh-CN"/>
        </w:rPr>
      </w:pPr>
      <w:r>
        <w:rPr>
          <w:color w:val="0000FF"/>
          <w:lang w:eastAsia="zh-CN"/>
        </w:rPr>
        <w:t>解析：在仓库风格中，各个软件组件之间通常不直接通信，而是通过读写中央</w:t>
      </w:r>
      <w:proofErr w:type="gramStart"/>
      <w:r>
        <w:rPr>
          <w:color w:val="0000FF"/>
          <w:lang w:eastAsia="zh-CN"/>
        </w:rPr>
        <w:t>数据仓来交换</w:t>
      </w:r>
      <w:proofErr w:type="gramEnd"/>
      <w:r>
        <w:rPr>
          <w:color w:val="0000FF"/>
          <w:lang w:eastAsia="zh-CN"/>
        </w:rPr>
        <w:t>信息，这种间接通信方式有效降低了组件间的耦合度。</w:t>
      </w:r>
    </w:p>
    <w:p w14:paraId="6BBE7F7D" w14:textId="77777777" w:rsidR="00AB6F50" w:rsidRDefault="00AB6F50">
      <w:pPr>
        <w:rPr>
          <w:rFonts w:hint="eastAsia"/>
          <w:lang w:eastAsia="zh-CN"/>
        </w:rPr>
      </w:pPr>
    </w:p>
    <w:p w14:paraId="062DD4F3" w14:textId="77777777" w:rsidR="00AB6F50" w:rsidRDefault="00000000">
      <w:pPr>
        <w:rPr>
          <w:rFonts w:hint="eastAsia"/>
          <w:lang w:eastAsia="zh-CN"/>
        </w:rPr>
      </w:pPr>
      <w:r>
        <w:rPr>
          <w:color w:val="000000"/>
          <w:lang w:eastAsia="zh-CN"/>
        </w:rPr>
        <w:t>56. 反馈控制</w:t>
      </w:r>
      <w:proofErr w:type="gramStart"/>
      <w:r>
        <w:rPr>
          <w:color w:val="000000"/>
          <w:lang w:eastAsia="zh-CN"/>
        </w:rPr>
        <w:t>环风格</w:t>
      </w:r>
      <w:proofErr w:type="gramEnd"/>
      <w:r>
        <w:rPr>
          <w:color w:val="000000"/>
          <w:lang w:eastAsia="zh-CN"/>
        </w:rPr>
        <w:t>的目的是为了让系统能够根据反馈信息自动修正偏差，从而实现“自适应”运行。</w:t>
      </w:r>
    </w:p>
    <w:p w14:paraId="274F2F8B" w14:textId="77777777" w:rsidR="00AB6F50" w:rsidRDefault="00000000">
      <w:pPr>
        <w:rPr>
          <w:rFonts w:hint="eastAsia"/>
          <w:lang w:eastAsia="zh-CN"/>
        </w:rPr>
      </w:pPr>
      <w:r>
        <w:rPr>
          <w:color w:val="000000"/>
          <w:lang w:eastAsia="zh-CN"/>
        </w:rPr>
        <w:t>A. 对</w:t>
      </w:r>
    </w:p>
    <w:p w14:paraId="23DFA2FE" w14:textId="77777777" w:rsidR="00AB6F50" w:rsidRDefault="00000000">
      <w:pPr>
        <w:rPr>
          <w:rFonts w:hint="eastAsia"/>
          <w:lang w:eastAsia="zh-CN"/>
        </w:rPr>
      </w:pPr>
      <w:r>
        <w:rPr>
          <w:color w:val="000000"/>
          <w:lang w:eastAsia="zh-CN"/>
        </w:rPr>
        <w:t>B. 错</w:t>
      </w:r>
    </w:p>
    <w:p w14:paraId="557CA64A" w14:textId="77777777" w:rsidR="00AB6F50" w:rsidRDefault="00000000">
      <w:pPr>
        <w:rPr>
          <w:rFonts w:hint="eastAsia"/>
          <w:lang w:eastAsia="zh-CN"/>
        </w:rPr>
      </w:pPr>
      <w:r>
        <w:rPr>
          <w:color w:val="FF0000"/>
          <w:lang w:eastAsia="zh-CN"/>
        </w:rPr>
        <w:t>正确答案：对 (A)</w:t>
      </w:r>
    </w:p>
    <w:p w14:paraId="2A0451AE" w14:textId="77777777" w:rsidR="00AB6F50" w:rsidRDefault="00000000">
      <w:pPr>
        <w:rPr>
          <w:color w:val="0000FF"/>
          <w:lang w:eastAsia="zh-CN"/>
        </w:rPr>
      </w:pPr>
      <w:r>
        <w:rPr>
          <w:color w:val="0000FF"/>
          <w:lang w:eastAsia="zh-CN"/>
        </w:rPr>
        <w:t>解析：反馈控制</w:t>
      </w:r>
      <w:proofErr w:type="gramStart"/>
      <w:r>
        <w:rPr>
          <w:color w:val="0000FF"/>
          <w:lang w:eastAsia="zh-CN"/>
        </w:rPr>
        <w:t>环风格</w:t>
      </w:r>
      <w:proofErr w:type="gramEnd"/>
      <w:r>
        <w:rPr>
          <w:color w:val="0000FF"/>
          <w:lang w:eastAsia="zh-CN"/>
        </w:rPr>
        <w:t>的核心目的是让系统根据反馈信息自动修正偏差，实现“自适应”运行，广泛应用于工业控制和智能系统中。</w:t>
      </w:r>
    </w:p>
    <w:p w14:paraId="3585EFC4" w14:textId="5CBE8F27" w:rsidR="005C4D97" w:rsidRPr="005C4D97" w:rsidRDefault="005C4D97" w:rsidP="005C4D97">
      <w:pPr>
        <w:jc w:val="center"/>
        <w:rPr>
          <w:rFonts w:hint="eastAsia"/>
          <w:b/>
          <w:bCs/>
          <w:sz w:val="40"/>
          <w:szCs w:val="36"/>
          <w:lang w:eastAsia="zh-CN"/>
        </w:rPr>
      </w:pPr>
      <w:r w:rsidRPr="005C4D97">
        <w:rPr>
          <w:rFonts w:hint="eastAsia"/>
          <w:b/>
          <w:bCs/>
          <w:sz w:val="40"/>
          <w:szCs w:val="36"/>
          <w:lang w:eastAsia="zh-CN"/>
        </w:rPr>
        <w:t>程序分析题</w:t>
      </w:r>
    </w:p>
    <w:p w14:paraId="0851B1F8" w14:textId="311AD412" w:rsidR="005C4D97" w:rsidRPr="005C4D97" w:rsidRDefault="005C4D97">
      <w:pPr>
        <w:rPr>
          <w:lang w:eastAsia="zh-CN"/>
        </w:rPr>
      </w:pPr>
      <w:r w:rsidRPr="005C4D97">
        <w:rPr>
          <w:rFonts w:hint="eastAsia"/>
          <w:lang w:eastAsia="zh-CN"/>
        </w:rPr>
        <w:t>57.</w:t>
      </w:r>
    </w:p>
    <w:p w14:paraId="476587AD" w14:textId="1D12DD61" w:rsidR="005C4D97" w:rsidRDefault="005C4D97">
      <w:pPr>
        <w:rPr>
          <w:rFonts w:hint="eastAsia"/>
          <w:color w:val="0000FF"/>
          <w:lang w:eastAsia="zh-CN"/>
        </w:rPr>
      </w:pPr>
      <w:r>
        <w:rPr>
          <w:noProof/>
        </w:rPr>
        <w:drawing>
          <wp:inline distT="0" distB="0" distL="0" distR="0" wp14:anchorId="77C38A6E" wp14:editId="10BA7F19">
            <wp:extent cx="3950898" cy="2044461"/>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8"/>
                    <a:stretch>
                      <a:fillRect/>
                    </a:stretch>
                  </pic:blipFill>
                  <pic:spPr>
                    <a:xfrm>
                      <a:off x="0" y="0"/>
                      <a:ext cx="3959992" cy="2049167"/>
                    </a:xfrm>
                    <a:prstGeom prst="rect">
                      <a:avLst/>
                    </a:prstGeom>
                  </pic:spPr>
                </pic:pic>
              </a:graphicData>
            </a:graphic>
          </wp:inline>
        </w:drawing>
      </w:r>
    </w:p>
    <w:p w14:paraId="749F68E0" w14:textId="4F109D70" w:rsidR="005C4D97" w:rsidRDefault="005C4D97">
      <w:pPr>
        <w:rPr>
          <w:color w:val="0000FF"/>
          <w:lang w:eastAsia="zh-CN"/>
        </w:rPr>
      </w:pPr>
      <w:r>
        <w:rPr>
          <w:noProof/>
        </w:rPr>
        <w:lastRenderedPageBreak/>
        <w:drawing>
          <wp:inline distT="0" distB="0" distL="0" distR="0" wp14:anchorId="4B74A6CE" wp14:editId="7DB1316C">
            <wp:extent cx="5218981" cy="2579298"/>
            <wp:effectExtent l="0" t="0" r="127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9"/>
                    <a:stretch>
                      <a:fillRect/>
                    </a:stretch>
                  </pic:blipFill>
                  <pic:spPr>
                    <a:xfrm>
                      <a:off x="0" y="0"/>
                      <a:ext cx="5243814" cy="2591571"/>
                    </a:xfrm>
                    <a:prstGeom prst="rect">
                      <a:avLst/>
                    </a:prstGeom>
                  </pic:spPr>
                </pic:pic>
              </a:graphicData>
            </a:graphic>
          </wp:inline>
        </w:drawing>
      </w:r>
    </w:p>
    <w:p w14:paraId="100115EF" w14:textId="77777777" w:rsidR="005C4D97" w:rsidRDefault="005C4D97" w:rsidP="005C4D97">
      <w:pPr>
        <w:rPr>
          <w:color w:val="0000FF"/>
        </w:rPr>
      </w:pPr>
      <w:r>
        <w:rPr>
          <w:rFonts w:hint="eastAsia"/>
          <w:color w:val="0000FF"/>
        </w:rPr>
        <w:t>（1）答：组件：</w:t>
      </w:r>
    </w:p>
    <w:p w14:paraId="14B31ABD" w14:textId="77777777" w:rsidR="005C4D97" w:rsidRDefault="005C4D97" w:rsidP="005C4D97">
      <w:pPr>
        <w:rPr>
          <w:color w:val="0000FF"/>
        </w:rPr>
      </w:pPr>
      <w:proofErr w:type="spellStart"/>
      <w:proofErr w:type="gramStart"/>
      <w:r>
        <w:rPr>
          <w:color w:val="0000FF"/>
        </w:rPr>
        <w:t>注册方法:addActionListener</w:t>
      </w:r>
      <w:proofErr w:type="spellEnd"/>
      <w:proofErr w:type="gramEnd"/>
      <w:r>
        <w:rPr>
          <w:color w:val="0000FF"/>
        </w:rPr>
        <w:t>()</w:t>
      </w:r>
    </w:p>
    <w:p w14:paraId="36157EE1" w14:textId="77777777" w:rsidR="005C4D97" w:rsidRDefault="005C4D97" w:rsidP="005C4D97">
      <w:pPr>
        <w:rPr>
          <w:color w:val="0000FF"/>
        </w:rPr>
      </w:pPr>
      <w:proofErr w:type="spellStart"/>
      <w:proofErr w:type="gramStart"/>
      <w:r>
        <w:rPr>
          <w:color w:val="0000FF"/>
        </w:rPr>
        <w:t>处理事伟的方法:actionPerformed</w:t>
      </w:r>
      <w:proofErr w:type="spellEnd"/>
      <w:proofErr w:type="gramEnd"/>
      <w:r>
        <w:rPr>
          <w:color w:val="0000FF"/>
        </w:rPr>
        <w:t>()</w:t>
      </w:r>
    </w:p>
    <w:p w14:paraId="71B15CBF" w14:textId="77777777" w:rsidR="005C4D97" w:rsidRDefault="005C4D97" w:rsidP="005C4D97">
      <w:pPr>
        <w:rPr>
          <w:color w:val="0000FF"/>
        </w:rPr>
      </w:pPr>
      <w:proofErr w:type="spellStart"/>
      <w:proofErr w:type="gramStart"/>
      <w:r>
        <w:rPr>
          <w:color w:val="0000FF"/>
        </w:rPr>
        <w:t>发生的事件:ActionEvent</w:t>
      </w:r>
      <w:proofErr w:type="spellEnd"/>
      <w:proofErr w:type="gramEnd"/>
      <w:r>
        <w:rPr>
          <w:rFonts w:hint="eastAsia"/>
          <w:color w:val="0000FF"/>
        </w:rPr>
        <w:t xml:space="preserve"> </w:t>
      </w:r>
      <w:r>
        <w:rPr>
          <w:color w:val="0000FF"/>
        </w:rPr>
        <w:t>e</w:t>
      </w:r>
    </w:p>
    <w:p w14:paraId="3C3FF184" w14:textId="77777777" w:rsidR="005C4D97" w:rsidRDefault="005C4D97" w:rsidP="005C4D97">
      <w:pPr>
        <w:rPr>
          <w:color w:val="0000FF"/>
        </w:rPr>
      </w:pPr>
      <w:proofErr w:type="spellStart"/>
      <w:proofErr w:type="gramStart"/>
      <w:r>
        <w:rPr>
          <w:color w:val="0000FF"/>
        </w:rPr>
        <w:t>事件源:btn</w:t>
      </w:r>
      <w:proofErr w:type="spellEnd"/>
      <w:proofErr w:type="gramEnd"/>
    </w:p>
    <w:p w14:paraId="7C211E9B" w14:textId="77777777" w:rsidR="005C4D97" w:rsidRDefault="005C4D97" w:rsidP="005C4D97">
      <w:pPr>
        <w:rPr>
          <w:color w:val="0000FF"/>
        </w:rPr>
      </w:pPr>
      <w:proofErr w:type="spellStart"/>
      <w:proofErr w:type="gramStart"/>
      <w:r>
        <w:rPr>
          <w:color w:val="0000FF"/>
        </w:rPr>
        <w:t>监听器:this</w:t>
      </w:r>
      <w:proofErr w:type="spellEnd"/>
      <w:proofErr w:type="gramEnd"/>
    </w:p>
    <w:p w14:paraId="1DA00F5B" w14:textId="56D9F442" w:rsidR="005C4D97" w:rsidRDefault="005C4D97" w:rsidP="005C4D97">
      <w:pPr>
        <w:rPr>
          <w:rFonts w:hint="eastAsia"/>
          <w:lang w:eastAsia="zh-CN"/>
        </w:rPr>
      </w:pPr>
      <w:r>
        <w:rPr>
          <w:rFonts w:hint="eastAsia"/>
          <w:lang w:eastAsia="zh-CN"/>
        </w:rPr>
        <w:t>58.</w:t>
      </w:r>
    </w:p>
    <w:p w14:paraId="2079D108" w14:textId="77777777" w:rsidR="005C4D97" w:rsidRDefault="005C4D97" w:rsidP="005C4D97">
      <w:r>
        <w:rPr>
          <w:noProof/>
        </w:rPr>
        <w:drawing>
          <wp:inline distT="0" distB="0" distL="0" distR="0" wp14:anchorId="72478BAD" wp14:editId="3DC6683B">
            <wp:extent cx="5278120" cy="2968625"/>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10"/>
                    <a:stretch>
                      <a:fillRect/>
                    </a:stretch>
                  </pic:blipFill>
                  <pic:spPr>
                    <a:xfrm>
                      <a:off x="0" y="0"/>
                      <a:ext cx="5278120" cy="2968943"/>
                    </a:xfrm>
                    <a:prstGeom prst="rect">
                      <a:avLst/>
                    </a:prstGeom>
                  </pic:spPr>
                </pic:pic>
              </a:graphicData>
            </a:graphic>
          </wp:inline>
        </w:drawing>
      </w:r>
    </w:p>
    <w:p w14:paraId="7C54D181" w14:textId="77777777" w:rsidR="005C4D97" w:rsidRDefault="005C4D97" w:rsidP="005C4D97">
      <w:pPr>
        <w:rPr>
          <w:color w:val="0000FF"/>
        </w:rPr>
      </w:pPr>
      <w:proofErr w:type="spellStart"/>
      <w:r>
        <w:rPr>
          <w:rFonts w:hint="eastAsia"/>
          <w:color w:val="0000FF"/>
        </w:rPr>
        <w:lastRenderedPageBreak/>
        <w:t>答：连接件</w:t>
      </w:r>
      <w:proofErr w:type="spellEnd"/>
    </w:p>
    <w:p w14:paraId="5CF64B81" w14:textId="77777777" w:rsidR="005C4D97" w:rsidRDefault="005C4D97" w:rsidP="005C4D97">
      <w:pPr>
        <w:rPr>
          <w:color w:val="0000FF"/>
        </w:rPr>
      </w:pPr>
      <w:r>
        <w:rPr>
          <w:rFonts w:hint="eastAsia"/>
          <w:color w:val="0000FF"/>
        </w:rPr>
        <w:t>2.1</w:t>
      </w:r>
      <w:proofErr w:type="gramStart"/>
      <w:r>
        <w:rPr>
          <w:rFonts w:hint="eastAsia"/>
          <w:color w:val="0000FF"/>
        </w:rPr>
        <w:t>注册过程:通过btn.addActionListener</w:t>
      </w:r>
      <w:proofErr w:type="gramEnd"/>
      <w:r>
        <w:rPr>
          <w:rFonts w:hint="eastAsia"/>
          <w:color w:val="0000FF"/>
        </w:rPr>
        <w:t>(this)</w:t>
      </w:r>
      <w:proofErr w:type="spellStart"/>
      <w:r>
        <w:rPr>
          <w:rFonts w:hint="eastAsia"/>
          <w:color w:val="0000FF"/>
        </w:rPr>
        <w:t>将事件源按钮对象注册到监听器奋</w:t>
      </w:r>
      <w:proofErr w:type="spellEnd"/>
      <w:r>
        <w:rPr>
          <w:rFonts w:hint="eastAsia"/>
          <w:color w:val="0000FF"/>
        </w:rPr>
        <w:t>。</w:t>
      </w:r>
    </w:p>
    <w:p w14:paraId="6FBB87A0" w14:textId="77777777" w:rsidR="005C4D97" w:rsidRDefault="005C4D97" w:rsidP="005C4D97">
      <w:pPr>
        <w:rPr>
          <w:color w:val="0000FF"/>
        </w:rPr>
      </w:pPr>
      <w:r>
        <w:rPr>
          <w:rFonts w:hint="eastAsia"/>
          <w:color w:val="0000FF"/>
        </w:rPr>
        <w:t>2.2</w:t>
      </w:r>
      <w:proofErr w:type="gramStart"/>
      <w:r>
        <w:rPr>
          <w:rFonts w:hint="eastAsia"/>
          <w:color w:val="0000FF"/>
        </w:rPr>
        <w:t>定义事件的处理方法:public</w:t>
      </w:r>
      <w:proofErr w:type="gramEnd"/>
      <w:r>
        <w:rPr>
          <w:rFonts w:hint="eastAsia"/>
          <w:color w:val="0000FF"/>
        </w:rPr>
        <w:t xml:space="preserve"> void </w:t>
      </w:r>
      <w:proofErr w:type="spellStart"/>
      <w:proofErr w:type="gramStart"/>
      <w:r>
        <w:rPr>
          <w:rFonts w:hint="eastAsia"/>
          <w:color w:val="0000FF"/>
        </w:rPr>
        <w:t>actionPerformed</w:t>
      </w:r>
      <w:proofErr w:type="spellEnd"/>
      <w:r>
        <w:rPr>
          <w:rFonts w:hint="eastAsia"/>
          <w:color w:val="0000FF"/>
        </w:rPr>
        <w:t>(</w:t>
      </w:r>
      <w:proofErr w:type="spellStart"/>
      <w:proofErr w:type="gramEnd"/>
      <w:r>
        <w:rPr>
          <w:rFonts w:hint="eastAsia"/>
          <w:color w:val="0000FF"/>
        </w:rPr>
        <w:t>ActionEvent</w:t>
      </w:r>
      <w:proofErr w:type="spellEnd"/>
      <w:r>
        <w:rPr>
          <w:rFonts w:hint="eastAsia"/>
          <w:color w:val="0000FF"/>
        </w:rPr>
        <w:t xml:space="preserve"> </w:t>
      </w:r>
      <w:proofErr w:type="gramStart"/>
      <w:r>
        <w:rPr>
          <w:rFonts w:hint="eastAsia"/>
          <w:color w:val="0000FF"/>
        </w:rPr>
        <w:t>e)，</w:t>
      </w:r>
      <w:proofErr w:type="spellStart"/>
      <w:proofErr w:type="gramEnd"/>
      <w:r>
        <w:rPr>
          <w:rFonts w:hint="eastAsia"/>
          <w:color w:val="0000FF"/>
        </w:rPr>
        <w:t>以发生的事件对象为参数，方法体内编写具体的业务逻辑</w:t>
      </w:r>
      <w:proofErr w:type="spellEnd"/>
      <w:r>
        <w:rPr>
          <w:rFonts w:hint="eastAsia"/>
          <w:color w:val="0000FF"/>
        </w:rPr>
        <w:t>。</w:t>
      </w:r>
    </w:p>
    <w:p w14:paraId="084EF752" w14:textId="77777777" w:rsidR="005C4D97" w:rsidRDefault="005C4D97" w:rsidP="005C4D97">
      <w:pPr>
        <w:rPr>
          <w:color w:val="0000FF"/>
        </w:rPr>
      </w:pPr>
      <w:r>
        <w:rPr>
          <w:rFonts w:hint="eastAsia"/>
          <w:color w:val="0000FF"/>
        </w:rPr>
        <w:t>2.3</w:t>
      </w:r>
      <w:proofErr w:type="gramStart"/>
      <w:r>
        <w:rPr>
          <w:rFonts w:hint="eastAsia"/>
          <w:color w:val="0000FF"/>
        </w:rPr>
        <w:t>事件发生过程:点击</w:t>
      </w:r>
      <w:proofErr w:type="gramEnd"/>
      <w:r>
        <w:rPr>
          <w:rFonts w:hint="eastAsia"/>
          <w:color w:val="0000FF"/>
        </w:rPr>
        <w:t>btn，触发ActionEvent事件，事件管理器会根据发生的ActionEvent事件，自动调用</w:t>
      </w:r>
      <w:proofErr w:type="gramStart"/>
      <w:r>
        <w:rPr>
          <w:rFonts w:hint="eastAsia"/>
          <w:color w:val="0000FF"/>
        </w:rPr>
        <w:t>actionPerformed(</w:t>
      </w:r>
      <w:proofErr w:type="gramEnd"/>
      <w:r>
        <w:rPr>
          <w:rFonts w:hint="eastAsia"/>
          <w:color w:val="0000FF"/>
        </w:rPr>
        <w:t>)方法，执行方法体中的语句。</w:t>
      </w:r>
    </w:p>
    <w:p w14:paraId="5872B15F" w14:textId="77777777" w:rsidR="005C4D97" w:rsidRDefault="005C4D97" w:rsidP="005C4D97">
      <w:pPr>
        <w:rPr>
          <w:lang w:eastAsia="zh-CN"/>
        </w:rPr>
      </w:pPr>
    </w:p>
    <w:p w14:paraId="6D18657F" w14:textId="0B9DE3EC" w:rsidR="005C4D97" w:rsidRPr="005C4D97" w:rsidRDefault="005C4D97" w:rsidP="005C4D97">
      <w:pPr>
        <w:jc w:val="center"/>
        <w:rPr>
          <w:rFonts w:hint="eastAsia"/>
          <w:b/>
          <w:bCs/>
          <w:sz w:val="40"/>
          <w:szCs w:val="36"/>
          <w:lang w:eastAsia="zh-CN"/>
        </w:rPr>
      </w:pPr>
      <w:r w:rsidRPr="005C4D97">
        <w:rPr>
          <w:rFonts w:hint="eastAsia"/>
          <w:b/>
          <w:bCs/>
          <w:sz w:val="40"/>
          <w:szCs w:val="36"/>
          <w:lang w:eastAsia="zh-CN"/>
        </w:rPr>
        <w:t>绘图题</w:t>
      </w:r>
    </w:p>
    <w:p w14:paraId="430B6646" w14:textId="2DCED966" w:rsidR="005C4D97" w:rsidRDefault="005C4D97" w:rsidP="005C4D97">
      <w:pPr>
        <w:rPr>
          <w:rFonts w:hint="eastAsia"/>
          <w:lang w:eastAsia="zh-CN"/>
        </w:rPr>
      </w:pPr>
      <w:r>
        <w:rPr>
          <w:rFonts w:hint="eastAsia"/>
          <w:lang w:eastAsia="zh-CN"/>
        </w:rPr>
        <w:t>59.</w:t>
      </w:r>
    </w:p>
    <w:p w14:paraId="275F6053" w14:textId="77777777" w:rsidR="005C4D97" w:rsidRDefault="005C4D97" w:rsidP="005C4D97">
      <w:r>
        <w:rPr>
          <w:rFonts w:hint="eastAsia"/>
          <w:noProof/>
        </w:rPr>
        <w:drawing>
          <wp:inline distT="0" distB="0" distL="114300" distR="114300" wp14:anchorId="7F9966FD" wp14:editId="3B10E3A8">
            <wp:extent cx="4610100" cy="2593340"/>
            <wp:effectExtent l="0" t="0" r="0" b="10160"/>
            <wp:docPr id="4" name="图片 4" descr="b9128dd287c2fb3a8aa33afdd8808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9128dd287c2fb3a8aa33afdd8808a8f"/>
                    <pic:cNvPicPr>
                      <a:picLocks noChangeAspect="1"/>
                    </pic:cNvPicPr>
                  </pic:nvPicPr>
                  <pic:blipFill>
                    <a:blip r:embed="rId11"/>
                    <a:stretch>
                      <a:fillRect/>
                    </a:stretch>
                  </pic:blipFill>
                  <pic:spPr>
                    <a:xfrm>
                      <a:off x="0" y="0"/>
                      <a:ext cx="4610100" cy="2593340"/>
                    </a:xfrm>
                    <a:prstGeom prst="rect">
                      <a:avLst/>
                    </a:prstGeom>
                  </pic:spPr>
                </pic:pic>
              </a:graphicData>
            </a:graphic>
          </wp:inline>
        </w:drawing>
      </w:r>
    </w:p>
    <w:p w14:paraId="10FF2247" w14:textId="77777777" w:rsidR="005C4D97" w:rsidRDefault="005C4D97" w:rsidP="005C4D97">
      <w:r>
        <w:rPr>
          <w:rFonts w:hint="eastAsia"/>
          <w:color w:val="0000FF"/>
        </w:rPr>
        <w:t>答：</w:t>
      </w:r>
      <w:r>
        <w:rPr>
          <w:rFonts w:hint="eastAsia"/>
        </w:rPr>
        <w:t>（1）</w:t>
      </w:r>
    </w:p>
    <w:p w14:paraId="26D2B445" w14:textId="77777777" w:rsidR="005C4D97" w:rsidRDefault="005C4D97" w:rsidP="005C4D97">
      <w:r>
        <w:rPr>
          <w:noProof/>
        </w:rPr>
        <w:lastRenderedPageBreak/>
        <w:drawing>
          <wp:inline distT="0" distB="0" distL="114300" distR="114300" wp14:anchorId="11FA85AA" wp14:editId="52E6983C">
            <wp:extent cx="5275580" cy="2241550"/>
            <wp:effectExtent l="0" t="0" r="7620" b="635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2"/>
                    <a:stretch>
                      <a:fillRect/>
                    </a:stretch>
                  </pic:blipFill>
                  <pic:spPr>
                    <a:xfrm>
                      <a:off x="0" y="0"/>
                      <a:ext cx="5275580" cy="2241550"/>
                    </a:xfrm>
                    <a:prstGeom prst="rect">
                      <a:avLst/>
                    </a:prstGeom>
                    <a:noFill/>
                    <a:ln>
                      <a:noFill/>
                    </a:ln>
                  </pic:spPr>
                </pic:pic>
              </a:graphicData>
            </a:graphic>
          </wp:inline>
        </w:drawing>
      </w:r>
    </w:p>
    <w:p w14:paraId="7C5A7090" w14:textId="77777777" w:rsidR="005C4D97" w:rsidRDefault="005C4D97" w:rsidP="005C4D97">
      <w:pPr>
        <w:widowControl w:val="0"/>
        <w:numPr>
          <w:ilvl w:val="0"/>
          <w:numId w:val="10"/>
        </w:numPr>
        <w:spacing w:before="60" w:after="60" w:line="240" w:lineRule="auto"/>
        <w:jc w:val="both"/>
        <w:rPr>
          <w:color w:val="0000FF"/>
          <w:lang w:eastAsia="zh-CN"/>
        </w:rPr>
      </w:pPr>
      <w:r>
        <w:rPr>
          <w:rFonts w:hint="eastAsia"/>
          <w:color w:val="0000FF"/>
          <w:lang w:eastAsia="zh-CN"/>
        </w:rPr>
        <w:t>应插入到中值滤波算法降噪和超标数值浓度判断之间。</w:t>
      </w:r>
    </w:p>
    <w:p w14:paraId="349D38AD" w14:textId="77777777" w:rsidR="005C4D97" w:rsidRDefault="005C4D97" w:rsidP="005C4D97">
      <w:pPr>
        <w:rPr>
          <w:color w:val="0000FF"/>
          <w:lang w:eastAsia="zh-CN"/>
        </w:rPr>
      </w:pPr>
      <w:r>
        <w:rPr>
          <w:rFonts w:hint="eastAsia"/>
          <w:color w:val="0000FF"/>
          <w:lang w:eastAsia="zh-CN"/>
        </w:rPr>
        <w:t>原因:</w:t>
      </w:r>
      <w:proofErr w:type="gramStart"/>
      <w:r>
        <w:rPr>
          <w:rFonts w:hint="eastAsia"/>
          <w:color w:val="0000FF"/>
          <w:lang w:eastAsia="zh-CN"/>
        </w:rPr>
        <w:t>去噪后</w:t>
      </w:r>
      <w:proofErr w:type="gramEnd"/>
      <w:r>
        <w:rPr>
          <w:rFonts w:hint="eastAsia"/>
          <w:color w:val="0000FF"/>
          <w:lang w:eastAsia="zh-CN"/>
        </w:rPr>
        <w:t>可保证数据是物理有效的，浓度判断之前，可以提前丢弃异常数据，减轻后续过滤器的处理负担。</w:t>
      </w:r>
    </w:p>
    <w:p w14:paraId="0E942223" w14:textId="40D6EF51" w:rsidR="005C4D97" w:rsidRDefault="005C4D97" w:rsidP="005C4D97">
      <w:pPr>
        <w:rPr>
          <w:rFonts w:hint="eastAsia"/>
          <w:lang w:eastAsia="zh-CN"/>
        </w:rPr>
      </w:pPr>
      <w:r>
        <w:rPr>
          <w:rFonts w:hint="eastAsia"/>
          <w:lang w:eastAsia="zh-CN"/>
        </w:rPr>
        <w:t>60.</w:t>
      </w:r>
    </w:p>
    <w:p w14:paraId="63EE51A9" w14:textId="77777777" w:rsidR="005C4D97" w:rsidRDefault="005C4D97" w:rsidP="005C4D97">
      <w:pPr>
        <w:rPr>
          <w:lang w:eastAsia="zh-CN"/>
        </w:rPr>
      </w:pPr>
      <w:r>
        <w:rPr>
          <w:rFonts w:hint="eastAsia"/>
          <w:lang w:eastAsia="zh-CN"/>
        </w:rPr>
        <w:t>方案分析题p156</w:t>
      </w:r>
    </w:p>
    <w:p w14:paraId="48BF9C08" w14:textId="77777777" w:rsidR="005C4D97" w:rsidRDefault="005C4D97" w:rsidP="005C4D97">
      <w:r>
        <w:rPr>
          <w:lang w:eastAsia="zh-CN"/>
        </w:rPr>
        <w:t>某系统提供一个数据转换模块，可以将来自不同数据源的数据转换成多种格式，比如可以转换来自数据库的数据(</w:t>
      </w:r>
      <w:proofErr w:type="spellStart"/>
      <w:r>
        <w:rPr>
          <w:lang w:eastAsia="zh-CN"/>
        </w:rPr>
        <w:t>DatabaseSource</w:t>
      </w:r>
      <w:proofErr w:type="spellEnd"/>
      <w:r>
        <w:rPr>
          <w:lang w:eastAsia="zh-CN"/>
        </w:rPr>
        <w:t>)也可以转换来自文本文件的数据(</w:t>
      </w:r>
      <w:proofErr w:type="spellStart"/>
      <w:r>
        <w:rPr>
          <w:lang w:eastAsia="zh-CN"/>
        </w:rPr>
        <w:t>TextSource</w:t>
      </w:r>
      <w:proofErr w:type="spellEnd"/>
      <w:r>
        <w:rPr>
          <w:lang w:eastAsia="zh-CN"/>
        </w:rPr>
        <w:t>)。</w:t>
      </w:r>
      <w:r>
        <w:t>转换后的格式可以是XML</w:t>
      </w:r>
      <w:proofErr w:type="gramStart"/>
      <w:r>
        <w:t>文件(</w:t>
      </w:r>
      <w:proofErr w:type="gramEnd"/>
      <w:r>
        <w:t>XMLTransformer</w:t>
      </w:r>
      <w:proofErr w:type="gramStart"/>
      <w:r>
        <w:t>),也可以是</w:t>
      </w:r>
      <w:proofErr w:type="gramEnd"/>
      <w:r>
        <w:t>XLS</w:t>
      </w:r>
      <w:proofErr w:type="gramStart"/>
      <w:r>
        <w:t>文件(</w:t>
      </w:r>
      <w:proofErr w:type="gramEnd"/>
      <w:r>
        <w:t>XLSTransformer)等，类图设计如下:</w:t>
      </w:r>
    </w:p>
    <w:p w14:paraId="79D1BE5D" w14:textId="77777777" w:rsidR="005C4D97" w:rsidRDefault="005C4D97" w:rsidP="005C4D97">
      <w:r>
        <w:rPr>
          <w:noProof/>
        </w:rPr>
        <w:drawing>
          <wp:inline distT="0" distB="0" distL="114300" distR="114300" wp14:anchorId="736B0897" wp14:editId="6C357E0A">
            <wp:extent cx="5277485" cy="1842770"/>
            <wp:effectExtent l="0" t="0" r="5715" b="1143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3"/>
                    <a:stretch>
                      <a:fillRect/>
                    </a:stretch>
                  </pic:blipFill>
                  <pic:spPr>
                    <a:xfrm>
                      <a:off x="0" y="0"/>
                      <a:ext cx="5277485" cy="1842770"/>
                    </a:xfrm>
                    <a:prstGeom prst="rect">
                      <a:avLst/>
                    </a:prstGeom>
                    <a:noFill/>
                    <a:ln>
                      <a:noFill/>
                    </a:ln>
                  </pic:spPr>
                </pic:pic>
              </a:graphicData>
            </a:graphic>
          </wp:inline>
        </w:drawing>
      </w:r>
    </w:p>
    <w:p w14:paraId="7E80DF5B" w14:textId="77777777" w:rsidR="005C4D97" w:rsidRDefault="005C4D97" w:rsidP="005C4D97">
      <w:r>
        <w:t>问:</w:t>
      </w:r>
    </w:p>
    <w:p w14:paraId="3105A3B7" w14:textId="77777777" w:rsidR="005C4D97" w:rsidRDefault="005C4D97" w:rsidP="005C4D97">
      <w:pPr>
        <w:widowControl w:val="0"/>
        <w:numPr>
          <w:ilvl w:val="0"/>
          <w:numId w:val="11"/>
        </w:numPr>
        <w:spacing w:before="60" w:after="60" w:line="240" w:lineRule="auto"/>
        <w:jc w:val="both"/>
        <w:rPr>
          <w:lang w:eastAsia="zh-CN"/>
        </w:rPr>
      </w:pPr>
      <w:r>
        <w:rPr>
          <w:lang w:eastAsia="zh-CN"/>
        </w:rPr>
        <w:t>由于需求变化，系统可能需要增加新的数据源或者新的文件格式。分析设计方案是否满足开闭原则，如不满足需说明理由。</w:t>
      </w:r>
    </w:p>
    <w:p w14:paraId="40666E7C" w14:textId="77777777" w:rsidR="005C4D97" w:rsidRDefault="005C4D97" w:rsidP="005C4D97">
      <w:pPr>
        <w:widowControl w:val="0"/>
        <w:numPr>
          <w:ilvl w:val="0"/>
          <w:numId w:val="11"/>
        </w:numPr>
        <w:spacing w:before="60" w:after="60" w:line="240" w:lineRule="auto"/>
        <w:jc w:val="both"/>
        <w:rPr>
          <w:lang w:eastAsia="zh-CN"/>
        </w:rPr>
      </w:pPr>
      <w:r>
        <w:rPr>
          <w:lang w:eastAsia="zh-CN"/>
        </w:rPr>
        <w:t>请根据依赖倒置原则重构设计方案，给出重构后的类图。要求画出关键类、接口及其之间的关系。</w:t>
      </w:r>
    </w:p>
    <w:p w14:paraId="34A95E12" w14:textId="77777777" w:rsidR="005C4D97" w:rsidRDefault="005C4D97" w:rsidP="005C4D97">
      <w:pPr>
        <w:rPr>
          <w:color w:val="0000FF"/>
          <w:lang w:eastAsia="zh-CN"/>
        </w:rPr>
      </w:pPr>
      <w:r>
        <w:rPr>
          <w:rFonts w:hint="eastAsia"/>
          <w:color w:val="0000FF"/>
          <w:lang w:eastAsia="zh-CN"/>
        </w:rPr>
        <w:lastRenderedPageBreak/>
        <w:t>答：</w:t>
      </w:r>
    </w:p>
    <w:p w14:paraId="608A95E7" w14:textId="77777777" w:rsidR="005C4D97" w:rsidRDefault="005C4D97" w:rsidP="005C4D97">
      <w:pPr>
        <w:rPr>
          <w:color w:val="0000FF"/>
          <w:lang w:eastAsia="zh-CN"/>
        </w:rPr>
      </w:pPr>
      <w:r>
        <w:rPr>
          <w:rFonts w:hint="eastAsia"/>
          <w:color w:val="0000FF"/>
          <w:lang w:eastAsia="zh-CN"/>
        </w:rPr>
        <w:t>（1）不满足开闭原则。设计方案中</w:t>
      </w:r>
      <w:proofErr w:type="spellStart"/>
      <w:r>
        <w:rPr>
          <w:rFonts w:hint="eastAsia"/>
          <w:color w:val="0000FF"/>
          <w:lang w:eastAsia="zh-CN"/>
        </w:rPr>
        <w:t>MainClass</w:t>
      </w:r>
      <w:proofErr w:type="spellEnd"/>
      <w:r>
        <w:rPr>
          <w:rFonts w:hint="eastAsia"/>
          <w:color w:val="0000FF"/>
          <w:lang w:eastAsia="zh-CN"/>
        </w:rPr>
        <w:t>直接依赖具体的数据源类和格式转换类，当需要增加新的数据源或新的格式转换时，必须修改</w:t>
      </w:r>
      <w:proofErr w:type="spellStart"/>
      <w:r>
        <w:rPr>
          <w:rFonts w:hint="eastAsia"/>
          <w:color w:val="0000FF"/>
          <w:lang w:eastAsia="zh-CN"/>
        </w:rPr>
        <w:t>MainClass</w:t>
      </w:r>
      <w:proofErr w:type="spellEnd"/>
      <w:r>
        <w:rPr>
          <w:rFonts w:hint="eastAsia"/>
          <w:color w:val="0000FF"/>
          <w:lang w:eastAsia="zh-CN"/>
        </w:rPr>
        <w:t>类的内部逻辑(如增加新的if-else分支)，这违反了“对扩展开放，对修改关闭”的原则。</w:t>
      </w:r>
    </w:p>
    <w:p w14:paraId="3FA5B60E" w14:textId="77777777" w:rsidR="005C4D97" w:rsidRDefault="005C4D97" w:rsidP="005C4D97">
      <w:pPr>
        <w:rPr>
          <w:color w:val="0000FF"/>
        </w:rPr>
      </w:pPr>
      <w:r>
        <w:rPr>
          <w:rFonts w:hint="eastAsia"/>
          <w:color w:val="0000FF"/>
        </w:rPr>
        <w:t>（2）</w:t>
      </w:r>
    </w:p>
    <w:p w14:paraId="53460995" w14:textId="77777777" w:rsidR="005C4D97" w:rsidRDefault="005C4D97" w:rsidP="005C4D97">
      <w:pPr>
        <w:rPr>
          <w:color w:val="0000FF"/>
        </w:rPr>
      </w:pPr>
      <w:r>
        <w:rPr>
          <w:noProof/>
        </w:rPr>
        <w:drawing>
          <wp:inline distT="0" distB="0" distL="114300" distR="114300" wp14:anchorId="5B314921" wp14:editId="0CCF6ECD">
            <wp:extent cx="5275580" cy="2694940"/>
            <wp:effectExtent l="0" t="0" r="7620" b="1016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4"/>
                    <a:stretch>
                      <a:fillRect/>
                    </a:stretch>
                  </pic:blipFill>
                  <pic:spPr>
                    <a:xfrm>
                      <a:off x="0" y="0"/>
                      <a:ext cx="5275580" cy="2694940"/>
                    </a:xfrm>
                    <a:prstGeom prst="rect">
                      <a:avLst/>
                    </a:prstGeom>
                    <a:noFill/>
                    <a:ln>
                      <a:noFill/>
                    </a:ln>
                  </pic:spPr>
                </pic:pic>
              </a:graphicData>
            </a:graphic>
          </wp:inline>
        </w:drawing>
      </w:r>
    </w:p>
    <w:p w14:paraId="40EA7272" w14:textId="77777777" w:rsidR="005C4D97" w:rsidRDefault="005C4D97" w:rsidP="005C4D97">
      <w:pPr>
        <w:rPr>
          <w:color w:val="0000FF"/>
        </w:rPr>
      </w:pPr>
    </w:p>
    <w:p w14:paraId="61649390" w14:textId="7D3546AB" w:rsidR="005C4D97" w:rsidRDefault="005C4D97" w:rsidP="005C4D97">
      <w:pPr>
        <w:rPr>
          <w:lang w:eastAsia="zh-CN"/>
        </w:rPr>
      </w:pPr>
    </w:p>
    <w:p w14:paraId="02BE502A" w14:textId="5D1E9BF5" w:rsidR="00AB6F50" w:rsidRDefault="005C4D97" w:rsidP="005C4D97">
      <w:pPr>
        <w:jc w:val="center"/>
        <w:rPr>
          <w:b/>
          <w:bCs/>
          <w:sz w:val="40"/>
          <w:szCs w:val="36"/>
          <w:lang w:eastAsia="zh-CN"/>
        </w:rPr>
      </w:pPr>
      <w:r w:rsidRPr="005C4D97">
        <w:rPr>
          <w:rFonts w:hint="eastAsia"/>
          <w:b/>
          <w:bCs/>
          <w:sz w:val="40"/>
          <w:szCs w:val="36"/>
          <w:lang w:eastAsia="zh-CN"/>
        </w:rPr>
        <w:t>简答题</w:t>
      </w:r>
    </w:p>
    <w:p w14:paraId="13F5BE05" w14:textId="6838B560" w:rsidR="005C4D97" w:rsidRDefault="005C4D97" w:rsidP="005C4D97">
      <w:pPr>
        <w:widowControl w:val="0"/>
        <w:spacing w:before="60" w:after="60" w:line="240" w:lineRule="auto"/>
        <w:jc w:val="both"/>
        <w:rPr>
          <w:lang w:eastAsia="zh-CN"/>
        </w:rPr>
      </w:pPr>
      <w:r>
        <w:rPr>
          <w:rFonts w:hint="eastAsia"/>
          <w:lang w:eastAsia="zh-CN"/>
        </w:rPr>
        <w:t>61.</w:t>
      </w:r>
      <w:r w:rsidRPr="005C4D97">
        <w:rPr>
          <w:rFonts w:hint="eastAsia"/>
          <w:lang w:eastAsia="zh-CN"/>
        </w:rPr>
        <w:t xml:space="preserve"> </w:t>
      </w:r>
      <w:r>
        <w:rPr>
          <w:rFonts w:hint="eastAsia"/>
          <w:lang w:eastAsia="zh-CN"/>
        </w:rPr>
        <w:t>软件体系结构发展的四个阶段</w:t>
      </w:r>
      <w:r>
        <w:rPr>
          <w:rFonts w:hint="eastAsia"/>
          <w:color w:val="AE2E19"/>
          <w:lang w:eastAsia="zh-CN"/>
        </w:rPr>
        <w:t>p5</w:t>
      </w:r>
    </w:p>
    <w:p w14:paraId="35624F51" w14:textId="77777777" w:rsidR="005C4D97" w:rsidRPr="003647E0" w:rsidRDefault="005C4D97" w:rsidP="005C4D97">
      <w:pPr>
        <w:rPr>
          <w:color w:val="000000" w:themeColor="text1"/>
          <w:lang w:eastAsia="zh-CN"/>
        </w:rPr>
      </w:pPr>
      <w:r w:rsidRPr="003647E0">
        <w:rPr>
          <w:rFonts w:hint="eastAsia"/>
          <w:color w:val="000000" w:themeColor="text1"/>
          <w:lang w:eastAsia="zh-CN"/>
        </w:rPr>
        <w:t>（1）第一个阶段是“无体系结构”设计阶段，以汇编语言进行小规模应用程序开发为特征。</w:t>
      </w:r>
    </w:p>
    <w:p w14:paraId="1789B97C" w14:textId="77777777" w:rsidR="005C4D97" w:rsidRPr="003647E0" w:rsidRDefault="005C4D97" w:rsidP="005C4D97">
      <w:pPr>
        <w:rPr>
          <w:color w:val="000000" w:themeColor="text1"/>
          <w:lang w:eastAsia="zh-CN"/>
        </w:rPr>
      </w:pPr>
      <w:r w:rsidRPr="003647E0">
        <w:rPr>
          <w:rFonts w:hint="eastAsia"/>
          <w:color w:val="000000" w:themeColor="text1"/>
          <w:lang w:eastAsia="zh-CN"/>
        </w:rPr>
        <w:t>（2）第二个阶段是萌芽 阶段，出现了程序结构设计主题，主要特征是使用了控制流图和数据图。</w:t>
      </w:r>
    </w:p>
    <w:p w14:paraId="199D8278" w14:textId="77777777" w:rsidR="005C4D97" w:rsidRPr="003647E0" w:rsidRDefault="005C4D97" w:rsidP="005C4D97">
      <w:pPr>
        <w:rPr>
          <w:color w:val="000000" w:themeColor="text1"/>
          <w:lang w:eastAsia="zh-CN"/>
        </w:rPr>
      </w:pPr>
      <w:r w:rsidRPr="003647E0">
        <w:rPr>
          <w:rFonts w:hint="eastAsia"/>
          <w:color w:val="000000" w:themeColor="text1"/>
          <w:lang w:eastAsia="zh-CN"/>
        </w:rPr>
        <w:t>（3）第三个阶段是初期阶段，出现了从不同侧面描述系统的结构模型，以统一建模语言为典型代表。</w:t>
      </w:r>
    </w:p>
    <w:p w14:paraId="4AA306D1" w14:textId="77777777" w:rsidR="005C4D97" w:rsidRPr="003647E0" w:rsidRDefault="005C4D97" w:rsidP="005C4D97">
      <w:pPr>
        <w:rPr>
          <w:color w:val="000000" w:themeColor="text1"/>
          <w:lang w:eastAsia="zh-CN"/>
        </w:rPr>
      </w:pPr>
      <w:r w:rsidRPr="003647E0">
        <w:rPr>
          <w:rFonts w:hint="eastAsia"/>
          <w:color w:val="000000" w:themeColor="text1"/>
          <w:lang w:eastAsia="zh-CN"/>
        </w:rPr>
        <w:t>（4）第四个阶段是高级阶段，以描述系统的高层抽象结构为中心，不关心具体的建模细节，划分了体系结构模型与传统的软件结构的界限。</w:t>
      </w:r>
    </w:p>
    <w:p w14:paraId="3D46A77A" w14:textId="174FB122" w:rsidR="005C4D97" w:rsidRPr="003647E0" w:rsidRDefault="005C4D97" w:rsidP="005C4D97">
      <w:pPr>
        <w:widowControl w:val="0"/>
        <w:spacing w:before="60" w:after="60" w:line="240" w:lineRule="auto"/>
        <w:jc w:val="both"/>
        <w:rPr>
          <w:color w:val="000000" w:themeColor="text1"/>
          <w:lang w:eastAsia="zh-CN"/>
        </w:rPr>
      </w:pPr>
      <w:r w:rsidRPr="003647E0">
        <w:rPr>
          <w:rFonts w:hint="eastAsia"/>
          <w:color w:val="000000" w:themeColor="text1"/>
          <w:lang w:eastAsia="zh-CN"/>
        </w:rPr>
        <w:lastRenderedPageBreak/>
        <w:t xml:space="preserve">62. </w:t>
      </w:r>
      <w:r w:rsidRPr="003647E0">
        <w:rPr>
          <w:rFonts w:hint="eastAsia"/>
          <w:color w:val="000000" w:themeColor="text1"/>
          <w:lang w:eastAsia="zh-CN"/>
        </w:rPr>
        <w:t>主程序-子过程风格的优点和缺点p53</w:t>
      </w:r>
    </w:p>
    <w:p w14:paraId="5A93D51A" w14:textId="77777777" w:rsidR="005C4D97" w:rsidRPr="003647E0" w:rsidRDefault="005C4D97" w:rsidP="005C4D97">
      <w:pPr>
        <w:rPr>
          <w:color w:val="000000" w:themeColor="text1"/>
          <w:lang w:eastAsia="zh-CN"/>
        </w:rPr>
      </w:pPr>
      <w:r w:rsidRPr="003647E0">
        <w:rPr>
          <w:rFonts w:hint="eastAsia"/>
          <w:color w:val="000000" w:themeColor="text1"/>
          <w:lang w:eastAsia="zh-CN"/>
        </w:rPr>
        <w:t>优点：</w:t>
      </w:r>
    </w:p>
    <w:p w14:paraId="746321DB" w14:textId="77777777" w:rsidR="005C4D97" w:rsidRPr="003647E0" w:rsidRDefault="005C4D97" w:rsidP="005C4D97">
      <w:pPr>
        <w:rPr>
          <w:color w:val="000000" w:themeColor="text1"/>
          <w:lang w:eastAsia="zh-CN"/>
        </w:rPr>
      </w:pPr>
      <w:r w:rsidRPr="003647E0">
        <w:rPr>
          <w:rFonts w:hint="eastAsia"/>
          <w:color w:val="000000" w:themeColor="text1"/>
          <w:lang w:eastAsia="zh-CN"/>
        </w:rPr>
        <w:t>（1）是有效地将一个较复杂的程序系统设计任务，分解成许多易于控制和处理的子任务，便于开发和维护</w:t>
      </w:r>
    </w:p>
    <w:p w14:paraId="1A16BF7A" w14:textId="77777777" w:rsidR="005C4D97" w:rsidRPr="003647E0" w:rsidRDefault="005C4D97" w:rsidP="005C4D97">
      <w:pPr>
        <w:rPr>
          <w:color w:val="000000" w:themeColor="text1"/>
          <w:lang w:eastAsia="zh-CN"/>
        </w:rPr>
      </w:pPr>
      <w:r w:rsidRPr="003647E0">
        <w:rPr>
          <w:rFonts w:hint="eastAsia"/>
          <w:color w:val="000000" w:themeColor="text1"/>
          <w:lang w:eastAsia="zh-CN"/>
        </w:rPr>
        <w:t>（2）已被证明是成功的设计方法，可以为用于较大程序。</w:t>
      </w:r>
    </w:p>
    <w:p w14:paraId="75BC7AF7" w14:textId="77777777" w:rsidR="005C4D97" w:rsidRPr="003647E0" w:rsidRDefault="005C4D97" w:rsidP="005C4D97">
      <w:pPr>
        <w:rPr>
          <w:color w:val="000000" w:themeColor="text1"/>
          <w:lang w:eastAsia="zh-CN"/>
        </w:rPr>
      </w:pPr>
      <w:r w:rsidRPr="003647E0">
        <w:rPr>
          <w:rFonts w:hint="eastAsia"/>
          <w:color w:val="000000" w:themeColor="text1"/>
          <w:lang w:eastAsia="zh-CN"/>
        </w:rPr>
        <w:t>缺点：</w:t>
      </w:r>
    </w:p>
    <w:p w14:paraId="5AC65927" w14:textId="77777777" w:rsidR="005C4D97" w:rsidRPr="003647E0" w:rsidRDefault="005C4D97" w:rsidP="005C4D97">
      <w:pPr>
        <w:rPr>
          <w:color w:val="000000" w:themeColor="text1"/>
          <w:lang w:eastAsia="zh-CN"/>
        </w:rPr>
      </w:pPr>
      <w:r w:rsidRPr="003647E0">
        <w:rPr>
          <w:rFonts w:hint="eastAsia"/>
          <w:color w:val="000000" w:themeColor="text1"/>
          <w:lang w:eastAsia="zh-CN"/>
        </w:rPr>
        <w:t>（1）在程序规模方面，程序超过十万行表现不好，程序太大时开发太慢，测试越来越困难。</w:t>
      </w:r>
    </w:p>
    <w:p w14:paraId="06571E17" w14:textId="77777777" w:rsidR="005C4D97" w:rsidRPr="003647E0" w:rsidRDefault="005C4D97" w:rsidP="005C4D97">
      <w:pPr>
        <w:rPr>
          <w:color w:val="000000" w:themeColor="text1"/>
          <w:lang w:eastAsia="zh-CN"/>
        </w:rPr>
      </w:pPr>
      <w:r w:rsidRPr="003647E0">
        <w:rPr>
          <w:rFonts w:hint="eastAsia"/>
          <w:color w:val="000000" w:themeColor="text1"/>
          <w:lang w:eastAsia="zh-CN"/>
        </w:rPr>
        <w:t>（2）可重用性差、数据安全性差，难以开发大型软件和图形界面的应用软件。</w:t>
      </w:r>
    </w:p>
    <w:p w14:paraId="572A0191" w14:textId="77777777" w:rsidR="005C4D97" w:rsidRPr="003647E0" w:rsidRDefault="005C4D97" w:rsidP="005C4D97">
      <w:pPr>
        <w:rPr>
          <w:color w:val="000000" w:themeColor="text1"/>
          <w:lang w:eastAsia="zh-CN"/>
        </w:rPr>
      </w:pPr>
      <w:r w:rsidRPr="003647E0">
        <w:rPr>
          <w:rFonts w:hint="eastAsia"/>
          <w:color w:val="000000" w:themeColor="text1"/>
          <w:lang w:eastAsia="zh-CN"/>
        </w:rPr>
        <w:t>（3）把数据和处理数据的过程分离为互相独立的实体，当数据结构改变时，所有相关的处理过程都要进行相应的修改。</w:t>
      </w:r>
    </w:p>
    <w:p w14:paraId="018AEDC6" w14:textId="77777777" w:rsidR="005C4D97" w:rsidRPr="003647E0" w:rsidRDefault="005C4D97" w:rsidP="005C4D97">
      <w:pPr>
        <w:rPr>
          <w:color w:val="000000" w:themeColor="text1"/>
          <w:lang w:eastAsia="zh-CN"/>
        </w:rPr>
      </w:pPr>
      <w:r w:rsidRPr="003647E0">
        <w:rPr>
          <w:rFonts w:hint="eastAsia"/>
          <w:color w:val="000000" w:themeColor="text1"/>
          <w:lang w:eastAsia="zh-CN"/>
        </w:rPr>
        <w:t>（4）图形用户界面的应用程序，很难</w:t>
      </w:r>
      <w:proofErr w:type="gramStart"/>
      <w:r w:rsidRPr="003647E0">
        <w:rPr>
          <w:rFonts w:hint="eastAsia"/>
          <w:color w:val="000000" w:themeColor="text1"/>
          <w:lang w:eastAsia="zh-CN"/>
        </w:rPr>
        <w:t>用过程</w:t>
      </w:r>
      <w:proofErr w:type="gramEnd"/>
      <w:r w:rsidRPr="003647E0">
        <w:rPr>
          <w:rFonts w:hint="eastAsia"/>
          <w:color w:val="000000" w:themeColor="text1"/>
          <w:lang w:eastAsia="zh-CN"/>
        </w:rPr>
        <w:t>来描述和实现，开发和维护也很困难。</w:t>
      </w:r>
    </w:p>
    <w:p w14:paraId="0C28B270" w14:textId="0F6306A2" w:rsidR="005C4D97" w:rsidRDefault="005C4D97" w:rsidP="005C4D97">
      <w:pPr>
        <w:widowControl w:val="0"/>
        <w:spacing w:before="60" w:after="60" w:line="240" w:lineRule="auto"/>
        <w:jc w:val="both"/>
        <w:rPr>
          <w:lang w:eastAsia="zh-CN"/>
        </w:rPr>
      </w:pPr>
      <w:r>
        <w:rPr>
          <w:rFonts w:hint="eastAsia"/>
          <w:lang w:eastAsia="zh-CN"/>
        </w:rPr>
        <w:t>63.</w:t>
      </w:r>
      <w:r w:rsidRPr="005C4D97">
        <w:rPr>
          <w:rFonts w:hint="eastAsia"/>
          <w:lang w:eastAsia="zh-CN"/>
        </w:rPr>
        <w:t xml:space="preserve"> </w:t>
      </w:r>
      <w:r>
        <w:rPr>
          <w:rFonts w:hint="eastAsia"/>
          <w:lang w:eastAsia="zh-CN"/>
        </w:rPr>
        <w:t>黑板系统通常由三部分组成</w:t>
      </w:r>
      <w:r>
        <w:rPr>
          <w:rFonts w:hint="eastAsia"/>
          <w:color w:val="AE2E19"/>
          <w:lang w:eastAsia="zh-CN"/>
        </w:rPr>
        <w:t>p71-72</w:t>
      </w:r>
    </w:p>
    <w:p w14:paraId="5589A271" w14:textId="77777777" w:rsidR="005C4D97" w:rsidRDefault="005C4D97" w:rsidP="005C4D97">
      <w:pPr>
        <w:rPr>
          <w:lang w:eastAsia="zh-CN"/>
        </w:rPr>
      </w:pPr>
      <w:r>
        <w:rPr>
          <w:rFonts w:hint="eastAsia"/>
          <w:lang w:eastAsia="zh-CN"/>
        </w:rPr>
        <w:t>（1）知识源：软件专家模块，每个知识源提供应用程序所需要的具体的专家知识。知识源之间不直接进行通信，只通过黑板来完成他们之间的交互。</w:t>
      </w:r>
    </w:p>
    <w:p w14:paraId="1C29ABCF" w14:textId="77777777" w:rsidR="005C4D97" w:rsidRDefault="005C4D97" w:rsidP="005C4D97">
      <w:pPr>
        <w:rPr>
          <w:lang w:eastAsia="zh-CN"/>
        </w:rPr>
      </w:pPr>
      <w:r>
        <w:rPr>
          <w:rFonts w:hint="eastAsia"/>
          <w:lang w:eastAsia="zh-CN"/>
        </w:rPr>
        <w:t>（2）黑板数据结构：一个共享知识库，包含了问题、部分解决方案、建议和已经贡献的信息。它按照与应用程序相关的层次来组织解决问题的数据。黑板可以被认为是一个动态的“库”，知识源通过不断地改变黑板数据来解决问题。</w:t>
      </w:r>
    </w:p>
    <w:p w14:paraId="05B0E71D" w14:textId="77777777" w:rsidR="005C4D97" w:rsidRDefault="005C4D97" w:rsidP="005C4D97">
      <w:pPr>
        <w:rPr>
          <w:lang w:eastAsia="zh-CN"/>
        </w:rPr>
      </w:pPr>
      <w:r>
        <w:rPr>
          <w:rFonts w:hint="eastAsia"/>
          <w:lang w:eastAsia="zh-CN"/>
        </w:rPr>
        <w:t>（3）控制机制：知识源需要控制机制来保证以一种最有效和连贯的方式来工作，控制完全由黑板的状态驱动，黑板状态的改变决定使用的特定知识。</w:t>
      </w:r>
    </w:p>
    <w:p w14:paraId="15DC49F2" w14:textId="433A764A" w:rsidR="005C4D97" w:rsidRDefault="005C4D97" w:rsidP="005C4D97">
      <w:pPr>
        <w:widowControl w:val="0"/>
        <w:spacing w:before="60" w:after="60" w:line="240" w:lineRule="auto"/>
        <w:jc w:val="both"/>
        <w:rPr>
          <w:lang w:eastAsia="zh-CN"/>
        </w:rPr>
      </w:pPr>
      <w:r>
        <w:rPr>
          <w:rFonts w:hint="eastAsia"/>
          <w:lang w:eastAsia="zh-CN"/>
        </w:rPr>
        <w:t>64.</w:t>
      </w:r>
      <w:r w:rsidRPr="005C4D97">
        <w:rPr>
          <w:rFonts w:hint="eastAsia"/>
          <w:lang w:eastAsia="zh-CN"/>
        </w:rPr>
        <w:t xml:space="preserve"> </w:t>
      </w:r>
      <w:r>
        <w:rPr>
          <w:rFonts w:hint="eastAsia"/>
          <w:lang w:eastAsia="zh-CN"/>
        </w:rPr>
        <w:t>P2P是什么和特点</w:t>
      </w:r>
      <w:r>
        <w:rPr>
          <w:rFonts w:hint="eastAsia"/>
          <w:color w:val="AE2E19"/>
          <w:lang w:eastAsia="zh-CN"/>
        </w:rPr>
        <w:t>p92</w:t>
      </w:r>
    </w:p>
    <w:p w14:paraId="61C16DB0" w14:textId="77777777" w:rsidR="005C4D97" w:rsidRDefault="005C4D97" w:rsidP="005C4D97">
      <w:pPr>
        <w:ind w:left="336"/>
        <w:rPr>
          <w:lang w:eastAsia="zh-CN"/>
        </w:rPr>
      </w:pPr>
      <w:r>
        <w:rPr>
          <w:rFonts w:hint="eastAsia"/>
          <w:lang w:eastAsia="zh-CN"/>
        </w:rPr>
        <w:t>P2P体系结构风格，把客户机和服务器看成是相对的。系统中的每一台计算机既可以作为客户机，又可以作为服务器，即每一台计算机既可以请求其他节点提供的服务，又可以为其他节点提供服务。当它请求其他节点的服务时，它就是客户机；当它向其他结点提供服务时，它就是服务器。（相对关系）</w:t>
      </w:r>
    </w:p>
    <w:p w14:paraId="5499DC37" w14:textId="77777777" w:rsidR="005C4D97" w:rsidRDefault="005C4D97" w:rsidP="005C4D97">
      <w:pPr>
        <w:ind w:left="336"/>
        <w:rPr>
          <w:lang w:eastAsia="zh-CN"/>
        </w:rPr>
      </w:pPr>
      <w:r>
        <w:rPr>
          <w:rFonts w:hint="eastAsia"/>
          <w:lang w:eastAsia="zh-CN"/>
        </w:rPr>
        <w:t>补充：含义特点：</w:t>
      </w:r>
      <w:r w:rsidRPr="000D668A">
        <w:rPr>
          <w:lang w:eastAsia="zh-CN"/>
        </w:rPr>
        <w:t>去中心化、资源分布式存放，</w:t>
      </w:r>
      <w:proofErr w:type="gramStart"/>
      <w:r w:rsidRPr="000D668A">
        <w:rPr>
          <w:lang w:eastAsia="zh-CN"/>
        </w:rPr>
        <w:t>容错与</w:t>
      </w:r>
      <w:proofErr w:type="gramEnd"/>
      <w:r w:rsidRPr="000D668A">
        <w:rPr>
          <w:lang w:eastAsia="zh-CN"/>
        </w:rPr>
        <w:t>扩展性强，无单点瓶颈</w:t>
      </w:r>
    </w:p>
    <w:p w14:paraId="3EC47ED4" w14:textId="77777777" w:rsidR="003647E0" w:rsidRDefault="003647E0" w:rsidP="003647E0">
      <w:pPr>
        <w:widowControl w:val="0"/>
        <w:spacing w:before="60" w:after="60" w:line="240" w:lineRule="auto"/>
        <w:jc w:val="both"/>
        <w:rPr>
          <w:color w:val="AE2E19"/>
          <w:lang w:eastAsia="zh-CN"/>
        </w:rPr>
      </w:pPr>
      <w:r>
        <w:rPr>
          <w:rFonts w:hint="eastAsia"/>
          <w:lang w:eastAsia="zh-CN"/>
        </w:rPr>
        <w:t>65.</w:t>
      </w:r>
      <w:r>
        <w:rPr>
          <w:rFonts w:hint="eastAsia"/>
          <w:lang w:eastAsia="zh-CN"/>
        </w:rPr>
        <w:t>MVC风格将交互式应用划分为</w:t>
      </w:r>
      <w:r>
        <w:rPr>
          <w:rFonts w:hint="eastAsia"/>
          <w:color w:val="AE2E19"/>
          <w:lang w:eastAsia="zh-CN"/>
        </w:rPr>
        <w:t>p107</w:t>
      </w:r>
    </w:p>
    <w:p w14:paraId="62A2312E" w14:textId="0F049B3F" w:rsidR="003647E0" w:rsidRDefault="003647E0" w:rsidP="003647E0">
      <w:pPr>
        <w:widowControl w:val="0"/>
        <w:spacing w:before="60" w:after="60" w:line="240" w:lineRule="auto"/>
        <w:jc w:val="both"/>
        <w:rPr>
          <w:lang w:eastAsia="zh-CN"/>
        </w:rPr>
      </w:pPr>
      <w:r>
        <w:rPr>
          <w:rFonts w:hint="eastAsia"/>
          <w:lang w:eastAsia="zh-CN"/>
        </w:rPr>
        <w:t>模型，视图和控制器3种组件，连接件是显式应用、隐式调用、其他机制（如HTTP协议）</w:t>
      </w:r>
    </w:p>
    <w:p w14:paraId="03459B70" w14:textId="77777777" w:rsidR="003647E0" w:rsidRDefault="003647E0" w:rsidP="003647E0">
      <w:pPr>
        <w:rPr>
          <w:lang w:eastAsia="zh-CN"/>
        </w:rPr>
      </w:pPr>
    </w:p>
    <w:p w14:paraId="2068D67B" w14:textId="02B0C12F" w:rsidR="003647E0" w:rsidRDefault="003647E0" w:rsidP="003647E0">
      <w:pPr>
        <w:widowControl w:val="0"/>
        <w:spacing w:before="60" w:after="60" w:line="240" w:lineRule="auto"/>
        <w:jc w:val="both"/>
        <w:rPr>
          <w:lang w:eastAsia="zh-CN"/>
        </w:rPr>
      </w:pPr>
      <w:r>
        <w:rPr>
          <w:rFonts w:hint="eastAsia"/>
          <w:lang w:eastAsia="zh-CN"/>
        </w:rPr>
        <w:t>66.</w:t>
      </w:r>
      <w:r>
        <w:rPr>
          <w:rFonts w:hint="eastAsia"/>
          <w:lang w:eastAsia="zh-CN"/>
        </w:rPr>
        <w:t>在</w:t>
      </w:r>
      <w:proofErr w:type="gramStart"/>
      <w:r>
        <w:rPr>
          <w:rFonts w:hint="eastAsia"/>
          <w:lang w:eastAsia="zh-CN"/>
        </w:rPr>
        <w:t>迪</w:t>
      </w:r>
      <w:proofErr w:type="gramEnd"/>
      <w:r>
        <w:rPr>
          <w:rFonts w:hint="eastAsia"/>
          <w:lang w:eastAsia="zh-CN"/>
        </w:rPr>
        <w:t>米</w:t>
      </w:r>
      <w:proofErr w:type="gramStart"/>
      <w:r>
        <w:rPr>
          <w:rFonts w:hint="eastAsia"/>
          <w:lang w:eastAsia="zh-CN"/>
        </w:rPr>
        <w:t>特</w:t>
      </w:r>
      <w:proofErr w:type="gramEnd"/>
      <w:r>
        <w:rPr>
          <w:rFonts w:hint="eastAsia"/>
          <w:lang w:eastAsia="zh-CN"/>
        </w:rPr>
        <w:t>法则中，对于一个对象，其朋友包括以下几类：</w:t>
      </w:r>
      <w:r>
        <w:rPr>
          <w:rFonts w:hint="eastAsia"/>
          <w:color w:val="AE2E19"/>
          <w:lang w:eastAsia="zh-CN"/>
        </w:rPr>
        <w:t>p161</w:t>
      </w:r>
    </w:p>
    <w:p w14:paraId="70F8E867" w14:textId="77777777" w:rsidR="003647E0" w:rsidRDefault="003647E0" w:rsidP="003647E0">
      <w:pPr>
        <w:rPr>
          <w:lang w:eastAsia="zh-CN"/>
        </w:rPr>
      </w:pPr>
      <w:r>
        <w:rPr>
          <w:rFonts w:hint="eastAsia"/>
          <w:lang w:eastAsia="zh-CN"/>
        </w:rPr>
        <w:t>（1）当前对象本身（this）。</w:t>
      </w:r>
    </w:p>
    <w:p w14:paraId="17F89F59" w14:textId="77777777" w:rsidR="003647E0" w:rsidRDefault="003647E0" w:rsidP="003647E0">
      <w:pPr>
        <w:rPr>
          <w:lang w:eastAsia="zh-CN"/>
        </w:rPr>
      </w:pPr>
      <w:r>
        <w:rPr>
          <w:rFonts w:hint="eastAsia"/>
          <w:lang w:eastAsia="zh-CN"/>
        </w:rPr>
        <w:t>（2）以参数形式传入当前对象方法中的对象。</w:t>
      </w:r>
    </w:p>
    <w:p w14:paraId="3805CA69" w14:textId="77777777" w:rsidR="003647E0" w:rsidRDefault="003647E0" w:rsidP="003647E0">
      <w:pPr>
        <w:rPr>
          <w:lang w:eastAsia="zh-CN"/>
        </w:rPr>
      </w:pPr>
      <w:r>
        <w:rPr>
          <w:rFonts w:hint="eastAsia"/>
          <w:lang w:eastAsia="zh-CN"/>
        </w:rPr>
        <w:t>（3）当前对象的成员对象。</w:t>
      </w:r>
    </w:p>
    <w:p w14:paraId="5132F702" w14:textId="77777777" w:rsidR="003647E0" w:rsidRDefault="003647E0" w:rsidP="003647E0">
      <w:pPr>
        <w:rPr>
          <w:lang w:eastAsia="zh-CN"/>
        </w:rPr>
      </w:pPr>
      <w:r>
        <w:rPr>
          <w:rFonts w:hint="eastAsia"/>
          <w:lang w:eastAsia="zh-CN"/>
        </w:rPr>
        <w:t>（4）如果当前对象的成员对象是一个集合，那么集合中的元素也都是朋友。</w:t>
      </w:r>
    </w:p>
    <w:p w14:paraId="2B3AF1E7" w14:textId="7B1C9281" w:rsidR="003647E0" w:rsidRDefault="003647E0" w:rsidP="003647E0">
      <w:pPr>
        <w:pStyle w:val="ae"/>
        <w:numPr>
          <w:ilvl w:val="0"/>
          <w:numId w:val="13"/>
        </w:numPr>
        <w:rPr>
          <w:lang w:eastAsia="zh-CN"/>
        </w:rPr>
      </w:pPr>
      <w:r>
        <w:rPr>
          <w:rFonts w:hint="eastAsia"/>
          <w:lang w:eastAsia="zh-CN"/>
        </w:rPr>
        <w:t>当前对象所创建的对象。</w:t>
      </w:r>
    </w:p>
    <w:p w14:paraId="0F5EED28" w14:textId="77777777" w:rsidR="003647E0" w:rsidRPr="000C0471" w:rsidRDefault="003647E0" w:rsidP="003647E0">
      <w:pPr>
        <w:rPr>
          <w:b/>
          <w:bCs/>
          <w:lang w:eastAsia="zh-CN"/>
        </w:rPr>
      </w:pPr>
    </w:p>
    <w:p w14:paraId="69C4E4A8" w14:textId="25C6D565" w:rsidR="003647E0" w:rsidRDefault="003647E0" w:rsidP="003647E0">
      <w:pPr>
        <w:rPr>
          <w:color w:val="EA3323"/>
        </w:rPr>
      </w:pPr>
      <w:r>
        <w:rPr>
          <w:rFonts w:hint="eastAsia"/>
          <w:lang w:eastAsia="zh-CN"/>
        </w:rPr>
        <w:t>67.</w:t>
      </w:r>
      <w:r w:rsidRPr="003647E0">
        <w:rPr>
          <w:rFonts w:hint="eastAsia"/>
          <w:color w:val="EA3323"/>
        </w:rPr>
        <w:t xml:space="preserve"> </w:t>
      </w:r>
      <w:r>
        <w:rPr>
          <w:rFonts w:hint="eastAsia"/>
          <w:color w:val="EA3323"/>
        </w:rPr>
        <w:t>p15-16</w:t>
      </w:r>
    </w:p>
    <w:p w14:paraId="6CF2598B" w14:textId="4184FC10" w:rsidR="003647E0" w:rsidRDefault="003647E0" w:rsidP="003647E0">
      <w:pPr>
        <w:widowControl w:val="0"/>
        <w:spacing w:before="60" w:after="60" w:line="240" w:lineRule="auto"/>
        <w:jc w:val="both"/>
        <w:rPr>
          <w:lang w:eastAsia="zh-CN"/>
        </w:rPr>
      </w:pPr>
    </w:p>
    <w:p w14:paraId="47BCE0E3" w14:textId="711FD319" w:rsidR="003647E0" w:rsidRDefault="003647E0" w:rsidP="003647E0">
      <w:pPr>
        <w:widowControl w:val="0"/>
        <w:spacing w:before="60" w:after="60" w:line="240" w:lineRule="auto"/>
        <w:jc w:val="both"/>
        <w:rPr>
          <w:lang w:eastAsia="zh-CN"/>
        </w:rPr>
      </w:pPr>
      <w:r>
        <w:rPr>
          <w:rFonts w:hint="eastAsia"/>
          <w:lang w:eastAsia="zh-CN"/>
        </w:rPr>
        <w:t>组件：是具有某种功能的可复用的软件结构单元，是为组装服务的，是组成软件系统的计算单元或数据存储单元</w:t>
      </w:r>
    </w:p>
    <w:p w14:paraId="340C37A3" w14:textId="4E994A51" w:rsidR="003647E0" w:rsidRDefault="003647E0" w:rsidP="003647E0">
      <w:pPr>
        <w:rPr>
          <w:color w:val="EA3323"/>
        </w:rPr>
      </w:pPr>
      <w:r>
        <w:rPr>
          <w:rFonts w:hint="eastAsia"/>
          <w:lang w:eastAsia="zh-CN"/>
        </w:rPr>
        <w:t>连接件：表示组件之间的交互并实现组件之间的连接。</w:t>
      </w:r>
    </w:p>
    <w:p w14:paraId="53BF3384" w14:textId="77777777" w:rsidR="003647E0" w:rsidRDefault="003647E0" w:rsidP="003647E0"/>
    <w:p w14:paraId="69283DD8" w14:textId="64382EA0" w:rsidR="003647E0" w:rsidRDefault="003647E0" w:rsidP="003647E0">
      <w:pPr>
        <w:widowControl w:val="0"/>
        <w:spacing w:before="60" w:after="60" w:line="240" w:lineRule="auto"/>
        <w:jc w:val="both"/>
        <w:rPr>
          <w:lang w:eastAsia="zh-CN"/>
        </w:rPr>
      </w:pPr>
      <w:r>
        <w:rPr>
          <w:rFonts w:hint="eastAsia"/>
          <w:lang w:eastAsia="zh-CN"/>
        </w:rPr>
        <w:t>68.</w:t>
      </w:r>
      <w:r>
        <w:rPr>
          <w:rFonts w:hint="eastAsia"/>
          <w:lang w:eastAsia="zh-CN"/>
        </w:rPr>
        <w:t>管道/过滤器风格与批处理风格：</w:t>
      </w:r>
      <w:r>
        <w:rPr>
          <w:rFonts w:hint="eastAsia"/>
          <w:color w:val="EA3323"/>
          <w:lang w:eastAsia="zh-CN"/>
        </w:rPr>
        <w:t>p60</w:t>
      </w:r>
    </w:p>
    <w:p w14:paraId="47D98114" w14:textId="77777777" w:rsidR="003647E0" w:rsidRDefault="003647E0" w:rsidP="003647E0">
      <w:pPr>
        <w:ind w:left="336"/>
        <w:rPr>
          <w:lang w:eastAsia="zh-CN"/>
        </w:rPr>
      </w:pPr>
      <w:r>
        <w:rPr>
          <w:rFonts w:hint="eastAsia"/>
          <w:lang w:eastAsia="zh-CN"/>
        </w:rPr>
        <w:t>相似：都把任务分解成为一系列固定顺序的计算单元，而且彼此之间只通过数据传递交互。</w:t>
      </w:r>
    </w:p>
    <w:p w14:paraId="7E39AE89" w14:textId="77777777" w:rsidR="003647E0" w:rsidRDefault="003647E0" w:rsidP="003647E0">
      <w:pPr>
        <w:ind w:left="336"/>
        <w:rPr>
          <w:lang w:eastAsia="zh-CN"/>
        </w:rPr>
      </w:pPr>
      <w:r>
        <w:rPr>
          <w:rFonts w:hint="eastAsia"/>
          <w:lang w:eastAsia="zh-CN"/>
        </w:rPr>
        <w:t>不同：批处理风格是整体传递和处理数据、组件粒度较大、延迟高，实用性差、无并发，管道/过滤器风格是增量处理、组件粒度较小、实用性好、可并发。</w:t>
      </w:r>
    </w:p>
    <w:p w14:paraId="05E9A88C" w14:textId="77777777" w:rsidR="003647E0" w:rsidRDefault="003647E0" w:rsidP="003647E0">
      <w:pPr>
        <w:ind w:left="336"/>
        <w:rPr>
          <w:color w:val="EA3323"/>
          <w:lang w:eastAsia="zh-CN"/>
        </w:rPr>
      </w:pPr>
    </w:p>
    <w:p w14:paraId="250ED972" w14:textId="57770783" w:rsidR="003647E0" w:rsidRPr="003647E0" w:rsidRDefault="003647E0" w:rsidP="003647E0">
      <w:pPr>
        <w:widowControl w:val="0"/>
        <w:spacing w:before="60" w:after="60" w:line="240" w:lineRule="auto"/>
        <w:jc w:val="both"/>
        <w:rPr>
          <w:rFonts w:hint="eastAsia"/>
          <w:color w:val="000000"/>
          <w:lang w:eastAsia="zh-CN"/>
        </w:rPr>
      </w:pPr>
      <w:r>
        <w:rPr>
          <w:rFonts w:hint="eastAsia"/>
          <w:color w:val="000000"/>
          <w:lang w:eastAsia="zh-CN"/>
        </w:rPr>
        <w:t>69.</w:t>
      </w:r>
      <w:r>
        <w:rPr>
          <w:rFonts w:hint="eastAsia"/>
          <w:color w:val="000000"/>
          <w:lang w:eastAsia="zh-CN"/>
        </w:rPr>
        <w:t>解释风格中的四个组件：</w:t>
      </w:r>
      <w:r>
        <w:rPr>
          <w:rFonts w:hint="eastAsia"/>
          <w:color w:val="EA3323"/>
          <w:lang w:eastAsia="zh-CN"/>
        </w:rPr>
        <w:t>p74</w:t>
      </w:r>
    </w:p>
    <w:p w14:paraId="6FF3B030" w14:textId="5A7098C0" w:rsidR="003647E0" w:rsidRDefault="003647E0" w:rsidP="003647E0">
      <w:pPr>
        <w:widowControl w:val="0"/>
        <w:spacing w:before="60" w:after="60" w:line="240" w:lineRule="auto"/>
        <w:jc w:val="both"/>
        <w:rPr>
          <w:color w:val="000000"/>
        </w:rPr>
      </w:pPr>
      <w:r>
        <w:rPr>
          <w:rFonts w:hint="eastAsia"/>
          <w:color w:val="000000"/>
          <w:lang w:eastAsia="zh-CN"/>
        </w:rPr>
        <w:t>一个状态机和三个存储器。一个状态机是完成解释工作的解释引擎；第一个存储器是防伪的数据存储区——正在被解释的程序，第二个存储器记录源代码被解释执行的速度（被解释的程序的状态），第三个存储器记录解释引擎当前工作状态。</w:t>
      </w:r>
    </w:p>
    <w:p w14:paraId="36BCB8C6" w14:textId="77777777" w:rsidR="003647E0" w:rsidRDefault="003647E0" w:rsidP="003647E0">
      <w:pPr>
        <w:widowControl w:val="0"/>
        <w:spacing w:before="60" w:after="60" w:line="240" w:lineRule="auto"/>
        <w:jc w:val="both"/>
        <w:rPr>
          <w:color w:val="000000"/>
          <w:lang w:eastAsia="zh-CN"/>
        </w:rPr>
      </w:pPr>
    </w:p>
    <w:p w14:paraId="0F68495E" w14:textId="0ED5AF8F" w:rsidR="003647E0" w:rsidRDefault="003647E0" w:rsidP="003647E0">
      <w:pPr>
        <w:widowControl w:val="0"/>
        <w:spacing w:before="60" w:after="60" w:line="240" w:lineRule="auto"/>
        <w:jc w:val="both"/>
        <w:rPr>
          <w:color w:val="000000"/>
          <w:lang w:eastAsia="zh-CN"/>
        </w:rPr>
      </w:pPr>
      <w:r>
        <w:rPr>
          <w:rFonts w:hint="eastAsia"/>
          <w:color w:val="000000"/>
          <w:lang w:eastAsia="zh-CN"/>
        </w:rPr>
        <w:t>70.</w:t>
      </w:r>
      <w:r>
        <w:rPr>
          <w:rFonts w:hint="eastAsia"/>
          <w:color w:val="000000"/>
          <w:lang w:eastAsia="zh-CN"/>
        </w:rPr>
        <w:t>开环控制系统和闭环控制系统的区别：</w:t>
      </w:r>
      <w:r>
        <w:rPr>
          <w:rFonts w:hint="eastAsia"/>
          <w:color w:val="EA3323"/>
          <w:lang w:eastAsia="zh-CN"/>
        </w:rPr>
        <w:t>p76</w:t>
      </w:r>
    </w:p>
    <w:p w14:paraId="2ED34ABB" w14:textId="77777777" w:rsidR="003647E0" w:rsidRDefault="003647E0" w:rsidP="003647E0">
      <w:pPr>
        <w:ind w:left="336"/>
        <w:rPr>
          <w:color w:val="000000"/>
          <w:lang w:eastAsia="zh-CN"/>
        </w:rPr>
      </w:pPr>
      <w:r>
        <w:rPr>
          <w:rFonts w:hint="eastAsia"/>
          <w:color w:val="000000"/>
          <w:lang w:eastAsia="zh-CN"/>
        </w:rPr>
        <w:t>（1）从工作原理上看，开环控制系统的输出量不对系统的控制产生影响；闭环控制系统的输出量返回到输入端并对控制系统过程产生影响。</w:t>
      </w:r>
    </w:p>
    <w:p w14:paraId="7AE6A885" w14:textId="77777777" w:rsidR="003647E0" w:rsidRDefault="003647E0" w:rsidP="003647E0">
      <w:pPr>
        <w:ind w:left="336"/>
        <w:rPr>
          <w:color w:val="000000"/>
          <w:lang w:eastAsia="zh-CN"/>
        </w:rPr>
      </w:pPr>
      <w:r>
        <w:rPr>
          <w:rFonts w:hint="eastAsia"/>
          <w:color w:val="000000"/>
          <w:lang w:eastAsia="zh-CN"/>
        </w:rPr>
        <w:lastRenderedPageBreak/>
        <w:t>（2）从信息传递上看，开环控制系统信息路径一条，自输入端传至输出端，不存在信息逆向流动；闭环控制系统信息路径两条，一条自输入端传入输出端，另一条是输入</w:t>
      </w:r>
      <w:proofErr w:type="gramStart"/>
      <w:r>
        <w:rPr>
          <w:rFonts w:hint="eastAsia"/>
          <w:color w:val="000000"/>
          <w:lang w:eastAsia="zh-CN"/>
        </w:rPr>
        <w:t>端信息</w:t>
      </w:r>
      <w:proofErr w:type="gramEnd"/>
      <w:r>
        <w:rPr>
          <w:rFonts w:hint="eastAsia"/>
          <w:color w:val="000000"/>
          <w:lang w:eastAsia="zh-CN"/>
        </w:rPr>
        <w:t>经反馈环节返回到输入端的比较环节，形成一个闭环的环路。</w:t>
      </w:r>
    </w:p>
    <w:p w14:paraId="7DDBE62E" w14:textId="77777777" w:rsidR="003647E0" w:rsidRDefault="003647E0" w:rsidP="003647E0">
      <w:pPr>
        <w:ind w:left="336"/>
        <w:rPr>
          <w:color w:val="000000"/>
          <w:lang w:eastAsia="zh-CN"/>
        </w:rPr>
      </w:pPr>
    </w:p>
    <w:p w14:paraId="781A7A41" w14:textId="6A04A56C" w:rsidR="003647E0" w:rsidRDefault="003647E0" w:rsidP="003647E0">
      <w:pPr>
        <w:widowControl w:val="0"/>
        <w:spacing w:before="60" w:after="60" w:line="240" w:lineRule="auto"/>
        <w:jc w:val="both"/>
        <w:rPr>
          <w:color w:val="000000"/>
          <w:lang w:eastAsia="zh-CN"/>
        </w:rPr>
      </w:pPr>
      <w:r>
        <w:rPr>
          <w:rFonts w:hint="eastAsia"/>
          <w:color w:val="000000"/>
          <w:lang w:eastAsia="zh-CN"/>
        </w:rPr>
        <w:t>71.</w:t>
      </w:r>
      <w:r>
        <w:rPr>
          <w:rFonts w:hint="eastAsia"/>
          <w:color w:val="000000"/>
          <w:lang w:eastAsia="zh-CN"/>
        </w:rPr>
        <w:t>软件设计的五个目标：</w:t>
      </w:r>
      <w:r>
        <w:rPr>
          <w:rFonts w:hint="eastAsia"/>
          <w:color w:val="EA3323"/>
          <w:lang w:eastAsia="zh-CN"/>
        </w:rPr>
        <w:t>p125</w:t>
      </w:r>
    </w:p>
    <w:p w14:paraId="2AD10015" w14:textId="77777777" w:rsidR="003647E0" w:rsidRDefault="003647E0" w:rsidP="003647E0">
      <w:pPr>
        <w:ind w:left="336"/>
        <w:rPr>
          <w:color w:val="000000"/>
          <w:lang w:eastAsia="zh-CN"/>
        </w:rPr>
      </w:pPr>
      <w:r>
        <w:rPr>
          <w:rFonts w:hint="eastAsia"/>
          <w:color w:val="000000"/>
          <w:lang w:eastAsia="zh-CN"/>
        </w:rPr>
        <w:t>（1）正确性：指设计符合需求，代码按照要求执行。通常对给定的需求可能有多种正确的设计。</w:t>
      </w:r>
    </w:p>
    <w:p w14:paraId="2EFCF1D5" w14:textId="77777777" w:rsidR="003647E0" w:rsidRDefault="003647E0" w:rsidP="003647E0">
      <w:pPr>
        <w:ind w:left="336"/>
        <w:rPr>
          <w:color w:val="000000"/>
          <w:lang w:eastAsia="zh-CN"/>
        </w:rPr>
      </w:pPr>
      <w:r>
        <w:rPr>
          <w:rFonts w:hint="eastAsia"/>
          <w:color w:val="000000"/>
          <w:lang w:eastAsia="zh-CN"/>
        </w:rPr>
        <w:t>（2）健壮性：如果在出现错误时应用程序也能执行，那么设计是具有健壮性的；错误的种类有很多，用户在操作应用程序时会出现一些错误，软件开发者在设计和编码时也会犯一些错误。</w:t>
      </w:r>
    </w:p>
    <w:p w14:paraId="38D647CE" w14:textId="77777777" w:rsidR="003647E0" w:rsidRDefault="003647E0" w:rsidP="003647E0">
      <w:pPr>
        <w:ind w:left="336"/>
        <w:rPr>
          <w:color w:val="000000"/>
          <w:lang w:eastAsia="zh-CN"/>
        </w:rPr>
      </w:pPr>
      <w:r>
        <w:rPr>
          <w:rFonts w:hint="eastAsia"/>
          <w:color w:val="000000"/>
          <w:lang w:eastAsia="zh-CN"/>
        </w:rPr>
        <w:t>（3）可复用性：指可以将其方便地转移到其他应用中。</w:t>
      </w:r>
    </w:p>
    <w:p w14:paraId="0F8D71FF" w14:textId="77777777" w:rsidR="003647E0" w:rsidRDefault="003647E0" w:rsidP="003647E0">
      <w:pPr>
        <w:ind w:left="336"/>
        <w:rPr>
          <w:color w:val="000000"/>
          <w:lang w:eastAsia="zh-CN"/>
        </w:rPr>
      </w:pPr>
      <w:r>
        <w:rPr>
          <w:rFonts w:hint="eastAsia"/>
          <w:color w:val="000000"/>
          <w:lang w:eastAsia="zh-CN"/>
        </w:rPr>
        <w:t>（4）可维护性：一个可维护性的设计意味着可以很容易地对其进行修改。</w:t>
      </w:r>
    </w:p>
    <w:p w14:paraId="405AF40A" w14:textId="2C3E7E22" w:rsidR="003647E0" w:rsidRPr="003647E0" w:rsidRDefault="003647E0" w:rsidP="003647E0">
      <w:pPr>
        <w:pStyle w:val="ae"/>
        <w:numPr>
          <w:ilvl w:val="0"/>
          <w:numId w:val="14"/>
        </w:numPr>
        <w:rPr>
          <w:color w:val="000000"/>
          <w:lang w:eastAsia="zh-CN"/>
        </w:rPr>
      </w:pPr>
      <w:r w:rsidRPr="003647E0">
        <w:rPr>
          <w:rFonts w:hint="eastAsia"/>
          <w:color w:val="000000"/>
          <w:lang w:eastAsia="zh-CN"/>
        </w:rPr>
        <w:t>高效性：有两个方面——时间效率和空间效率。</w:t>
      </w:r>
    </w:p>
    <w:p w14:paraId="7C510A82" w14:textId="77777777" w:rsidR="003647E0" w:rsidRDefault="003647E0" w:rsidP="003647E0">
      <w:pPr>
        <w:rPr>
          <w:color w:val="000000"/>
          <w:lang w:eastAsia="zh-CN"/>
        </w:rPr>
      </w:pPr>
    </w:p>
    <w:p w14:paraId="4C0D0620" w14:textId="4AE6AF08" w:rsidR="003647E0" w:rsidRDefault="003647E0" w:rsidP="003647E0">
      <w:pPr>
        <w:widowControl w:val="0"/>
        <w:spacing w:before="60" w:after="60" w:line="240" w:lineRule="auto"/>
        <w:jc w:val="both"/>
        <w:rPr>
          <w:color w:val="000000"/>
          <w:lang w:eastAsia="zh-CN"/>
        </w:rPr>
      </w:pPr>
      <w:r>
        <w:rPr>
          <w:rFonts w:hint="eastAsia"/>
          <w:color w:val="000000"/>
          <w:lang w:eastAsia="zh-CN"/>
        </w:rPr>
        <w:t>72.</w:t>
      </w:r>
      <w:r>
        <w:rPr>
          <w:rFonts w:hint="eastAsia"/>
          <w:color w:val="000000"/>
          <w:lang w:eastAsia="zh-CN"/>
        </w:rPr>
        <w:t>一个好的系统设计应该有一下性质：</w:t>
      </w:r>
      <w:r>
        <w:rPr>
          <w:rFonts w:hint="eastAsia"/>
          <w:color w:val="EA3323"/>
          <w:lang w:eastAsia="zh-CN"/>
        </w:rPr>
        <w:t>p133</w:t>
      </w:r>
    </w:p>
    <w:p w14:paraId="2AB0DEDB" w14:textId="77777777" w:rsidR="003647E0" w:rsidRDefault="003647E0" w:rsidP="003647E0">
      <w:pPr>
        <w:ind w:left="336"/>
        <w:rPr>
          <w:color w:val="000000"/>
          <w:lang w:eastAsia="zh-CN"/>
        </w:rPr>
      </w:pPr>
      <w:r>
        <w:rPr>
          <w:rFonts w:hint="eastAsia"/>
          <w:color w:val="000000"/>
          <w:lang w:eastAsia="zh-CN"/>
        </w:rPr>
        <w:t>（1）可扩展性：新的性能可以很容易地加入系统。</w:t>
      </w:r>
    </w:p>
    <w:p w14:paraId="5E623A3E" w14:textId="77777777" w:rsidR="003647E0" w:rsidRDefault="003647E0" w:rsidP="003647E0">
      <w:pPr>
        <w:ind w:left="336"/>
        <w:rPr>
          <w:color w:val="000000"/>
          <w:lang w:eastAsia="zh-CN"/>
        </w:rPr>
      </w:pPr>
      <w:r>
        <w:rPr>
          <w:rFonts w:hint="eastAsia"/>
          <w:color w:val="000000"/>
          <w:lang w:eastAsia="zh-CN"/>
        </w:rPr>
        <w:t>（2）灵活性：代码修改不会波及很多其他的模块。</w:t>
      </w:r>
    </w:p>
    <w:p w14:paraId="79614FAF" w14:textId="77777777" w:rsidR="003647E0" w:rsidRDefault="003647E0" w:rsidP="003647E0">
      <w:pPr>
        <w:ind w:left="336"/>
        <w:rPr>
          <w:color w:val="EA3323"/>
          <w:lang w:eastAsia="zh-CN"/>
        </w:rPr>
      </w:pPr>
      <w:r>
        <w:rPr>
          <w:rFonts w:hint="eastAsia"/>
          <w:color w:val="000000"/>
          <w:lang w:eastAsia="zh-CN"/>
        </w:rPr>
        <w:t>（3）可插入性：可以很容易地将一个类用另一个有同样接口的类代替</w:t>
      </w:r>
    </w:p>
    <w:p w14:paraId="34CED169" w14:textId="3F0D82D6" w:rsidR="005C4D97" w:rsidRPr="003647E0" w:rsidRDefault="005C4D97" w:rsidP="005C4D97">
      <w:pPr>
        <w:rPr>
          <w:lang w:eastAsia="zh-CN"/>
        </w:rPr>
      </w:pPr>
    </w:p>
    <w:p w14:paraId="4BB20CA4" w14:textId="77777777" w:rsidR="005C4D97" w:rsidRPr="005C4D97" w:rsidRDefault="005C4D97" w:rsidP="005C4D97">
      <w:pPr>
        <w:rPr>
          <w:rFonts w:hint="eastAsia"/>
          <w:lang w:eastAsia="zh-CN"/>
        </w:rPr>
      </w:pPr>
    </w:p>
    <w:sectPr w:rsidR="005C4D97" w:rsidRPr="005C4D97" w:rsidSect="005C4D9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F122F" w14:textId="77777777" w:rsidR="00A85E45" w:rsidRDefault="00A85E45" w:rsidP="005C4D97">
      <w:pPr>
        <w:spacing w:after="0" w:line="240" w:lineRule="auto"/>
        <w:rPr>
          <w:rFonts w:hint="eastAsia"/>
        </w:rPr>
      </w:pPr>
      <w:r>
        <w:separator/>
      </w:r>
    </w:p>
  </w:endnote>
  <w:endnote w:type="continuationSeparator" w:id="0">
    <w:p w14:paraId="203C370F" w14:textId="77777777" w:rsidR="00A85E45" w:rsidRDefault="00A85E45" w:rsidP="005C4D9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F08CD" w14:textId="77777777" w:rsidR="00A85E45" w:rsidRDefault="00A85E45" w:rsidP="005C4D97">
      <w:pPr>
        <w:spacing w:after="0" w:line="240" w:lineRule="auto"/>
        <w:rPr>
          <w:rFonts w:hint="eastAsia"/>
        </w:rPr>
      </w:pPr>
      <w:r>
        <w:separator/>
      </w:r>
    </w:p>
  </w:footnote>
  <w:footnote w:type="continuationSeparator" w:id="0">
    <w:p w14:paraId="0FE62904" w14:textId="77777777" w:rsidR="00A85E45" w:rsidRDefault="00A85E45" w:rsidP="005C4D9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53208E"/>
    <w:multiLevelType w:val="multilevel"/>
    <w:tmpl w:val="45BC9712"/>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upperLetter"/>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upperLetter"/>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0" w15:restartNumberingAfterBreak="0">
    <w:nsid w:val="266F2954"/>
    <w:multiLevelType w:val="hybridMultilevel"/>
    <w:tmpl w:val="1BBA2E4E"/>
    <w:lvl w:ilvl="0" w:tplc="4C7465D6">
      <w:start w:val="5"/>
      <w:numFmt w:val="decimal"/>
      <w:lvlText w:val="（%1）"/>
      <w:lvlJc w:val="left"/>
      <w:pPr>
        <w:ind w:left="1056" w:hanging="720"/>
      </w:pPr>
      <w:rPr>
        <w:rFonts w:hint="default"/>
      </w:rPr>
    </w:lvl>
    <w:lvl w:ilvl="1" w:tplc="04090019" w:tentative="1">
      <w:start w:val="1"/>
      <w:numFmt w:val="lowerLetter"/>
      <w:lvlText w:val="%2)"/>
      <w:lvlJc w:val="left"/>
      <w:pPr>
        <w:ind w:left="1216" w:hanging="440"/>
      </w:pPr>
    </w:lvl>
    <w:lvl w:ilvl="2" w:tplc="0409001B" w:tentative="1">
      <w:start w:val="1"/>
      <w:numFmt w:val="lowerRoman"/>
      <w:lvlText w:val="%3."/>
      <w:lvlJc w:val="right"/>
      <w:pPr>
        <w:ind w:left="1656" w:hanging="440"/>
      </w:pPr>
    </w:lvl>
    <w:lvl w:ilvl="3" w:tplc="0409000F" w:tentative="1">
      <w:start w:val="1"/>
      <w:numFmt w:val="decimal"/>
      <w:lvlText w:val="%4."/>
      <w:lvlJc w:val="left"/>
      <w:pPr>
        <w:ind w:left="2096" w:hanging="440"/>
      </w:pPr>
    </w:lvl>
    <w:lvl w:ilvl="4" w:tplc="04090019" w:tentative="1">
      <w:start w:val="1"/>
      <w:numFmt w:val="lowerLetter"/>
      <w:lvlText w:val="%5)"/>
      <w:lvlJc w:val="left"/>
      <w:pPr>
        <w:ind w:left="2536" w:hanging="440"/>
      </w:pPr>
    </w:lvl>
    <w:lvl w:ilvl="5" w:tplc="0409001B" w:tentative="1">
      <w:start w:val="1"/>
      <w:numFmt w:val="lowerRoman"/>
      <w:lvlText w:val="%6."/>
      <w:lvlJc w:val="right"/>
      <w:pPr>
        <w:ind w:left="2976" w:hanging="440"/>
      </w:pPr>
    </w:lvl>
    <w:lvl w:ilvl="6" w:tplc="0409000F" w:tentative="1">
      <w:start w:val="1"/>
      <w:numFmt w:val="decimal"/>
      <w:lvlText w:val="%7."/>
      <w:lvlJc w:val="left"/>
      <w:pPr>
        <w:ind w:left="3416" w:hanging="440"/>
      </w:pPr>
    </w:lvl>
    <w:lvl w:ilvl="7" w:tplc="04090019" w:tentative="1">
      <w:start w:val="1"/>
      <w:numFmt w:val="lowerLetter"/>
      <w:lvlText w:val="%8)"/>
      <w:lvlJc w:val="left"/>
      <w:pPr>
        <w:ind w:left="3856" w:hanging="440"/>
      </w:pPr>
    </w:lvl>
    <w:lvl w:ilvl="8" w:tplc="0409001B" w:tentative="1">
      <w:start w:val="1"/>
      <w:numFmt w:val="lowerRoman"/>
      <w:lvlText w:val="%9."/>
      <w:lvlJc w:val="right"/>
      <w:pPr>
        <w:ind w:left="4296" w:hanging="440"/>
      </w:pPr>
    </w:lvl>
  </w:abstractNum>
  <w:abstractNum w:abstractNumId="11" w15:restartNumberingAfterBreak="0">
    <w:nsid w:val="362E81AD"/>
    <w:multiLevelType w:val="singleLevel"/>
    <w:tmpl w:val="362E81AD"/>
    <w:lvl w:ilvl="0">
      <w:start w:val="2"/>
      <w:numFmt w:val="decimal"/>
      <w:suff w:val="nothing"/>
      <w:lvlText w:val="（%1）"/>
      <w:lvlJc w:val="left"/>
    </w:lvl>
  </w:abstractNum>
  <w:abstractNum w:abstractNumId="12" w15:restartNumberingAfterBreak="0">
    <w:nsid w:val="676D17FB"/>
    <w:multiLevelType w:val="hybridMultilevel"/>
    <w:tmpl w:val="2D22DF56"/>
    <w:lvl w:ilvl="0" w:tplc="457614C6">
      <w:start w:val="5"/>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AD423E3"/>
    <w:multiLevelType w:val="singleLevel"/>
    <w:tmpl w:val="7AD423E3"/>
    <w:lvl w:ilvl="0">
      <w:start w:val="1"/>
      <w:numFmt w:val="decimal"/>
      <w:lvlText w:val="(%1)"/>
      <w:lvlJc w:val="left"/>
      <w:pPr>
        <w:tabs>
          <w:tab w:val="left" w:pos="312"/>
        </w:tabs>
      </w:pPr>
    </w:lvl>
  </w:abstractNum>
  <w:num w:numId="1" w16cid:durableId="476797954">
    <w:abstractNumId w:val="8"/>
  </w:num>
  <w:num w:numId="2" w16cid:durableId="1868711872">
    <w:abstractNumId w:val="6"/>
  </w:num>
  <w:num w:numId="3" w16cid:durableId="1929346559">
    <w:abstractNumId w:val="5"/>
  </w:num>
  <w:num w:numId="4" w16cid:durableId="1017347093">
    <w:abstractNumId w:val="4"/>
  </w:num>
  <w:num w:numId="5" w16cid:durableId="506290780">
    <w:abstractNumId w:val="7"/>
  </w:num>
  <w:num w:numId="6" w16cid:durableId="762804324">
    <w:abstractNumId w:val="3"/>
  </w:num>
  <w:num w:numId="7" w16cid:durableId="1503814810">
    <w:abstractNumId w:val="2"/>
  </w:num>
  <w:num w:numId="8" w16cid:durableId="1091240556">
    <w:abstractNumId w:val="1"/>
  </w:num>
  <w:num w:numId="9" w16cid:durableId="341006209">
    <w:abstractNumId w:val="0"/>
  </w:num>
  <w:num w:numId="10" w16cid:durableId="1068498979">
    <w:abstractNumId w:val="11"/>
  </w:num>
  <w:num w:numId="11" w16cid:durableId="710885835">
    <w:abstractNumId w:val="13"/>
  </w:num>
  <w:num w:numId="12" w16cid:durableId="640500236">
    <w:abstractNumId w:val="9"/>
  </w:num>
  <w:num w:numId="13" w16cid:durableId="2068070691">
    <w:abstractNumId w:val="12"/>
  </w:num>
  <w:num w:numId="14" w16cid:durableId="11007637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47E0"/>
    <w:rsid w:val="005C4D97"/>
    <w:rsid w:val="00A85E45"/>
    <w:rsid w:val="00AA1D8D"/>
    <w:rsid w:val="00AB6F50"/>
    <w:rsid w:val="00B47730"/>
    <w:rsid w:val="00CB0664"/>
    <w:rsid w:val="00EA0D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3627906"/>
  <w14:defaultImageDpi w14:val="300"/>
  <w15:docId w15:val="{34504434-5A85-4696-B2A7-6134CA336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SimSun" w:eastAsia="SimSun" w:hAnsi="SimSu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26</Pages>
  <Words>5151</Words>
  <Characters>5616</Characters>
  <Application>Microsoft Office Word</Application>
  <DocSecurity>0</DocSecurity>
  <Lines>330</Lines>
  <Paragraphs>448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晷 武</cp:lastModifiedBy>
  <cp:revision>2</cp:revision>
  <dcterms:created xsi:type="dcterms:W3CDTF">2013-12-23T23:15:00Z</dcterms:created>
  <dcterms:modified xsi:type="dcterms:W3CDTF">2026-07-02T07:28:00Z</dcterms:modified>
  <cp:category/>
</cp:coreProperties>
</file>