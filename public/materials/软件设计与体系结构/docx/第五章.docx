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EE3A7" w14:textId="77777777" w:rsidR="006267BD" w:rsidRPr="007234E6" w:rsidRDefault="00000000">
      <w:pPr>
        <w:jc w:val="center"/>
        <w:rPr>
          <w:rFonts w:hint="eastAsia"/>
          <w:sz w:val="24"/>
          <w:szCs w:val="24"/>
        </w:rPr>
      </w:pPr>
      <w:r w:rsidRPr="007234E6">
        <w:rPr>
          <w:sz w:val="24"/>
          <w:szCs w:val="24"/>
        </w:rPr>
        <w:t>第五章</w:t>
      </w:r>
    </w:p>
    <w:p w14:paraId="60C043F3" w14:textId="51A17537" w:rsidR="006267BD" w:rsidRPr="007234E6" w:rsidRDefault="00000000">
      <w:pPr>
        <w:rPr>
          <w:rFonts w:hint="eastAsia"/>
          <w:sz w:val="24"/>
          <w:szCs w:val="24"/>
        </w:rPr>
      </w:pPr>
      <w:r w:rsidRPr="007234E6">
        <w:rPr>
          <w:color w:val="000000"/>
          <w:sz w:val="24"/>
          <w:szCs w:val="24"/>
        </w:rPr>
        <w:t>1. MVC 风格最初是在 1979 年由谁提出的？（单选题）</w:t>
      </w:r>
      <w:r w:rsidRPr="007234E6">
        <w:rPr>
          <w:color w:val="000000"/>
          <w:sz w:val="24"/>
          <w:szCs w:val="24"/>
        </w:rPr>
        <w:br/>
        <w:t>选项：</w:t>
      </w:r>
      <w:r w:rsidRPr="007234E6">
        <w:rPr>
          <w:color w:val="000000"/>
          <w:sz w:val="24"/>
          <w:szCs w:val="24"/>
        </w:rPr>
        <w:br/>
        <w:t>A.James Gosling</w:t>
      </w:r>
      <w:r w:rsidRPr="007234E6">
        <w:rPr>
          <w:color w:val="000000"/>
          <w:sz w:val="24"/>
          <w:szCs w:val="24"/>
        </w:rPr>
        <w:br/>
        <w:t>B.Trygve Reenskaug</w:t>
      </w:r>
      <w:r w:rsidRPr="007234E6">
        <w:rPr>
          <w:color w:val="000000"/>
          <w:sz w:val="24"/>
          <w:szCs w:val="24"/>
        </w:rPr>
        <w:br/>
        <w:t>C.Rod Johnson</w:t>
      </w:r>
      <w:r w:rsidRPr="007234E6">
        <w:rPr>
          <w:color w:val="000000"/>
          <w:sz w:val="24"/>
          <w:szCs w:val="24"/>
        </w:rPr>
        <w:br/>
        <w:t>D.Gavin King</w:t>
      </w:r>
    </w:p>
    <w:p w14:paraId="4AFBA9A7" w14:textId="77777777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FF0000"/>
          <w:sz w:val="24"/>
          <w:szCs w:val="24"/>
          <w:lang w:eastAsia="zh-CN"/>
        </w:rPr>
        <w:t>正确答案：B</w:t>
      </w:r>
    </w:p>
    <w:p w14:paraId="08780202" w14:textId="77777777" w:rsidR="00CE4C58" w:rsidRDefault="00000000" w:rsidP="00CE4C58">
      <w:pPr>
        <w:rPr>
          <w:rFonts w:hint="eastAsia"/>
          <w:color w:val="0000FF"/>
          <w:sz w:val="24"/>
          <w:szCs w:val="24"/>
          <w:lang w:eastAsia="zh-CN"/>
        </w:rPr>
      </w:pPr>
      <w:r w:rsidRPr="007234E6">
        <w:rPr>
          <w:color w:val="0000FF"/>
          <w:sz w:val="24"/>
          <w:szCs w:val="24"/>
          <w:lang w:eastAsia="zh-CN"/>
        </w:rPr>
        <w:t>解析：</w:t>
      </w:r>
    </w:p>
    <w:p w14:paraId="1034031E" w14:textId="6A77940F" w:rsidR="00CE4C58" w:rsidRPr="00CE4C58" w:rsidRDefault="00CE4C58" w:rsidP="00CE4C58">
      <w:pPr>
        <w:numPr>
          <w:ilvl w:val="0"/>
          <w:numId w:val="10"/>
        </w:numPr>
        <w:rPr>
          <w:rFonts w:hint="eastAsia"/>
          <w:color w:val="0000FF"/>
          <w:sz w:val="24"/>
          <w:szCs w:val="24"/>
          <w:lang w:eastAsia="zh-CN"/>
        </w:rPr>
      </w:pPr>
      <w:r w:rsidRPr="00CE4C58">
        <w:rPr>
          <w:color w:val="0000FF"/>
          <w:sz w:val="24"/>
          <w:szCs w:val="24"/>
          <w:lang w:eastAsia="zh-CN"/>
        </w:rPr>
        <w:t>Trygve Reenskaug：1979 年在 Smalltalk-80 中首次提出 MVC 架构；</w:t>
      </w:r>
    </w:p>
    <w:p w14:paraId="366844E1" w14:textId="77777777" w:rsidR="00CE4C58" w:rsidRPr="00CE4C58" w:rsidRDefault="00CE4C58" w:rsidP="00CE4C58">
      <w:pPr>
        <w:numPr>
          <w:ilvl w:val="0"/>
          <w:numId w:val="10"/>
        </w:numPr>
        <w:rPr>
          <w:rFonts w:hint="eastAsia"/>
          <w:color w:val="0000FF"/>
          <w:sz w:val="24"/>
          <w:szCs w:val="24"/>
          <w:lang w:eastAsia="zh-CN"/>
        </w:rPr>
      </w:pPr>
      <w:r w:rsidRPr="00CE4C58">
        <w:rPr>
          <w:color w:val="0000FF"/>
          <w:sz w:val="24"/>
          <w:szCs w:val="24"/>
          <w:lang w:eastAsia="zh-CN"/>
        </w:rPr>
        <w:t>James Gosling：Java 语言创始人；</w:t>
      </w:r>
    </w:p>
    <w:p w14:paraId="5927414E" w14:textId="77777777" w:rsidR="00CE4C58" w:rsidRPr="00CE4C58" w:rsidRDefault="00CE4C58" w:rsidP="00CE4C58">
      <w:pPr>
        <w:numPr>
          <w:ilvl w:val="0"/>
          <w:numId w:val="10"/>
        </w:numPr>
        <w:rPr>
          <w:rFonts w:hint="eastAsia"/>
          <w:color w:val="0000FF"/>
          <w:sz w:val="24"/>
          <w:szCs w:val="24"/>
          <w:lang w:eastAsia="zh-CN"/>
        </w:rPr>
      </w:pPr>
      <w:r w:rsidRPr="00CE4C58">
        <w:rPr>
          <w:color w:val="0000FF"/>
          <w:sz w:val="24"/>
          <w:szCs w:val="24"/>
          <w:lang w:eastAsia="zh-CN"/>
        </w:rPr>
        <w:t>Rod Johnson：Spring 框架创始人；</w:t>
      </w:r>
    </w:p>
    <w:p w14:paraId="520137CF" w14:textId="77777777" w:rsidR="00CE4C58" w:rsidRPr="00CE4C58" w:rsidRDefault="00CE4C58" w:rsidP="00CE4C58">
      <w:pPr>
        <w:numPr>
          <w:ilvl w:val="0"/>
          <w:numId w:val="10"/>
        </w:numPr>
        <w:rPr>
          <w:rFonts w:hint="eastAsia"/>
          <w:color w:val="0000FF"/>
          <w:sz w:val="24"/>
          <w:szCs w:val="24"/>
          <w:lang w:eastAsia="zh-CN"/>
        </w:rPr>
      </w:pPr>
      <w:r w:rsidRPr="00CE4C58">
        <w:rPr>
          <w:color w:val="0000FF"/>
          <w:sz w:val="24"/>
          <w:szCs w:val="24"/>
          <w:lang w:eastAsia="zh-CN"/>
        </w:rPr>
        <w:t>Gavin King：Hibernate 持久化框架创始人。</w:t>
      </w:r>
    </w:p>
    <w:p w14:paraId="59A4BC37" w14:textId="13C6DE50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000000"/>
          <w:sz w:val="24"/>
          <w:szCs w:val="24"/>
          <w:lang w:eastAsia="zh-CN"/>
        </w:rPr>
        <w:t>2. 在 MVC 体系结构中，被称为“提供给用户进行操作的接口”的组件是？（单选题）</w:t>
      </w:r>
      <w:r w:rsidRPr="007234E6">
        <w:rPr>
          <w:color w:val="000000"/>
          <w:sz w:val="24"/>
          <w:szCs w:val="24"/>
          <w:lang w:eastAsia="zh-CN"/>
        </w:rPr>
        <w:br/>
        <w:t>选项：</w:t>
      </w:r>
      <w:r w:rsidRPr="007234E6">
        <w:rPr>
          <w:color w:val="000000"/>
          <w:sz w:val="24"/>
          <w:szCs w:val="24"/>
          <w:lang w:eastAsia="zh-CN"/>
        </w:rPr>
        <w:br/>
        <w:t>A.模型</w:t>
      </w:r>
      <w:r w:rsidRPr="007234E6">
        <w:rPr>
          <w:color w:val="000000"/>
          <w:sz w:val="24"/>
          <w:szCs w:val="24"/>
          <w:lang w:eastAsia="zh-CN"/>
        </w:rPr>
        <w:br/>
        <w:t>B.视图</w:t>
      </w:r>
      <w:r w:rsidRPr="007234E6">
        <w:rPr>
          <w:color w:val="000000"/>
          <w:sz w:val="24"/>
          <w:szCs w:val="24"/>
          <w:lang w:eastAsia="zh-CN"/>
        </w:rPr>
        <w:br/>
        <w:t>C.控制器</w:t>
      </w:r>
      <w:r w:rsidRPr="007234E6">
        <w:rPr>
          <w:color w:val="000000"/>
          <w:sz w:val="24"/>
          <w:szCs w:val="24"/>
          <w:lang w:eastAsia="zh-CN"/>
        </w:rPr>
        <w:br/>
        <w:t>D.数据库</w:t>
      </w:r>
    </w:p>
    <w:p w14:paraId="1FD57A86" w14:textId="7813F440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FF0000"/>
          <w:sz w:val="24"/>
          <w:szCs w:val="24"/>
          <w:lang w:eastAsia="zh-CN"/>
        </w:rPr>
        <w:t>正确答案：</w:t>
      </w:r>
      <w:r w:rsidR="00343BE2">
        <w:rPr>
          <w:rFonts w:hint="eastAsia"/>
          <w:color w:val="FF0000"/>
          <w:sz w:val="24"/>
          <w:szCs w:val="24"/>
          <w:lang w:eastAsia="zh-CN"/>
        </w:rPr>
        <w:t>B</w:t>
      </w:r>
    </w:p>
    <w:p w14:paraId="3257D8CB" w14:textId="77777777" w:rsidR="00CE4C58" w:rsidRDefault="00000000">
      <w:pPr>
        <w:rPr>
          <w:rFonts w:hint="eastAsia"/>
          <w:color w:val="0000FF"/>
          <w:sz w:val="24"/>
          <w:szCs w:val="24"/>
          <w:lang w:eastAsia="zh-CN"/>
        </w:rPr>
      </w:pPr>
      <w:r w:rsidRPr="007234E6">
        <w:rPr>
          <w:color w:val="0000FF"/>
          <w:sz w:val="24"/>
          <w:szCs w:val="24"/>
          <w:lang w:eastAsia="zh-CN"/>
        </w:rPr>
        <w:t>解析：</w:t>
      </w:r>
    </w:p>
    <w:p w14:paraId="4107E8C8" w14:textId="77777777" w:rsidR="00343BE2" w:rsidRPr="00343BE2" w:rsidRDefault="00343BE2" w:rsidP="00343BE2">
      <w:pPr>
        <w:rPr>
          <w:color w:val="0000FF"/>
          <w:sz w:val="24"/>
          <w:szCs w:val="24"/>
          <w:lang w:eastAsia="zh-CN"/>
        </w:rPr>
      </w:pPr>
      <w:r w:rsidRPr="00343BE2">
        <w:rPr>
          <w:b/>
          <w:bCs/>
          <w:color w:val="0000FF"/>
          <w:sz w:val="24"/>
          <w:szCs w:val="24"/>
          <w:lang w:eastAsia="zh-CN"/>
        </w:rPr>
        <w:t>视图（View）</w:t>
      </w:r>
      <w:r w:rsidRPr="00343BE2">
        <w:rPr>
          <w:color w:val="0000FF"/>
          <w:sz w:val="24"/>
          <w:szCs w:val="24"/>
          <w:lang w:eastAsia="zh-CN"/>
        </w:rPr>
        <w:t>：直接面向用户，是展示数据、接收用户操作的可视化界面，也就是 “提供给用户进行操作的接口”。</w:t>
      </w:r>
    </w:p>
    <w:p w14:paraId="677A1F24" w14:textId="77777777" w:rsidR="00343BE2" w:rsidRPr="00343BE2" w:rsidRDefault="00343BE2" w:rsidP="00343BE2">
      <w:pPr>
        <w:rPr>
          <w:color w:val="0000FF"/>
          <w:sz w:val="24"/>
          <w:szCs w:val="24"/>
          <w:lang w:eastAsia="zh-CN"/>
        </w:rPr>
      </w:pPr>
      <w:r w:rsidRPr="00343BE2">
        <w:rPr>
          <w:b/>
          <w:bCs/>
          <w:color w:val="0000FF"/>
          <w:sz w:val="24"/>
          <w:szCs w:val="24"/>
          <w:lang w:eastAsia="zh-CN"/>
        </w:rPr>
        <w:t>控制器（Controller）</w:t>
      </w:r>
      <w:r w:rsidRPr="00343BE2">
        <w:rPr>
          <w:color w:val="0000FF"/>
          <w:sz w:val="24"/>
          <w:szCs w:val="24"/>
          <w:lang w:eastAsia="zh-CN"/>
        </w:rPr>
        <w:t>：接收视图传来的用户请求，调度模型处理逻辑，再更新视图，它</w:t>
      </w:r>
      <w:r w:rsidRPr="00343BE2">
        <w:rPr>
          <w:b/>
          <w:bCs/>
          <w:color w:val="0000FF"/>
          <w:sz w:val="24"/>
          <w:szCs w:val="24"/>
          <w:lang w:eastAsia="zh-CN"/>
        </w:rPr>
        <w:t>不是用户直接操作的界面</w:t>
      </w:r>
      <w:r w:rsidRPr="00343BE2">
        <w:rPr>
          <w:color w:val="0000FF"/>
          <w:sz w:val="24"/>
          <w:szCs w:val="24"/>
          <w:lang w:eastAsia="zh-CN"/>
        </w:rPr>
        <w:t>，只是中间调度层。</w:t>
      </w:r>
    </w:p>
    <w:p w14:paraId="530983CA" w14:textId="77777777" w:rsidR="00343BE2" w:rsidRPr="00343BE2" w:rsidRDefault="00343BE2" w:rsidP="00343BE2">
      <w:pPr>
        <w:rPr>
          <w:color w:val="0000FF"/>
          <w:sz w:val="24"/>
          <w:szCs w:val="24"/>
          <w:lang w:eastAsia="zh-CN"/>
        </w:rPr>
      </w:pPr>
      <w:r w:rsidRPr="00343BE2">
        <w:rPr>
          <w:b/>
          <w:bCs/>
          <w:color w:val="0000FF"/>
          <w:sz w:val="24"/>
          <w:szCs w:val="24"/>
          <w:lang w:eastAsia="zh-CN"/>
        </w:rPr>
        <w:t>模型（Model）</w:t>
      </w:r>
      <w:r w:rsidRPr="00343BE2">
        <w:rPr>
          <w:color w:val="0000FF"/>
          <w:sz w:val="24"/>
          <w:szCs w:val="24"/>
          <w:lang w:eastAsia="zh-CN"/>
        </w:rPr>
        <w:t>：负责封装业务数据和业务逻辑，与用户界面无关。</w:t>
      </w:r>
    </w:p>
    <w:p w14:paraId="2F11C2D0" w14:textId="77777777" w:rsidR="00343BE2" w:rsidRPr="00343BE2" w:rsidRDefault="00343BE2" w:rsidP="00343BE2">
      <w:pPr>
        <w:rPr>
          <w:color w:val="0000FF"/>
          <w:sz w:val="24"/>
          <w:szCs w:val="24"/>
          <w:lang w:eastAsia="zh-CN"/>
        </w:rPr>
      </w:pPr>
      <w:r w:rsidRPr="00343BE2">
        <w:rPr>
          <w:b/>
          <w:bCs/>
          <w:color w:val="0000FF"/>
          <w:sz w:val="24"/>
          <w:szCs w:val="24"/>
          <w:lang w:eastAsia="zh-CN"/>
        </w:rPr>
        <w:t>数据库</w:t>
      </w:r>
      <w:r w:rsidRPr="00343BE2">
        <w:rPr>
          <w:color w:val="0000FF"/>
          <w:sz w:val="24"/>
          <w:szCs w:val="24"/>
          <w:lang w:eastAsia="zh-CN"/>
        </w:rPr>
        <w:t>：不属于 MVC 三大核心组件，是底层数据存储。</w:t>
      </w:r>
    </w:p>
    <w:p w14:paraId="78174BA0" w14:textId="1A619F30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000000"/>
          <w:sz w:val="24"/>
          <w:szCs w:val="24"/>
          <w:lang w:eastAsia="zh-CN"/>
        </w:rPr>
        <w:lastRenderedPageBreak/>
        <w:t>3. 下列关于模型 (Model) 的描述，错误的是？（单选题）</w:t>
      </w:r>
      <w:r w:rsidRPr="007234E6">
        <w:rPr>
          <w:color w:val="000000"/>
          <w:sz w:val="24"/>
          <w:szCs w:val="24"/>
          <w:lang w:eastAsia="zh-CN"/>
        </w:rPr>
        <w:br/>
        <w:t>选项：</w:t>
      </w:r>
      <w:r w:rsidRPr="007234E6">
        <w:rPr>
          <w:color w:val="000000"/>
          <w:sz w:val="24"/>
          <w:szCs w:val="24"/>
          <w:lang w:eastAsia="zh-CN"/>
        </w:rPr>
        <w:br/>
        <w:t>A.负责业务逻辑实现</w:t>
      </w:r>
      <w:r w:rsidRPr="007234E6">
        <w:rPr>
          <w:color w:val="000000"/>
          <w:sz w:val="24"/>
          <w:szCs w:val="24"/>
          <w:lang w:eastAsia="zh-CN"/>
        </w:rPr>
        <w:br/>
        <w:t>B.负责数据验证</w:t>
      </w:r>
      <w:r w:rsidRPr="007234E6">
        <w:rPr>
          <w:color w:val="000000"/>
          <w:sz w:val="24"/>
          <w:szCs w:val="24"/>
          <w:lang w:eastAsia="zh-CN"/>
        </w:rPr>
        <w:br/>
        <w:t>C.负责数据存取</w:t>
      </w:r>
      <w:r w:rsidRPr="007234E6">
        <w:rPr>
          <w:color w:val="000000"/>
          <w:sz w:val="24"/>
          <w:szCs w:val="24"/>
          <w:lang w:eastAsia="zh-CN"/>
        </w:rPr>
        <w:br/>
        <w:t>D.负责将处理结果直接显示给用户</w:t>
      </w:r>
    </w:p>
    <w:p w14:paraId="30BD2C24" w14:textId="77777777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FF0000"/>
          <w:sz w:val="24"/>
          <w:szCs w:val="24"/>
          <w:lang w:eastAsia="zh-CN"/>
        </w:rPr>
        <w:t>正确答案：D</w:t>
      </w:r>
    </w:p>
    <w:p w14:paraId="19A45BCD" w14:textId="77777777" w:rsidR="00CE4C58" w:rsidRPr="00CE4C58" w:rsidRDefault="00000000" w:rsidP="00CE4C58">
      <w:pPr>
        <w:rPr>
          <w:rFonts w:hint="eastAsia"/>
          <w:color w:val="0000FF"/>
          <w:sz w:val="24"/>
          <w:szCs w:val="24"/>
          <w:lang w:eastAsia="zh-CN"/>
        </w:rPr>
      </w:pPr>
      <w:r w:rsidRPr="007234E6">
        <w:rPr>
          <w:color w:val="0000FF"/>
          <w:sz w:val="24"/>
          <w:szCs w:val="24"/>
          <w:lang w:eastAsia="zh-CN"/>
        </w:rPr>
        <w:t>解析：</w:t>
      </w:r>
      <w:r w:rsidR="00CE4C58" w:rsidRPr="00CE4C58">
        <w:rPr>
          <w:color w:val="0000FF"/>
          <w:sz w:val="24"/>
          <w:szCs w:val="24"/>
          <w:lang w:eastAsia="zh-CN"/>
        </w:rPr>
        <w:t>Model 的职责：封装业务数据、实现业务逻辑、校验数据、数据库存取；</w:t>
      </w:r>
    </w:p>
    <w:p w14:paraId="0CF696C7" w14:textId="77777777" w:rsidR="00CE4C58" w:rsidRDefault="00CE4C58" w:rsidP="00CE4C58">
      <w:pPr>
        <w:rPr>
          <w:rFonts w:hint="eastAsia"/>
          <w:color w:val="0000FF"/>
          <w:sz w:val="24"/>
          <w:szCs w:val="24"/>
          <w:lang w:eastAsia="zh-CN"/>
        </w:rPr>
      </w:pPr>
      <w:r w:rsidRPr="00CE4C58">
        <w:rPr>
          <w:color w:val="0000FF"/>
          <w:sz w:val="24"/>
          <w:szCs w:val="24"/>
          <w:lang w:eastAsia="zh-CN"/>
        </w:rPr>
        <w:t>页面渲染、结果展示是</w:t>
      </w:r>
      <w:r w:rsidRPr="00CE4C58">
        <w:rPr>
          <w:b/>
          <w:bCs/>
          <w:color w:val="0000FF"/>
          <w:sz w:val="24"/>
          <w:szCs w:val="24"/>
          <w:lang w:eastAsia="zh-CN"/>
        </w:rPr>
        <w:t>视图 View</w:t>
      </w:r>
      <w:r w:rsidRPr="00CE4C58">
        <w:rPr>
          <w:color w:val="0000FF"/>
          <w:sz w:val="24"/>
          <w:szCs w:val="24"/>
          <w:lang w:eastAsia="zh-CN"/>
        </w:rPr>
        <w:t>的专属工作，模型不会直接向用户展示数据，因此 D 说法错误。</w:t>
      </w:r>
    </w:p>
    <w:p w14:paraId="66FFA6F0" w14:textId="146BF730" w:rsidR="006267BD" w:rsidRPr="007234E6" w:rsidRDefault="00000000" w:rsidP="00CE4C58">
      <w:pPr>
        <w:rPr>
          <w:rFonts w:hint="eastAsia"/>
          <w:sz w:val="24"/>
          <w:szCs w:val="24"/>
        </w:rPr>
      </w:pPr>
      <w:r w:rsidRPr="007234E6">
        <w:rPr>
          <w:color w:val="000000"/>
          <w:sz w:val="24"/>
          <w:szCs w:val="24"/>
        </w:rPr>
        <w:t>4. MVC 风格中，模型与视图之间的关系通常是？（单选题）</w:t>
      </w:r>
      <w:r w:rsidRPr="007234E6">
        <w:rPr>
          <w:color w:val="000000"/>
          <w:sz w:val="24"/>
          <w:szCs w:val="24"/>
        </w:rPr>
        <w:br/>
        <w:t>选项：</w:t>
      </w:r>
      <w:r w:rsidRPr="007234E6">
        <w:rPr>
          <w:color w:val="000000"/>
          <w:sz w:val="24"/>
          <w:szCs w:val="24"/>
        </w:rPr>
        <w:br/>
        <w:t>A.一个 Model 只能对应一个 View</w:t>
      </w:r>
      <w:r w:rsidRPr="007234E6">
        <w:rPr>
          <w:color w:val="000000"/>
          <w:sz w:val="24"/>
          <w:szCs w:val="24"/>
        </w:rPr>
        <w:br/>
        <w:t>B.一个 Model 可以对应多个 View</w:t>
      </w:r>
      <w:r w:rsidRPr="007234E6">
        <w:rPr>
          <w:color w:val="000000"/>
          <w:sz w:val="24"/>
          <w:szCs w:val="24"/>
        </w:rPr>
        <w:br/>
        <w:t>C.View 必须独立于 Model 存在</w:t>
      </w:r>
      <w:r w:rsidRPr="007234E6">
        <w:rPr>
          <w:color w:val="000000"/>
          <w:sz w:val="24"/>
          <w:szCs w:val="24"/>
        </w:rPr>
        <w:br/>
        <w:t>D.Model 直接控制 View 的布局</w:t>
      </w:r>
    </w:p>
    <w:p w14:paraId="78B44071" w14:textId="77777777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FF0000"/>
          <w:sz w:val="24"/>
          <w:szCs w:val="24"/>
          <w:lang w:eastAsia="zh-CN"/>
        </w:rPr>
        <w:t>正确答案：B</w:t>
      </w:r>
    </w:p>
    <w:p w14:paraId="1895035B" w14:textId="77777777" w:rsidR="00CE4C58" w:rsidRPr="00CE4C58" w:rsidRDefault="00000000" w:rsidP="00CE4C58">
      <w:pPr>
        <w:rPr>
          <w:rFonts w:hint="eastAsia"/>
          <w:color w:val="0000FF"/>
          <w:sz w:val="24"/>
          <w:szCs w:val="24"/>
          <w:lang w:eastAsia="zh-CN"/>
        </w:rPr>
      </w:pPr>
      <w:r w:rsidRPr="007234E6">
        <w:rPr>
          <w:color w:val="0000FF"/>
          <w:sz w:val="24"/>
          <w:szCs w:val="24"/>
          <w:lang w:eastAsia="zh-CN"/>
        </w:rPr>
        <w:t>解析：</w:t>
      </w:r>
      <w:r w:rsidR="00CE4C58" w:rsidRPr="00CE4C58">
        <w:rPr>
          <w:color w:val="0000FF"/>
          <w:sz w:val="24"/>
          <w:szCs w:val="24"/>
          <w:lang w:eastAsia="zh-CN"/>
        </w:rPr>
        <w:t>MVC 核心解耦特性：同一套业务数据模型，可以提供多种不同视图展示。</w:t>
      </w:r>
    </w:p>
    <w:p w14:paraId="27AE89EF" w14:textId="77777777" w:rsidR="00CE4C58" w:rsidRPr="00CE4C58" w:rsidRDefault="00CE4C58" w:rsidP="00CE4C58">
      <w:pPr>
        <w:rPr>
          <w:rFonts w:hint="eastAsia"/>
          <w:color w:val="0000FF"/>
          <w:sz w:val="24"/>
          <w:szCs w:val="24"/>
          <w:lang w:eastAsia="zh-CN"/>
        </w:rPr>
      </w:pPr>
      <w:r w:rsidRPr="00CE4C58">
        <w:rPr>
          <w:color w:val="0000FF"/>
          <w:sz w:val="24"/>
          <w:szCs w:val="24"/>
          <w:lang w:eastAsia="zh-CN"/>
        </w:rPr>
        <w:t>举例：商品 Model 可同时用于商品列表页、商品详情弹窗；</w:t>
      </w:r>
    </w:p>
    <w:p w14:paraId="643FCE03" w14:textId="77777777" w:rsidR="00CE4C58" w:rsidRDefault="00CE4C58" w:rsidP="00CE4C58">
      <w:pPr>
        <w:rPr>
          <w:rFonts w:hint="eastAsia"/>
          <w:color w:val="0000FF"/>
          <w:sz w:val="24"/>
          <w:szCs w:val="24"/>
          <w:lang w:eastAsia="zh-CN"/>
        </w:rPr>
      </w:pPr>
      <w:r w:rsidRPr="00CE4C58">
        <w:rPr>
          <w:color w:val="0000FF"/>
          <w:sz w:val="24"/>
          <w:szCs w:val="24"/>
          <w:lang w:eastAsia="zh-CN"/>
        </w:rPr>
        <w:t>A 错：是一对多而非一对一；C 错：视图需要依赖模型获取数据，无法脱离模型；D 错：模型仅通知视图更新，不控制页面布局。</w:t>
      </w:r>
    </w:p>
    <w:p w14:paraId="7E0E8F9A" w14:textId="6769E33F" w:rsidR="006267BD" w:rsidRPr="007234E6" w:rsidRDefault="00000000" w:rsidP="00CE4C58">
      <w:pPr>
        <w:rPr>
          <w:rFonts w:hint="eastAsia"/>
          <w:sz w:val="24"/>
          <w:szCs w:val="24"/>
        </w:rPr>
      </w:pPr>
      <w:r w:rsidRPr="007234E6">
        <w:rPr>
          <w:color w:val="000000"/>
          <w:sz w:val="24"/>
          <w:szCs w:val="24"/>
        </w:rPr>
        <w:t>5. 在 Java EE Web Model 2 模式中，充当“控制器”角色的通常是？（单选题）</w:t>
      </w:r>
      <w:r w:rsidRPr="007234E6">
        <w:rPr>
          <w:color w:val="000000"/>
          <w:sz w:val="24"/>
          <w:szCs w:val="24"/>
        </w:rPr>
        <w:br/>
        <w:t>选项：</w:t>
      </w:r>
      <w:r w:rsidRPr="007234E6">
        <w:rPr>
          <w:color w:val="000000"/>
          <w:sz w:val="24"/>
          <w:szCs w:val="24"/>
        </w:rPr>
        <w:br/>
        <w:t>A.JSP</w:t>
      </w:r>
      <w:r w:rsidRPr="007234E6">
        <w:rPr>
          <w:color w:val="000000"/>
          <w:sz w:val="24"/>
          <w:szCs w:val="24"/>
        </w:rPr>
        <w:br/>
        <w:t>B.JavaBean</w:t>
      </w:r>
      <w:r w:rsidRPr="007234E6">
        <w:rPr>
          <w:color w:val="000000"/>
          <w:sz w:val="24"/>
          <w:szCs w:val="24"/>
        </w:rPr>
        <w:br/>
        <w:t>C.Servlet</w:t>
      </w:r>
      <w:r w:rsidRPr="007234E6">
        <w:rPr>
          <w:color w:val="000000"/>
          <w:sz w:val="24"/>
          <w:szCs w:val="24"/>
        </w:rPr>
        <w:br/>
        <w:t>D.EJB</w:t>
      </w:r>
    </w:p>
    <w:p w14:paraId="0FA8092D" w14:textId="77777777" w:rsidR="006267BD" w:rsidRPr="007234E6" w:rsidRDefault="00000000">
      <w:pPr>
        <w:rPr>
          <w:rFonts w:hint="eastAsia"/>
          <w:sz w:val="24"/>
          <w:szCs w:val="24"/>
        </w:rPr>
      </w:pPr>
      <w:r w:rsidRPr="007234E6">
        <w:rPr>
          <w:color w:val="FF0000"/>
          <w:sz w:val="24"/>
          <w:szCs w:val="24"/>
        </w:rPr>
        <w:t>正确答案：C</w:t>
      </w:r>
    </w:p>
    <w:p w14:paraId="441B8F5D" w14:textId="77777777" w:rsidR="00CE4C58" w:rsidRPr="00CE4C58" w:rsidRDefault="00000000" w:rsidP="00CE4C58">
      <w:pPr>
        <w:rPr>
          <w:rFonts w:hint="eastAsia"/>
          <w:color w:val="0000FF"/>
          <w:sz w:val="24"/>
          <w:szCs w:val="24"/>
        </w:rPr>
      </w:pPr>
      <w:r w:rsidRPr="007234E6">
        <w:rPr>
          <w:color w:val="0000FF"/>
          <w:sz w:val="24"/>
          <w:szCs w:val="24"/>
        </w:rPr>
        <w:t>解析：</w:t>
      </w:r>
      <w:r w:rsidR="00CE4C58" w:rsidRPr="00CE4C58">
        <w:rPr>
          <w:color w:val="0000FF"/>
          <w:sz w:val="24"/>
          <w:szCs w:val="24"/>
        </w:rPr>
        <w:t>Java EE Model2（Web MVC）分工：</w:t>
      </w:r>
    </w:p>
    <w:p w14:paraId="7057B906" w14:textId="77777777" w:rsidR="00CE4C58" w:rsidRPr="00CE4C58" w:rsidRDefault="00CE4C58" w:rsidP="00CE4C58">
      <w:pPr>
        <w:numPr>
          <w:ilvl w:val="0"/>
          <w:numId w:val="12"/>
        </w:numPr>
        <w:rPr>
          <w:rFonts w:hint="eastAsia"/>
          <w:color w:val="0000FF"/>
          <w:sz w:val="24"/>
          <w:szCs w:val="24"/>
        </w:rPr>
      </w:pPr>
      <w:r w:rsidRPr="00CE4C58">
        <w:rPr>
          <w:color w:val="0000FF"/>
          <w:sz w:val="24"/>
          <w:szCs w:val="24"/>
        </w:rPr>
        <w:lastRenderedPageBreak/>
        <w:t>Servlet = Controller 控制器：接收 HTTP 请求，调度业务、跳转页面；</w:t>
      </w:r>
    </w:p>
    <w:p w14:paraId="70621E00" w14:textId="77777777" w:rsidR="00CE4C58" w:rsidRPr="00CE4C58" w:rsidRDefault="00CE4C58" w:rsidP="00CE4C58">
      <w:pPr>
        <w:numPr>
          <w:ilvl w:val="0"/>
          <w:numId w:val="12"/>
        </w:numPr>
        <w:rPr>
          <w:rFonts w:hint="eastAsia"/>
          <w:color w:val="0000FF"/>
          <w:sz w:val="24"/>
          <w:szCs w:val="24"/>
        </w:rPr>
      </w:pPr>
      <w:r w:rsidRPr="00CE4C58">
        <w:rPr>
          <w:color w:val="0000FF"/>
          <w:sz w:val="24"/>
          <w:szCs w:val="24"/>
        </w:rPr>
        <w:t>JSP = View 视图：页面展示；</w:t>
      </w:r>
    </w:p>
    <w:p w14:paraId="7F25EBE5" w14:textId="77777777" w:rsidR="00CE4C58" w:rsidRPr="00CE4C58" w:rsidRDefault="00CE4C58" w:rsidP="00CE4C58">
      <w:pPr>
        <w:numPr>
          <w:ilvl w:val="0"/>
          <w:numId w:val="12"/>
        </w:numPr>
        <w:rPr>
          <w:rFonts w:hint="eastAsia"/>
          <w:color w:val="0000FF"/>
          <w:sz w:val="24"/>
          <w:szCs w:val="24"/>
        </w:rPr>
      </w:pPr>
      <w:r w:rsidRPr="00CE4C58">
        <w:rPr>
          <w:color w:val="0000FF"/>
          <w:sz w:val="24"/>
          <w:szCs w:val="24"/>
        </w:rPr>
        <w:t>JavaBean = Model 模型：封装数据与业务；</w:t>
      </w:r>
    </w:p>
    <w:p w14:paraId="6CD7A0CE" w14:textId="77777777" w:rsidR="00CE4C58" w:rsidRPr="00CE4C58" w:rsidRDefault="00CE4C58" w:rsidP="00CE4C58">
      <w:pPr>
        <w:numPr>
          <w:ilvl w:val="0"/>
          <w:numId w:val="12"/>
        </w:numPr>
        <w:rPr>
          <w:rFonts w:hint="eastAsia"/>
          <w:color w:val="0000FF"/>
          <w:sz w:val="24"/>
          <w:szCs w:val="24"/>
          <w:lang w:eastAsia="zh-CN"/>
        </w:rPr>
      </w:pPr>
      <w:r w:rsidRPr="00CE4C58">
        <w:rPr>
          <w:color w:val="0000FF"/>
          <w:sz w:val="24"/>
          <w:szCs w:val="24"/>
          <w:lang w:eastAsia="zh-CN"/>
        </w:rPr>
        <w:t>EJB：企业业务组件，不承担控制器调度工作。</w:t>
      </w:r>
    </w:p>
    <w:p w14:paraId="62D6227F" w14:textId="2740FF57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000000"/>
          <w:sz w:val="24"/>
          <w:szCs w:val="24"/>
          <w:lang w:eastAsia="zh-CN"/>
        </w:rPr>
        <w:t>6. 当模型的数据发生改变时，它通知视图反应的机制通常属于？（单选题）</w:t>
      </w:r>
      <w:r w:rsidRPr="007234E6">
        <w:rPr>
          <w:color w:val="000000"/>
          <w:sz w:val="24"/>
          <w:szCs w:val="24"/>
          <w:lang w:eastAsia="zh-CN"/>
        </w:rPr>
        <w:br/>
        <w:t>选项：</w:t>
      </w:r>
      <w:r w:rsidRPr="007234E6">
        <w:rPr>
          <w:color w:val="000000"/>
          <w:sz w:val="24"/>
          <w:szCs w:val="24"/>
          <w:lang w:eastAsia="zh-CN"/>
        </w:rPr>
        <w:br/>
        <w:t>A.显式调用</w:t>
      </w:r>
      <w:r w:rsidRPr="007234E6">
        <w:rPr>
          <w:color w:val="000000"/>
          <w:sz w:val="24"/>
          <w:szCs w:val="24"/>
          <w:lang w:eastAsia="zh-CN"/>
        </w:rPr>
        <w:br/>
        <w:t>B.隐式调用</w:t>
      </w:r>
      <w:r w:rsidRPr="007234E6">
        <w:rPr>
          <w:color w:val="000000"/>
          <w:sz w:val="24"/>
          <w:szCs w:val="24"/>
          <w:lang w:eastAsia="zh-CN"/>
        </w:rPr>
        <w:br/>
        <w:t>C.Http 协议调用</w:t>
      </w:r>
      <w:r w:rsidRPr="007234E6">
        <w:rPr>
          <w:color w:val="000000"/>
          <w:sz w:val="24"/>
          <w:szCs w:val="24"/>
          <w:lang w:eastAsia="zh-CN"/>
        </w:rPr>
        <w:br/>
        <w:t>D.静态绑定</w:t>
      </w:r>
    </w:p>
    <w:p w14:paraId="4BF65899" w14:textId="77777777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FF0000"/>
          <w:sz w:val="24"/>
          <w:szCs w:val="24"/>
          <w:lang w:eastAsia="zh-CN"/>
        </w:rPr>
        <w:t>正确答案：B</w:t>
      </w:r>
    </w:p>
    <w:p w14:paraId="21F5BD79" w14:textId="77777777" w:rsidR="00F12CB1" w:rsidRPr="00F12CB1" w:rsidRDefault="00000000" w:rsidP="00F12CB1">
      <w:pPr>
        <w:rPr>
          <w:rFonts w:hint="eastAsia"/>
          <w:color w:val="0000FF"/>
          <w:sz w:val="24"/>
          <w:szCs w:val="24"/>
          <w:lang w:eastAsia="zh-CN"/>
        </w:rPr>
      </w:pPr>
      <w:r w:rsidRPr="007234E6">
        <w:rPr>
          <w:color w:val="0000FF"/>
          <w:sz w:val="24"/>
          <w:szCs w:val="24"/>
          <w:lang w:eastAsia="zh-CN"/>
        </w:rPr>
        <w:t>解析：</w:t>
      </w:r>
      <w:r w:rsidR="00F12CB1" w:rsidRPr="00F12CB1">
        <w:rPr>
          <w:color w:val="0000FF"/>
          <w:sz w:val="24"/>
          <w:szCs w:val="24"/>
          <w:lang w:eastAsia="zh-CN"/>
        </w:rPr>
        <w:t>隐式调用（事件 / 观察者机制）：模型数据变更后发布事件，所有提前注册的视图自动收到通知刷新；模型不直接指定调用某一个视图，属于隐式调用。</w:t>
      </w:r>
    </w:p>
    <w:p w14:paraId="44B1C617" w14:textId="6B727FB4" w:rsidR="006267BD" w:rsidRPr="007234E6" w:rsidRDefault="00F12CB1" w:rsidP="00F12CB1">
      <w:pPr>
        <w:rPr>
          <w:rFonts w:hint="eastAsia"/>
          <w:sz w:val="24"/>
          <w:szCs w:val="24"/>
          <w:lang w:eastAsia="zh-CN"/>
        </w:rPr>
      </w:pPr>
      <w:r w:rsidRPr="00F12CB1">
        <w:rPr>
          <w:color w:val="0000FF"/>
          <w:sz w:val="24"/>
          <w:szCs w:val="24"/>
          <w:lang w:eastAsia="zh-CN"/>
        </w:rPr>
        <w:t>显式调用是主动点名调用组件；HTTP 仅用于 Web 前后端网络传输；静态绑定是编译期绑定，和视图刷新机制无关。</w:t>
      </w:r>
    </w:p>
    <w:p w14:paraId="73093865" w14:textId="1A9FF409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000000"/>
          <w:sz w:val="24"/>
          <w:szCs w:val="24"/>
          <w:lang w:eastAsia="zh-CN"/>
        </w:rPr>
        <w:t>7. MVC 风格的主要目标是什么？（单选题）</w:t>
      </w:r>
      <w:r w:rsidRPr="007234E6">
        <w:rPr>
          <w:color w:val="000000"/>
          <w:sz w:val="24"/>
          <w:szCs w:val="24"/>
          <w:lang w:eastAsia="zh-CN"/>
        </w:rPr>
        <w:br/>
        <w:t>选项：</w:t>
      </w:r>
      <w:r w:rsidRPr="007234E6">
        <w:rPr>
          <w:color w:val="000000"/>
          <w:sz w:val="24"/>
          <w:szCs w:val="24"/>
          <w:lang w:eastAsia="zh-CN"/>
        </w:rPr>
        <w:br/>
        <w:t>A.实现逻辑与数据的合并</w:t>
      </w:r>
      <w:r w:rsidRPr="007234E6">
        <w:rPr>
          <w:color w:val="000000"/>
          <w:sz w:val="24"/>
          <w:szCs w:val="24"/>
          <w:lang w:eastAsia="zh-CN"/>
        </w:rPr>
        <w:br/>
        <w:t>B.实现 Model 与 View 的解耦</w:t>
      </w:r>
      <w:r w:rsidRPr="007234E6">
        <w:rPr>
          <w:color w:val="000000"/>
          <w:sz w:val="24"/>
          <w:szCs w:val="24"/>
          <w:lang w:eastAsia="zh-CN"/>
        </w:rPr>
        <w:br/>
        <w:t>C.提高程序的运行速度</w:t>
      </w:r>
      <w:r w:rsidRPr="007234E6">
        <w:rPr>
          <w:color w:val="000000"/>
          <w:sz w:val="24"/>
          <w:szCs w:val="24"/>
          <w:lang w:eastAsia="zh-CN"/>
        </w:rPr>
        <w:br/>
        <w:t>D.增加代码的编写难度</w:t>
      </w:r>
    </w:p>
    <w:p w14:paraId="43C564F1" w14:textId="77777777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FF0000"/>
          <w:sz w:val="24"/>
          <w:szCs w:val="24"/>
          <w:lang w:eastAsia="zh-CN"/>
        </w:rPr>
        <w:t>正确答案：B</w:t>
      </w:r>
    </w:p>
    <w:p w14:paraId="06BE3AE9" w14:textId="3BA4D9C3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0000FF"/>
          <w:sz w:val="24"/>
          <w:szCs w:val="24"/>
          <w:lang w:eastAsia="zh-CN"/>
        </w:rPr>
        <w:t>解析：</w:t>
      </w:r>
      <w:r w:rsidR="00F12CB1" w:rsidRPr="00F12CB1">
        <w:rPr>
          <w:color w:val="0000FF"/>
          <w:sz w:val="24"/>
          <w:szCs w:val="24"/>
          <w:lang w:eastAsia="zh-CN"/>
        </w:rPr>
        <w:t>MVC 设计的核心目标：分离数据模型与界面视图，解除两者强耦合；修改界面不会改动业务逻辑，调整业务也不影响页面。</w:t>
      </w:r>
    </w:p>
    <w:p w14:paraId="4AE6A974" w14:textId="25EDF37B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000000"/>
          <w:sz w:val="24"/>
          <w:szCs w:val="24"/>
          <w:lang w:eastAsia="zh-CN"/>
        </w:rPr>
        <w:t>8. 在二手车拍卖系统案例中，CarGUIView 的update() 方法由谁触发执行？（单选题）</w:t>
      </w:r>
      <w:r w:rsidRPr="007234E6">
        <w:rPr>
          <w:color w:val="000000"/>
          <w:sz w:val="24"/>
          <w:szCs w:val="24"/>
          <w:lang w:eastAsia="zh-CN"/>
        </w:rPr>
        <w:br/>
        <w:t>选项：</w:t>
      </w:r>
      <w:r w:rsidRPr="007234E6">
        <w:rPr>
          <w:color w:val="000000"/>
          <w:sz w:val="24"/>
          <w:szCs w:val="24"/>
          <w:lang w:eastAsia="zh-CN"/>
        </w:rPr>
        <w:br/>
        <w:t>A.由CarModel 的tell() 方法调用</w:t>
      </w:r>
      <w:r w:rsidRPr="007234E6">
        <w:rPr>
          <w:color w:val="000000"/>
          <w:sz w:val="24"/>
          <w:szCs w:val="24"/>
          <w:lang w:eastAsia="zh-CN"/>
        </w:rPr>
        <w:br/>
        <w:t>B.由用户点击按钮直接调用</w:t>
      </w:r>
      <w:r w:rsidRPr="007234E6">
        <w:rPr>
          <w:color w:val="000000"/>
          <w:sz w:val="24"/>
          <w:szCs w:val="24"/>
          <w:lang w:eastAsia="zh-CN"/>
        </w:rPr>
        <w:br/>
      </w:r>
      <w:r w:rsidRPr="007234E6">
        <w:rPr>
          <w:color w:val="000000"/>
          <w:sz w:val="24"/>
          <w:szCs w:val="24"/>
          <w:lang w:eastAsia="zh-CN"/>
        </w:rPr>
        <w:lastRenderedPageBreak/>
        <w:t>C.由数据库触发调用</w:t>
      </w:r>
      <w:r w:rsidRPr="007234E6">
        <w:rPr>
          <w:color w:val="000000"/>
          <w:sz w:val="24"/>
          <w:szCs w:val="24"/>
          <w:lang w:eastAsia="zh-CN"/>
        </w:rPr>
        <w:br/>
        <w:t>D.由操作系统调用</w:t>
      </w:r>
    </w:p>
    <w:p w14:paraId="0DFF9272" w14:textId="77777777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FF0000"/>
          <w:sz w:val="24"/>
          <w:szCs w:val="24"/>
          <w:lang w:eastAsia="zh-CN"/>
        </w:rPr>
        <w:t>正确答案：A</w:t>
      </w:r>
    </w:p>
    <w:p w14:paraId="20A1E7F2" w14:textId="71A97AC7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0000FF"/>
          <w:sz w:val="24"/>
          <w:szCs w:val="24"/>
          <w:lang w:eastAsia="zh-CN"/>
        </w:rPr>
        <w:t>解析：</w:t>
      </w:r>
      <w:r w:rsidR="00F12CB1" w:rsidRPr="00F12CB1">
        <w:rPr>
          <w:color w:val="0000FF"/>
          <w:sz w:val="24"/>
          <w:szCs w:val="24"/>
          <w:lang w:eastAsia="zh-CN"/>
        </w:rPr>
        <w:t>案例采用观察者模式：CarModel 内部数据更新后，执行 tell () 方法通知所有注册视图，自动执行视图的 update () 刷新界面；用户按钮只会触发控制器，数据库、操作系统不会直接刷新 GUI 视图。</w:t>
      </w:r>
    </w:p>
    <w:p w14:paraId="7E4C0228" w14:textId="54D4C889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000000"/>
          <w:sz w:val="24"/>
          <w:szCs w:val="24"/>
          <w:lang w:eastAsia="zh-CN"/>
        </w:rPr>
        <w:t>9. 下列哪项不属于 MVC 风格的优点？（单选题）</w:t>
      </w:r>
      <w:r w:rsidRPr="007234E6">
        <w:rPr>
          <w:color w:val="000000"/>
          <w:sz w:val="24"/>
          <w:szCs w:val="24"/>
          <w:lang w:eastAsia="zh-CN"/>
        </w:rPr>
        <w:br/>
        <w:t>选项：</w:t>
      </w:r>
      <w:r w:rsidRPr="007234E6">
        <w:rPr>
          <w:color w:val="000000"/>
          <w:sz w:val="24"/>
          <w:szCs w:val="24"/>
          <w:lang w:eastAsia="zh-CN"/>
        </w:rPr>
        <w:br/>
        <w:t>A.保证了系统的可扩展性</w:t>
      </w:r>
      <w:r w:rsidRPr="007234E6">
        <w:rPr>
          <w:color w:val="000000"/>
          <w:sz w:val="24"/>
          <w:szCs w:val="24"/>
          <w:lang w:eastAsia="zh-CN"/>
        </w:rPr>
        <w:br/>
        <w:t>B.业务逻辑更易测试</w:t>
      </w:r>
      <w:r w:rsidRPr="007234E6">
        <w:rPr>
          <w:color w:val="000000"/>
          <w:sz w:val="24"/>
          <w:szCs w:val="24"/>
          <w:lang w:eastAsia="zh-CN"/>
        </w:rPr>
        <w:br/>
        <w:t>C.适用于所有简单的、功能单一的软件</w:t>
      </w:r>
      <w:r w:rsidRPr="007234E6">
        <w:rPr>
          <w:color w:val="000000"/>
          <w:sz w:val="24"/>
          <w:szCs w:val="24"/>
          <w:lang w:eastAsia="zh-CN"/>
        </w:rPr>
        <w:br/>
        <w:t>D.改变界面不影响应用程序的功能内核</w:t>
      </w:r>
    </w:p>
    <w:p w14:paraId="44FBB12A" w14:textId="77777777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FF0000"/>
          <w:sz w:val="24"/>
          <w:szCs w:val="24"/>
          <w:lang w:eastAsia="zh-CN"/>
        </w:rPr>
        <w:t>正确答案：C</w:t>
      </w:r>
    </w:p>
    <w:p w14:paraId="2CA78400" w14:textId="77777777" w:rsidR="00F12CB1" w:rsidRPr="00F12CB1" w:rsidRDefault="00000000" w:rsidP="00F12CB1">
      <w:pPr>
        <w:rPr>
          <w:rFonts w:hint="eastAsia"/>
          <w:color w:val="0000FF"/>
          <w:sz w:val="24"/>
          <w:szCs w:val="24"/>
          <w:lang w:eastAsia="zh-CN"/>
        </w:rPr>
      </w:pPr>
      <w:r w:rsidRPr="007234E6">
        <w:rPr>
          <w:color w:val="0000FF"/>
          <w:sz w:val="24"/>
          <w:szCs w:val="24"/>
          <w:lang w:eastAsia="zh-CN"/>
        </w:rPr>
        <w:t>解析：</w:t>
      </w:r>
      <w:r w:rsidR="00F12CB1" w:rsidRPr="00F12CB1">
        <w:rPr>
          <w:color w:val="0000FF"/>
          <w:sz w:val="24"/>
          <w:szCs w:val="24"/>
          <w:lang w:eastAsia="zh-CN"/>
        </w:rPr>
        <w:t>MVC 分层多、结构复杂，小型极简软件使用 MVC 会造成大量冗余分层代码，属于过度设计，不适合简单程序；</w:t>
      </w:r>
    </w:p>
    <w:p w14:paraId="4BD3C639" w14:textId="77777777" w:rsidR="00F12CB1" w:rsidRDefault="00F12CB1" w:rsidP="00F12CB1">
      <w:pPr>
        <w:rPr>
          <w:rFonts w:hint="eastAsia"/>
          <w:color w:val="0000FF"/>
          <w:sz w:val="24"/>
          <w:szCs w:val="24"/>
          <w:lang w:eastAsia="zh-CN"/>
        </w:rPr>
      </w:pPr>
      <w:r w:rsidRPr="00F12CB1">
        <w:rPr>
          <w:color w:val="0000FF"/>
          <w:sz w:val="24"/>
          <w:szCs w:val="24"/>
          <w:lang w:eastAsia="zh-CN"/>
        </w:rPr>
        <w:t>A、B、D 均为 MVC 标准优势：分层易于扩展、模型独立便于单元测试、界面与业务完全隔离。</w:t>
      </w:r>
    </w:p>
    <w:p w14:paraId="555D5D44" w14:textId="09CB0036" w:rsidR="006267BD" w:rsidRPr="007234E6" w:rsidRDefault="00000000" w:rsidP="00F12CB1">
      <w:pPr>
        <w:rPr>
          <w:rFonts w:hint="eastAsia"/>
          <w:sz w:val="24"/>
          <w:szCs w:val="24"/>
        </w:rPr>
      </w:pPr>
      <w:r w:rsidRPr="007234E6">
        <w:rPr>
          <w:color w:val="000000"/>
          <w:sz w:val="24"/>
          <w:szCs w:val="24"/>
        </w:rPr>
        <w:t>10. 在 Web 登录案例中，验证用户名密码是否匹配的逻辑写在哪个组件里？（单选题）</w:t>
      </w:r>
      <w:r w:rsidRPr="007234E6">
        <w:rPr>
          <w:color w:val="000000"/>
          <w:sz w:val="24"/>
          <w:szCs w:val="24"/>
        </w:rPr>
        <w:br/>
        <w:t>选项：</w:t>
      </w:r>
      <w:r w:rsidRPr="007234E6">
        <w:rPr>
          <w:color w:val="000000"/>
          <w:sz w:val="24"/>
          <w:szCs w:val="24"/>
        </w:rPr>
        <w:br/>
        <w:t>A.loginservlet(控制器)</w:t>
      </w:r>
      <w:r w:rsidRPr="007234E6">
        <w:rPr>
          <w:color w:val="000000"/>
          <w:sz w:val="24"/>
          <w:szCs w:val="24"/>
        </w:rPr>
        <w:br/>
        <w:t>B.teacher.jsp(视图)</w:t>
      </w:r>
      <w:r w:rsidRPr="007234E6">
        <w:rPr>
          <w:color w:val="000000"/>
          <w:sz w:val="24"/>
          <w:szCs w:val="24"/>
        </w:rPr>
        <w:br/>
        <w:t>C.userbean(模型)</w:t>
      </w:r>
      <w:r w:rsidRPr="007234E6">
        <w:rPr>
          <w:color w:val="000000"/>
          <w:sz w:val="24"/>
          <w:szCs w:val="24"/>
        </w:rPr>
        <w:br/>
        <w:t>D.web.xml(配置文件)</w:t>
      </w:r>
    </w:p>
    <w:p w14:paraId="79CFE692" w14:textId="77777777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FF0000"/>
          <w:sz w:val="24"/>
          <w:szCs w:val="24"/>
          <w:lang w:eastAsia="zh-CN"/>
        </w:rPr>
        <w:t>正确答案：C</w:t>
      </w:r>
    </w:p>
    <w:p w14:paraId="5876F2F7" w14:textId="77777777" w:rsidR="00F12CB1" w:rsidRPr="00F12CB1" w:rsidRDefault="00000000" w:rsidP="00F12CB1">
      <w:pPr>
        <w:rPr>
          <w:rFonts w:hint="eastAsia"/>
          <w:color w:val="0000FF"/>
          <w:sz w:val="24"/>
          <w:szCs w:val="24"/>
          <w:lang w:eastAsia="zh-CN"/>
        </w:rPr>
      </w:pPr>
      <w:r w:rsidRPr="007234E6">
        <w:rPr>
          <w:color w:val="0000FF"/>
          <w:sz w:val="24"/>
          <w:szCs w:val="24"/>
          <w:lang w:eastAsia="zh-CN"/>
        </w:rPr>
        <w:t>解析：</w:t>
      </w:r>
      <w:r w:rsidR="00F12CB1" w:rsidRPr="00F12CB1">
        <w:rPr>
          <w:color w:val="0000FF"/>
          <w:sz w:val="24"/>
          <w:szCs w:val="24"/>
          <w:lang w:eastAsia="zh-CN"/>
        </w:rPr>
        <w:t>UserBean 属于 Model 模型层，承载账号校验、业务判断等核心业务逻辑；</w:t>
      </w:r>
    </w:p>
    <w:p w14:paraId="381F72AD" w14:textId="77777777" w:rsidR="00F12CB1" w:rsidRDefault="00F12CB1" w:rsidP="00F12CB1">
      <w:pPr>
        <w:rPr>
          <w:rFonts w:hint="eastAsia"/>
          <w:color w:val="0000FF"/>
          <w:sz w:val="24"/>
          <w:szCs w:val="24"/>
          <w:lang w:eastAsia="zh-CN"/>
        </w:rPr>
      </w:pPr>
      <w:r w:rsidRPr="00F12CB1">
        <w:rPr>
          <w:color w:val="0000FF"/>
          <w:sz w:val="24"/>
          <w:szCs w:val="24"/>
          <w:lang w:eastAsia="zh-CN"/>
        </w:rPr>
        <w:t>Servlet 控制器只负责请求转发、页面跳转，不写业务校验；JSP 仅展示页面；web.xml 是部署配置文件，无业务代码。</w:t>
      </w:r>
    </w:p>
    <w:p w14:paraId="5EC1543D" w14:textId="56313086" w:rsidR="006267BD" w:rsidRPr="007234E6" w:rsidRDefault="00000000" w:rsidP="00F12CB1">
      <w:pPr>
        <w:rPr>
          <w:rFonts w:hint="eastAsia"/>
          <w:sz w:val="24"/>
          <w:szCs w:val="24"/>
          <w:lang w:eastAsia="zh-CN"/>
        </w:rPr>
      </w:pPr>
      <w:r w:rsidRPr="007234E6">
        <w:rPr>
          <w:color w:val="000000"/>
          <w:sz w:val="24"/>
          <w:szCs w:val="24"/>
          <w:lang w:eastAsia="zh-CN"/>
        </w:rPr>
        <w:t>11. MVC 体系结构风格包含哪些基本组件？（多选题）</w:t>
      </w:r>
      <w:r w:rsidRPr="007234E6">
        <w:rPr>
          <w:color w:val="000000"/>
          <w:sz w:val="24"/>
          <w:szCs w:val="24"/>
          <w:lang w:eastAsia="zh-CN"/>
        </w:rPr>
        <w:br/>
        <w:t>选项：</w:t>
      </w:r>
      <w:r w:rsidRPr="007234E6">
        <w:rPr>
          <w:color w:val="000000"/>
          <w:sz w:val="24"/>
          <w:szCs w:val="24"/>
          <w:lang w:eastAsia="zh-CN"/>
        </w:rPr>
        <w:br/>
      </w:r>
      <w:r w:rsidRPr="007234E6">
        <w:rPr>
          <w:color w:val="000000"/>
          <w:sz w:val="24"/>
          <w:szCs w:val="24"/>
          <w:lang w:eastAsia="zh-CN"/>
        </w:rPr>
        <w:lastRenderedPageBreak/>
        <w:t>A.模型</w:t>
      </w:r>
      <w:r w:rsidRPr="007234E6">
        <w:rPr>
          <w:color w:val="000000"/>
          <w:sz w:val="24"/>
          <w:szCs w:val="24"/>
          <w:lang w:eastAsia="zh-CN"/>
        </w:rPr>
        <w:br/>
        <w:t>B.视图</w:t>
      </w:r>
      <w:r w:rsidRPr="007234E6">
        <w:rPr>
          <w:color w:val="000000"/>
          <w:sz w:val="24"/>
          <w:szCs w:val="24"/>
          <w:lang w:eastAsia="zh-CN"/>
        </w:rPr>
        <w:br/>
        <w:t>C.控制器</w:t>
      </w:r>
      <w:r w:rsidRPr="007234E6">
        <w:rPr>
          <w:color w:val="000000"/>
          <w:sz w:val="24"/>
          <w:szCs w:val="24"/>
          <w:lang w:eastAsia="zh-CN"/>
        </w:rPr>
        <w:br/>
        <w:t>D.适配器</w:t>
      </w:r>
    </w:p>
    <w:p w14:paraId="39C988D1" w14:textId="77777777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FF0000"/>
          <w:sz w:val="24"/>
          <w:szCs w:val="24"/>
          <w:lang w:eastAsia="zh-CN"/>
        </w:rPr>
        <w:t>正确答案：ABC</w:t>
      </w:r>
    </w:p>
    <w:p w14:paraId="03929FE8" w14:textId="0C23A59E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0000FF"/>
          <w:sz w:val="24"/>
          <w:szCs w:val="24"/>
          <w:lang w:eastAsia="zh-CN"/>
        </w:rPr>
        <w:t>解析：</w:t>
      </w:r>
      <w:r w:rsidR="00F12CB1" w:rsidRPr="00F12CB1">
        <w:rPr>
          <w:color w:val="0000FF"/>
          <w:sz w:val="24"/>
          <w:szCs w:val="24"/>
          <w:lang w:eastAsia="zh-CN"/>
        </w:rPr>
        <w:t>MVC 三大基础组件：Model 模型、View 视图、Controller 控制器；适配器不属于 MVC 原生组件。</w:t>
      </w:r>
    </w:p>
    <w:p w14:paraId="2B0D42ED" w14:textId="41DB0A6A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000000"/>
          <w:sz w:val="24"/>
          <w:szCs w:val="24"/>
          <w:lang w:eastAsia="zh-CN"/>
        </w:rPr>
        <w:t>12. 视图 (View) 的具体职责包括哪些？（多选题）</w:t>
      </w:r>
      <w:r w:rsidRPr="007234E6">
        <w:rPr>
          <w:color w:val="000000"/>
          <w:sz w:val="24"/>
          <w:szCs w:val="24"/>
          <w:lang w:eastAsia="zh-CN"/>
        </w:rPr>
        <w:br/>
        <w:t>选项：</w:t>
      </w:r>
      <w:r w:rsidRPr="007234E6">
        <w:rPr>
          <w:color w:val="000000"/>
          <w:sz w:val="24"/>
          <w:szCs w:val="24"/>
          <w:lang w:eastAsia="zh-CN"/>
        </w:rPr>
        <w:br/>
        <w:t>A.获取用户输入</w:t>
      </w:r>
      <w:r w:rsidRPr="007234E6">
        <w:rPr>
          <w:color w:val="000000"/>
          <w:sz w:val="24"/>
          <w:szCs w:val="24"/>
          <w:lang w:eastAsia="zh-CN"/>
        </w:rPr>
        <w:br/>
        <w:t>B.向控制器发送处理请求</w:t>
      </w:r>
      <w:r w:rsidRPr="007234E6">
        <w:rPr>
          <w:color w:val="000000"/>
          <w:sz w:val="24"/>
          <w:szCs w:val="24"/>
          <w:lang w:eastAsia="zh-CN"/>
        </w:rPr>
        <w:br/>
        <w:t>C.存储核心业务数据</w:t>
      </w:r>
      <w:r w:rsidRPr="007234E6">
        <w:rPr>
          <w:color w:val="000000"/>
          <w:sz w:val="24"/>
          <w:szCs w:val="24"/>
          <w:lang w:eastAsia="zh-CN"/>
        </w:rPr>
        <w:br/>
        <w:t>D.将模型处理结果显示给用户</w:t>
      </w:r>
    </w:p>
    <w:p w14:paraId="36CD480E" w14:textId="77777777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FF0000"/>
          <w:sz w:val="24"/>
          <w:szCs w:val="24"/>
          <w:lang w:eastAsia="zh-CN"/>
        </w:rPr>
        <w:t>正确答案：ABD</w:t>
      </w:r>
    </w:p>
    <w:p w14:paraId="4DE1E891" w14:textId="77777777" w:rsidR="00F12CB1" w:rsidRPr="00F12CB1" w:rsidRDefault="00000000" w:rsidP="00F12CB1">
      <w:pPr>
        <w:rPr>
          <w:rFonts w:hint="eastAsia"/>
          <w:color w:val="0000FF"/>
          <w:sz w:val="24"/>
          <w:szCs w:val="24"/>
          <w:lang w:eastAsia="zh-CN"/>
        </w:rPr>
      </w:pPr>
      <w:r w:rsidRPr="007234E6">
        <w:rPr>
          <w:color w:val="0000FF"/>
          <w:sz w:val="24"/>
          <w:szCs w:val="24"/>
          <w:lang w:eastAsia="zh-CN"/>
        </w:rPr>
        <w:t>解析：</w:t>
      </w:r>
      <w:r w:rsidR="00F12CB1" w:rsidRPr="00F12CB1">
        <w:rPr>
          <w:color w:val="0000FF"/>
          <w:sz w:val="24"/>
          <w:szCs w:val="24"/>
          <w:lang w:eastAsia="zh-CN"/>
        </w:rPr>
        <w:t>视图核心工作：接收用户输入、把操作请求提交给控制器、渲染展示模型返回的数据；</w:t>
      </w:r>
    </w:p>
    <w:p w14:paraId="7515871B" w14:textId="77777777" w:rsidR="00F12CB1" w:rsidRDefault="00F12CB1" w:rsidP="00F12CB1">
      <w:pPr>
        <w:rPr>
          <w:rFonts w:hint="eastAsia"/>
          <w:color w:val="0000FF"/>
          <w:sz w:val="24"/>
          <w:szCs w:val="24"/>
          <w:lang w:eastAsia="zh-CN"/>
        </w:rPr>
      </w:pPr>
      <w:r w:rsidRPr="00F12CB1">
        <w:rPr>
          <w:color w:val="0000FF"/>
          <w:sz w:val="24"/>
          <w:szCs w:val="24"/>
          <w:lang w:eastAsia="zh-CN"/>
        </w:rPr>
        <w:t>存储业务数据、处理业务逻辑是 Model 的职责，排除 C。</w:t>
      </w:r>
    </w:p>
    <w:p w14:paraId="70BB177D" w14:textId="7DA3197B" w:rsidR="006267BD" w:rsidRPr="007234E6" w:rsidRDefault="00000000" w:rsidP="00F12CB1">
      <w:pPr>
        <w:rPr>
          <w:rFonts w:hint="eastAsia"/>
          <w:sz w:val="24"/>
          <w:szCs w:val="24"/>
          <w:lang w:eastAsia="zh-CN"/>
        </w:rPr>
      </w:pPr>
      <w:r w:rsidRPr="007234E6">
        <w:rPr>
          <w:color w:val="000000"/>
          <w:sz w:val="24"/>
          <w:szCs w:val="24"/>
          <w:lang w:eastAsia="zh-CN"/>
        </w:rPr>
        <w:t>13. MVC 风格中的“两个主要分离”是指？（多选题）</w:t>
      </w:r>
      <w:r w:rsidRPr="007234E6">
        <w:rPr>
          <w:color w:val="000000"/>
          <w:sz w:val="24"/>
          <w:szCs w:val="24"/>
          <w:lang w:eastAsia="zh-CN"/>
        </w:rPr>
        <w:br/>
        <w:t>选项：</w:t>
      </w:r>
      <w:r w:rsidRPr="007234E6">
        <w:rPr>
          <w:color w:val="000000"/>
          <w:sz w:val="24"/>
          <w:szCs w:val="24"/>
          <w:lang w:eastAsia="zh-CN"/>
        </w:rPr>
        <w:br/>
        <w:t>A.模型与界面分离</w:t>
      </w:r>
      <w:r w:rsidRPr="007234E6">
        <w:rPr>
          <w:color w:val="000000"/>
          <w:sz w:val="24"/>
          <w:szCs w:val="24"/>
          <w:lang w:eastAsia="zh-CN"/>
        </w:rPr>
        <w:br/>
        <w:t>B.控制器与视图分离</w:t>
      </w:r>
      <w:r w:rsidRPr="007234E6">
        <w:rPr>
          <w:color w:val="000000"/>
          <w:sz w:val="24"/>
          <w:szCs w:val="24"/>
          <w:lang w:eastAsia="zh-CN"/>
        </w:rPr>
        <w:br/>
        <w:t>C.数据库与服务器分离</w:t>
      </w:r>
      <w:r w:rsidRPr="007234E6">
        <w:rPr>
          <w:color w:val="000000"/>
          <w:sz w:val="24"/>
          <w:szCs w:val="24"/>
          <w:lang w:eastAsia="zh-CN"/>
        </w:rPr>
        <w:br/>
        <w:t>D.算法与数据分离</w:t>
      </w:r>
    </w:p>
    <w:p w14:paraId="54810860" w14:textId="77777777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FF0000"/>
          <w:sz w:val="24"/>
          <w:szCs w:val="24"/>
          <w:lang w:eastAsia="zh-CN"/>
        </w:rPr>
        <w:t>正确答案：AB</w:t>
      </w:r>
    </w:p>
    <w:p w14:paraId="6D478ED2" w14:textId="77777777" w:rsidR="00F12CB1" w:rsidRPr="00F12CB1" w:rsidRDefault="00000000" w:rsidP="00F12CB1">
      <w:pPr>
        <w:rPr>
          <w:rFonts w:hint="eastAsia"/>
          <w:color w:val="0000FF"/>
          <w:sz w:val="24"/>
          <w:szCs w:val="24"/>
          <w:lang w:eastAsia="zh-CN"/>
        </w:rPr>
      </w:pPr>
      <w:r w:rsidRPr="007234E6">
        <w:rPr>
          <w:color w:val="0000FF"/>
          <w:sz w:val="24"/>
          <w:szCs w:val="24"/>
          <w:lang w:eastAsia="zh-CN"/>
        </w:rPr>
        <w:t>解析：</w:t>
      </w:r>
      <w:r w:rsidR="00F12CB1" w:rsidRPr="00F12CB1">
        <w:rPr>
          <w:color w:val="0000FF"/>
          <w:sz w:val="24"/>
          <w:szCs w:val="24"/>
          <w:lang w:eastAsia="zh-CN"/>
        </w:rPr>
        <w:t>MVC 两大分层分离思想：</w:t>
      </w:r>
    </w:p>
    <w:p w14:paraId="6D3F09B2" w14:textId="77777777" w:rsidR="00F12CB1" w:rsidRPr="00F12CB1" w:rsidRDefault="00F12CB1" w:rsidP="00F12CB1">
      <w:pPr>
        <w:numPr>
          <w:ilvl w:val="0"/>
          <w:numId w:val="13"/>
        </w:numPr>
        <w:rPr>
          <w:rFonts w:hint="eastAsia"/>
          <w:color w:val="0000FF"/>
          <w:sz w:val="24"/>
          <w:szCs w:val="24"/>
          <w:lang w:eastAsia="zh-CN"/>
        </w:rPr>
      </w:pPr>
      <w:r w:rsidRPr="00F12CB1">
        <w:rPr>
          <w:color w:val="0000FF"/>
          <w:sz w:val="24"/>
          <w:szCs w:val="24"/>
          <w:lang w:eastAsia="zh-CN"/>
        </w:rPr>
        <w:t>业务模型与展示界面分离；</w:t>
      </w:r>
    </w:p>
    <w:p w14:paraId="2663D1CD" w14:textId="77777777" w:rsidR="00F12CB1" w:rsidRPr="00F12CB1" w:rsidRDefault="00F12CB1" w:rsidP="00F12CB1">
      <w:pPr>
        <w:numPr>
          <w:ilvl w:val="0"/>
          <w:numId w:val="13"/>
        </w:numPr>
        <w:rPr>
          <w:rFonts w:hint="eastAsia"/>
          <w:color w:val="0000FF"/>
          <w:sz w:val="24"/>
          <w:szCs w:val="24"/>
          <w:lang w:eastAsia="zh-CN"/>
        </w:rPr>
      </w:pPr>
      <w:r w:rsidRPr="00F12CB1">
        <w:rPr>
          <w:color w:val="0000FF"/>
          <w:sz w:val="24"/>
          <w:szCs w:val="24"/>
          <w:lang w:eastAsia="zh-CN"/>
        </w:rPr>
        <w:t>调度控制器与展示视图分离；</w:t>
      </w:r>
    </w:p>
    <w:p w14:paraId="5E745ABF" w14:textId="77777777" w:rsidR="00F12CB1" w:rsidRPr="00F12CB1" w:rsidRDefault="00F12CB1" w:rsidP="00F12CB1">
      <w:pPr>
        <w:rPr>
          <w:rFonts w:hint="eastAsia"/>
          <w:color w:val="0000FF"/>
          <w:sz w:val="24"/>
          <w:szCs w:val="24"/>
          <w:lang w:eastAsia="zh-CN"/>
        </w:rPr>
      </w:pPr>
      <w:r w:rsidRPr="00F12CB1">
        <w:rPr>
          <w:color w:val="0000FF"/>
          <w:sz w:val="24"/>
          <w:szCs w:val="24"/>
          <w:lang w:eastAsia="zh-CN"/>
        </w:rPr>
        <w:t>C、D 不属于 MVC 架构的分离设计理念。</w:t>
      </w:r>
    </w:p>
    <w:p w14:paraId="14C47FCA" w14:textId="30CA30D9" w:rsidR="006267BD" w:rsidRPr="007234E6" w:rsidRDefault="00000000">
      <w:pPr>
        <w:rPr>
          <w:rFonts w:hint="eastAsia"/>
          <w:sz w:val="24"/>
          <w:szCs w:val="24"/>
        </w:rPr>
      </w:pPr>
      <w:r w:rsidRPr="007234E6">
        <w:rPr>
          <w:color w:val="000000"/>
          <w:sz w:val="24"/>
          <w:szCs w:val="24"/>
        </w:rPr>
        <w:lastRenderedPageBreak/>
        <w:t>14. 在 Java EE Web Model 2 (MVC) 架构中，涉及到的组件技术有？（多选题）</w:t>
      </w:r>
      <w:r w:rsidRPr="007234E6">
        <w:rPr>
          <w:color w:val="000000"/>
          <w:sz w:val="24"/>
          <w:szCs w:val="24"/>
        </w:rPr>
        <w:br/>
        <w:t>选项：</w:t>
      </w:r>
      <w:r w:rsidRPr="007234E6">
        <w:rPr>
          <w:color w:val="000000"/>
          <w:sz w:val="24"/>
          <w:szCs w:val="24"/>
        </w:rPr>
        <w:br/>
        <w:t>A.Servlet (控制器)</w:t>
      </w:r>
      <w:r w:rsidRPr="007234E6">
        <w:rPr>
          <w:color w:val="000000"/>
          <w:sz w:val="24"/>
          <w:szCs w:val="24"/>
        </w:rPr>
        <w:br/>
        <w:t>B.JSP (视图)</w:t>
      </w:r>
      <w:r w:rsidRPr="007234E6">
        <w:rPr>
          <w:color w:val="000000"/>
          <w:sz w:val="24"/>
          <w:szCs w:val="24"/>
        </w:rPr>
        <w:br/>
        <w:t>C.JavaBean (模型)</w:t>
      </w:r>
      <w:r w:rsidRPr="007234E6">
        <w:rPr>
          <w:color w:val="000000"/>
          <w:sz w:val="24"/>
          <w:szCs w:val="24"/>
        </w:rPr>
        <w:br/>
        <w:t>D.浏览器</w:t>
      </w:r>
    </w:p>
    <w:p w14:paraId="51673808" w14:textId="77777777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FF0000"/>
          <w:sz w:val="24"/>
          <w:szCs w:val="24"/>
          <w:lang w:eastAsia="zh-CN"/>
        </w:rPr>
        <w:t>正确答案：ABC</w:t>
      </w:r>
    </w:p>
    <w:p w14:paraId="7FDD67F7" w14:textId="59E4CAF5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0000FF"/>
          <w:sz w:val="24"/>
          <w:szCs w:val="24"/>
          <w:lang w:eastAsia="zh-CN"/>
        </w:rPr>
        <w:t>解析：</w:t>
      </w:r>
      <w:r w:rsidR="00F12CB1" w:rsidRPr="00F12CB1">
        <w:rPr>
          <w:color w:val="0000FF"/>
          <w:sz w:val="24"/>
          <w:szCs w:val="24"/>
          <w:lang w:eastAsia="zh-CN"/>
        </w:rPr>
        <w:t>Model2 服务端三层对应技术：Servlet 控制器、JSP 视图、JavaBean 模型；浏览器是客户端工具，不属于服务端架构组件。</w:t>
      </w:r>
    </w:p>
    <w:p w14:paraId="6BEA5F7F" w14:textId="118A09DF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000000"/>
          <w:sz w:val="24"/>
          <w:szCs w:val="24"/>
          <w:lang w:eastAsia="zh-CN"/>
        </w:rPr>
        <w:t>15. 模型 (Model) 在系统中的作用有？（多选题）</w:t>
      </w:r>
      <w:r w:rsidRPr="007234E6">
        <w:rPr>
          <w:color w:val="000000"/>
          <w:sz w:val="24"/>
          <w:szCs w:val="24"/>
          <w:lang w:eastAsia="zh-CN"/>
        </w:rPr>
        <w:br/>
        <w:t>选项：</w:t>
      </w:r>
      <w:r w:rsidRPr="007234E6">
        <w:rPr>
          <w:color w:val="000000"/>
          <w:sz w:val="24"/>
          <w:szCs w:val="24"/>
          <w:lang w:eastAsia="zh-CN"/>
        </w:rPr>
        <w:br/>
        <w:t>A.封装内核数据与状态</w:t>
      </w:r>
      <w:r w:rsidRPr="007234E6">
        <w:rPr>
          <w:color w:val="000000"/>
          <w:sz w:val="24"/>
          <w:szCs w:val="24"/>
          <w:lang w:eastAsia="zh-CN"/>
        </w:rPr>
        <w:br/>
        <w:t>B.当数据改变时通知视图</w:t>
      </w:r>
      <w:r w:rsidRPr="007234E6">
        <w:rPr>
          <w:color w:val="000000"/>
          <w:sz w:val="24"/>
          <w:szCs w:val="24"/>
          <w:lang w:eastAsia="zh-CN"/>
        </w:rPr>
        <w:br/>
        <w:t>C.响应状态查询</w:t>
      </w:r>
      <w:r w:rsidRPr="007234E6">
        <w:rPr>
          <w:color w:val="000000"/>
          <w:sz w:val="24"/>
          <w:szCs w:val="24"/>
          <w:lang w:eastAsia="zh-CN"/>
        </w:rPr>
        <w:br/>
        <w:t>D.直接处理 Http 请求头</w:t>
      </w:r>
    </w:p>
    <w:p w14:paraId="195E7337" w14:textId="77777777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FF0000"/>
          <w:sz w:val="24"/>
          <w:szCs w:val="24"/>
          <w:lang w:eastAsia="zh-CN"/>
        </w:rPr>
        <w:t>正确答案：ABC</w:t>
      </w:r>
    </w:p>
    <w:p w14:paraId="18290DE6" w14:textId="77777777" w:rsidR="00F12CB1" w:rsidRPr="00F12CB1" w:rsidRDefault="00000000" w:rsidP="00F12CB1">
      <w:pPr>
        <w:rPr>
          <w:rFonts w:hint="eastAsia"/>
          <w:color w:val="0000FF"/>
          <w:sz w:val="24"/>
          <w:szCs w:val="24"/>
          <w:lang w:eastAsia="zh-CN"/>
        </w:rPr>
      </w:pPr>
      <w:r w:rsidRPr="007234E6">
        <w:rPr>
          <w:color w:val="0000FF"/>
          <w:sz w:val="24"/>
          <w:szCs w:val="24"/>
          <w:lang w:eastAsia="zh-CN"/>
        </w:rPr>
        <w:t>解析：</w:t>
      </w:r>
      <w:r w:rsidR="00F12CB1" w:rsidRPr="00F12CB1">
        <w:rPr>
          <w:color w:val="0000FF"/>
          <w:sz w:val="24"/>
          <w:szCs w:val="24"/>
          <w:lang w:eastAsia="zh-CN"/>
        </w:rPr>
        <w:t>Model 功能：封装业务数据、数据变更时通知视图、对外提供数据查询接口；</w:t>
      </w:r>
    </w:p>
    <w:p w14:paraId="0249DE43" w14:textId="7A06F257" w:rsidR="006267BD" w:rsidRPr="007234E6" w:rsidRDefault="00F12CB1" w:rsidP="00F12CB1">
      <w:pPr>
        <w:rPr>
          <w:rFonts w:hint="eastAsia"/>
          <w:sz w:val="24"/>
          <w:szCs w:val="24"/>
          <w:lang w:eastAsia="zh-CN"/>
        </w:rPr>
      </w:pPr>
      <w:r w:rsidRPr="00F12CB1">
        <w:rPr>
          <w:color w:val="0000FF"/>
          <w:sz w:val="24"/>
          <w:szCs w:val="24"/>
          <w:lang w:eastAsia="zh-CN"/>
        </w:rPr>
        <w:t>接收、解析 HTTP 请求是 Servlet 控制器的职责，模型不接触网络请求，排除 D。</w:t>
      </w:r>
      <w:r w:rsidRPr="007234E6">
        <w:rPr>
          <w:color w:val="000000"/>
          <w:sz w:val="24"/>
          <w:szCs w:val="24"/>
          <w:lang w:eastAsia="zh-CN"/>
        </w:rPr>
        <w:t>16. MVC 风格支持的连接件机制包括？（多选题）</w:t>
      </w:r>
      <w:r w:rsidRPr="007234E6">
        <w:rPr>
          <w:color w:val="000000"/>
          <w:sz w:val="24"/>
          <w:szCs w:val="24"/>
          <w:lang w:eastAsia="zh-CN"/>
        </w:rPr>
        <w:br/>
        <w:t>选项：</w:t>
      </w:r>
      <w:r w:rsidRPr="007234E6">
        <w:rPr>
          <w:color w:val="000000"/>
          <w:sz w:val="24"/>
          <w:szCs w:val="24"/>
          <w:lang w:eastAsia="zh-CN"/>
        </w:rPr>
        <w:br/>
        <w:t>A.显式调用</w:t>
      </w:r>
      <w:r w:rsidRPr="007234E6">
        <w:rPr>
          <w:color w:val="000000"/>
          <w:sz w:val="24"/>
          <w:szCs w:val="24"/>
          <w:lang w:eastAsia="zh-CN"/>
        </w:rPr>
        <w:br/>
        <w:t>B.隐式调用</w:t>
      </w:r>
      <w:r w:rsidRPr="007234E6">
        <w:rPr>
          <w:color w:val="000000"/>
          <w:sz w:val="24"/>
          <w:szCs w:val="24"/>
          <w:lang w:eastAsia="zh-CN"/>
        </w:rPr>
        <w:br/>
        <w:t>C.Http 协议</w:t>
      </w:r>
      <w:r w:rsidRPr="007234E6">
        <w:rPr>
          <w:color w:val="000000"/>
          <w:sz w:val="24"/>
          <w:szCs w:val="24"/>
          <w:lang w:eastAsia="zh-CN"/>
        </w:rPr>
        <w:br/>
        <w:t>D.物理电缆</w:t>
      </w:r>
    </w:p>
    <w:p w14:paraId="66E074E6" w14:textId="77777777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FF0000"/>
          <w:sz w:val="24"/>
          <w:szCs w:val="24"/>
          <w:lang w:eastAsia="zh-CN"/>
        </w:rPr>
        <w:t>正确答案：ABC</w:t>
      </w:r>
    </w:p>
    <w:p w14:paraId="6F169CEA" w14:textId="77777777" w:rsidR="00F12CB1" w:rsidRDefault="00000000" w:rsidP="00F12CB1">
      <w:pPr>
        <w:rPr>
          <w:rFonts w:hint="eastAsia"/>
          <w:color w:val="0000FF"/>
          <w:sz w:val="24"/>
          <w:szCs w:val="24"/>
          <w:lang w:eastAsia="zh-CN"/>
        </w:rPr>
      </w:pPr>
      <w:r w:rsidRPr="007234E6">
        <w:rPr>
          <w:color w:val="0000FF"/>
          <w:sz w:val="24"/>
          <w:szCs w:val="24"/>
          <w:lang w:eastAsia="zh-CN"/>
        </w:rPr>
        <w:t>解析：</w:t>
      </w:r>
    </w:p>
    <w:p w14:paraId="578B4275" w14:textId="0911131B" w:rsidR="00F12CB1" w:rsidRPr="00F12CB1" w:rsidRDefault="00F12CB1" w:rsidP="00F12CB1">
      <w:pPr>
        <w:numPr>
          <w:ilvl w:val="0"/>
          <w:numId w:val="14"/>
        </w:numPr>
        <w:rPr>
          <w:rFonts w:hint="eastAsia"/>
          <w:color w:val="0000FF"/>
          <w:sz w:val="24"/>
          <w:szCs w:val="24"/>
          <w:lang w:eastAsia="zh-CN"/>
        </w:rPr>
      </w:pPr>
      <w:r w:rsidRPr="00F12CB1">
        <w:rPr>
          <w:color w:val="0000FF"/>
          <w:sz w:val="24"/>
          <w:szCs w:val="24"/>
          <w:lang w:eastAsia="zh-CN"/>
        </w:rPr>
        <w:t>显式调用：控制器主动调用模型执行业务；</w:t>
      </w:r>
    </w:p>
    <w:p w14:paraId="148155E7" w14:textId="77777777" w:rsidR="00F12CB1" w:rsidRPr="00F12CB1" w:rsidRDefault="00F12CB1" w:rsidP="00F12CB1">
      <w:pPr>
        <w:numPr>
          <w:ilvl w:val="0"/>
          <w:numId w:val="14"/>
        </w:numPr>
        <w:rPr>
          <w:rFonts w:hint="eastAsia"/>
          <w:color w:val="0000FF"/>
          <w:sz w:val="24"/>
          <w:szCs w:val="24"/>
          <w:lang w:eastAsia="zh-CN"/>
        </w:rPr>
      </w:pPr>
      <w:r w:rsidRPr="00F12CB1">
        <w:rPr>
          <w:color w:val="0000FF"/>
          <w:sz w:val="24"/>
          <w:szCs w:val="24"/>
          <w:lang w:eastAsia="zh-CN"/>
        </w:rPr>
        <w:t>隐式调用：模型变更事件通知视图（观察者）；</w:t>
      </w:r>
    </w:p>
    <w:p w14:paraId="40C938C3" w14:textId="77777777" w:rsidR="00F12CB1" w:rsidRPr="00F12CB1" w:rsidRDefault="00F12CB1" w:rsidP="00F12CB1">
      <w:pPr>
        <w:numPr>
          <w:ilvl w:val="0"/>
          <w:numId w:val="14"/>
        </w:numPr>
        <w:rPr>
          <w:rFonts w:hint="eastAsia"/>
          <w:color w:val="0000FF"/>
          <w:sz w:val="24"/>
          <w:szCs w:val="24"/>
          <w:lang w:eastAsia="zh-CN"/>
        </w:rPr>
      </w:pPr>
      <w:r w:rsidRPr="00F12CB1">
        <w:rPr>
          <w:color w:val="0000FF"/>
          <w:sz w:val="24"/>
          <w:szCs w:val="24"/>
          <w:lang w:eastAsia="zh-CN"/>
        </w:rPr>
        <w:t>HTTP 协议：Web MVC 客户端与服务端通信连接件；</w:t>
      </w:r>
    </w:p>
    <w:p w14:paraId="02937360" w14:textId="77777777" w:rsidR="00F12CB1" w:rsidRPr="00F12CB1" w:rsidRDefault="00F12CB1" w:rsidP="00F12CB1">
      <w:pPr>
        <w:rPr>
          <w:rFonts w:hint="eastAsia"/>
          <w:color w:val="0000FF"/>
          <w:sz w:val="24"/>
          <w:szCs w:val="24"/>
          <w:lang w:eastAsia="zh-CN"/>
        </w:rPr>
      </w:pPr>
      <w:r w:rsidRPr="00F12CB1">
        <w:rPr>
          <w:color w:val="0000FF"/>
          <w:sz w:val="24"/>
          <w:szCs w:val="24"/>
          <w:lang w:eastAsia="zh-CN"/>
        </w:rPr>
        <w:lastRenderedPageBreak/>
        <w:t>物理电缆是底层硬件传输介质，不属于软件架构连接件。</w:t>
      </w:r>
    </w:p>
    <w:p w14:paraId="4BF17D1D" w14:textId="6DBDD7E1" w:rsidR="006267BD" w:rsidRPr="007234E6" w:rsidRDefault="006267BD">
      <w:pPr>
        <w:rPr>
          <w:rFonts w:hint="eastAsia"/>
          <w:sz w:val="24"/>
          <w:szCs w:val="24"/>
          <w:lang w:eastAsia="zh-CN"/>
        </w:rPr>
      </w:pPr>
    </w:p>
    <w:p w14:paraId="0A599F0D" w14:textId="5309C0B4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000000"/>
          <w:sz w:val="24"/>
          <w:szCs w:val="24"/>
          <w:lang w:eastAsia="zh-CN"/>
        </w:rPr>
        <w:t>17. 下列关于 MVC 优点的说法，正确的有？（多选题）</w:t>
      </w:r>
      <w:r w:rsidRPr="007234E6">
        <w:rPr>
          <w:color w:val="000000"/>
          <w:sz w:val="24"/>
          <w:szCs w:val="24"/>
          <w:lang w:eastAsia="zh-CN"/>
        </w:rPr>
        <w:br/>
        <w:t>选项：</w:t>
      </w:r>
      <w:r w:rsidRPr="007234E6">
        <w:rPr>
          <w:color w:val="000000"/>
          <w:sz w:val="24"/>
          <w:szCs w:val="24"/>
          <w:lang w:eastAsia="zh-CN"/>
        </w:rPr>
        <w:br/>
        <w:t>A.同一信息可以有不同展现方式</w:t>
      </w:r>
      <w:r w:rsidRPr="007234E6">
        <w:rPr>
          <w:color w:val="000000"/>
          <w:sz w:val="24"/>
          <w:szCs w:val="24"/>
          <w:lang w:eastAsia="zh-CN"/>
        </w:rPr>
        <w:br/>
        <w:t>B.简化了系统设计</w:t>
      </w:r>
      <w:r w:rsidRPr="007234E6">
        <w:rPr>
          <w:color w:val="000000"/>
          <w:sz w:val="24"/>
          <w:szCs w:val="24"/>
          <w:lang w:eastAsia="zh-CN"/>
        </w:rPr>
        <w:br/>
        <w:t>C.提高了系统的可维护性</w:t>
      </w:r>
      <w:r w:rsidRPr="007234E6">
        <w:rPr>
          <w:color w:val="000000"/>
          <w:sz w:val="24"/>
          <w:szCs w:val="24"/>
          <w:lang w:eastAsia="zh-CN"/>
        </w:rPr>
        <w:br/>
        <w:t>D.减少了源代码的灵活性</w:t>
      </w:r>
    </w:p>
    <w:p w14:paraId="2B375D36" w14:textId="77777777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FF0000"/>
          <w:sz w:val="24"/>
          <w:szCs w:val="24"/>
          <w:lang w:eastAsia="zh-CN"/>
        </w:rPr>
        <w:t>正确答案：ABC</w:t>
      </w:r>
    </w:p>
    <w:p w14:paraId="219CE611" w14:textId="77777777" w:rsidR="00F12CB1" w:rsidRPr="00F12CB1" w:rsidRDefault="00000000" w:rsidP="00F12CB1">
      <w:pPr>
        <w:rPr>
          <w:rFonts w:hint="eastAsia"/>
          <w:color w:val="0000FF"/>
          <w:sz w:val="24"/>
          <w:szCs w:val="24"/>
          <w:lang w:eastAsia="zh-CN"/>
        </w:rPr>
      </w:pPr>
      <w:r w:rsidRPr="007234E6">
        <w:rPr>
          <w:color w:val="0000FF"/>
          <w:sz w:val="24"/>
          <w:szCs w:val="24"/>
          <w:lang w:eastAsia="zh-CN"/>
        </w:rPr>
        <w:t>解析：</w:t>
      </w:r>
      <w:r w:rsidR="00F12CB1" w:rsidRPr="00F12CB1">
        <w:rPr>
          <w:color w:val="0000FF"/>
          <w:sz w:val="24"/>
          <w:szCs w:val="24"/>
          <w:lang w:eastAsia="zh-CN"/>
        </w:rPr>
        <w:t>A：一个模型可搭配多个视图，实现多端展示；</w:t>
      </w:r>
    </w:p>
    <w:p w14:paraId="1B32DA64" w14:textId="77777777" w:rsidR="00F12CB1" w:rsidRPr="00F12CB1" w:rsidRDefault="00F12CB1" w:rsidP="00F12CB1">
      <w:pPr>
        <w:rPr>
          <w:rFonts w:hint="eastAsia"/>
          <w:color w:val="0000FF"/>
          <w:sz w:val="24"/>
          <w:szCs w:val="24"/>
          <w:lang w:eastAsia="zh-CN"/>
        </w:rPr>
      </w:pPr>
      <w:r w:rsidRPr="00F12CB1">
        <w:rPr>
          <w:color w:val="0000FF"/>
          <w:sz w:val="24"/>
          <w:szCs w:val="24"/>
          <w:lang w:eastAsia="zh-CN"/>
        </w:rPr>
        <w:t>B：分层拆分职责，复杂系统逻辑清晰，降低设计难度；</w:t>
      </w:r>
    </w:p>
    <w:p w14:paraId="08F0FB5C" w14:textId="77777777" w:rsidR="00F12CB1" w:rsidRPr="00F12CB1" w:rsidRDefault="00F12CB1" w:rsidP="00F12CB1">
      <w:pPr>
        <w:rPr>
          <w:rFonts w:hint="eastAsia"/>
          <w:color w:val="0000FF"/>
          <w:sz w:val="24"/>
          <w:szCs w:val="24"/>
          <w:lang w:eastAsia="zh-CN"/>
        </w:rPr>
      </w:pPr>
      <w:r w:rsidRPr="00F12CB1">
        <w:rPr>
          <w:color w:val="0000FF"/>
          <w:sz w:val="24"/>
          <w:szCs w:val="24"/>
          <w:lang w:eastAsia="zh-CN"/>
        </w:rPr>
        <w:t>C：层与层解耦，修改单一模块不影响全局，维护成本低；</w:t>
      </w:r>
    </w:p>
    <w:p w14:paraId="264A3AFD" w14:textId="77777777" w:rsidR="00F12CB1" w:rsidRDefault="00F12CB1" w:rsidP="00F12CB1">
      <w:pPr>
        <w:rPr>
          <w:rFonts w:hint="eastAsia"/>
          <w:color w:val="0000FF"/>
          <w:sz w:val="24"/>
          <w:szCs w:val="24"/>
          <w:lang w:eastAsia="zh-CN"/>
        </w:rPr>
      </w:pPr>
      <w:r w:rsidRPr="00F12CB1">
        <w:rPr>
          <w:color w:val="0000FF"/>
          <w:sz w:val="24"/>
          <w:szCs w:val="24"/>
          <w:lang w:eastAsia="zh-CN"/>
        </w:rPr>
        <w:t>D 错误，分层架构提升代码复用与灵活性。</w:t>
      </w:r>
    </w:p>
    <w:p w14:paraId="3D0B9E69" w14:textId="2B52E5E5" w:rsidR="006267BD" w:rsidRPr="007234E6" w:rsidRDefault="00000000" w:rsidP="00F12CB1">
      <w:pPr>
        <w:rPr>
          <w:rFonts w:hint="eastAsia"/>
          <w:sz w:val="24"/>
          <w:szCs w:val="24"/>
          <w:lang w:eastAsia="zh-CN"/>
        </w:rPr>
      </w:pPr>
      <w:r w:rsidRPr="007234E6">
        <w:rPr>
          <w:color w:val="000000"/>
          <w:sz w:val="24"/>
          <w:szCs w:val="24"/>
          <w:lang w:eastAsia="zh-CN"/>
        </w:rPr>
        <w:t>18. 控制器 (Controller) 的主要职责包括？（多选题）</w:t>
      </w:r>
      <w:r w:rsidRPr="007234E6">
        <w:rPr>
          <w:color w:val="000000"/>
          <w:sz w:val="24"/>
          <w:szCs w:val="24"/>
          <w:lang w:eastAsia="zh-CN"/>
        </w:rPr>
        <w:br/>
        <w:t>选项：</w:t>
      </w:r>
      <w:r w:rsidRPr="007234E6">
        <w:rPr>
          <w:color w:val="000000"/>
          <w:sz w:val="24"/>
          <w:szCs w:val="24"/>
          <w:lang w:eastAsia="zh-CN"/>
        </w:rPr>
        <w:br/>
        <w:t>A.接收来自客户的请求</w:t>
      </w:r>
      <w:r w:rsidRPr="007234E6">
        <w:rPr>
          <w:color w:val="000000"/>
          <w:sz w:val="24"/>
          <w:szCs w:val="24"/>
          <w:lang w:eastAsia="zh-CN"/>
        </w:rPr>
        <w:br/>
        <w:t>B.调用模型执行</w:t>
      </w:r>
      <w:r w:rsidRPr="007234E6">
        <w:rPr>
          <w:color w:val="000000"/>
          <w:sz w:val="24"/>
          <w:szCs w:val="24"/>
          <w:lang w:eastAsia="zh-CN"/>
        </w:rPr>
        <w:br/>
        <w:t>C.调用视图显示执行结果</w:t>
      </w:r>
      <w:r w:rsidRPr="007234E6">
        <w:rPr>
          <w:color w:val="000000"/>
          <w:sz w:val="24"/>
          <w:szCs w:val="24"/>
          <w:lang w:eastAsia="zh-CN"/>
        </w:rPr>
        <w:br/>
        <w:t>D.编写 SQL 语句存取数据</w:t>
      </w:r>
    </w:p>
    <w:p w14:paraId="01C90128" w14:textId="77777777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FF0000"/>
          <w:sz w:val="24"/>
          <w:szCs w:val="24"/>
          <w:lang w:eastAsia="zh-CN"/>
        </w:rPr>
        <w:t>正确答案：ABC</w:t>
      </w:r>
    </w:p>
    <w:p w14:paraId="5BF2E169" w14:textId="77777777" w:rsidR="00F12CB1" w:rsidRPr="00F12CB1" w:rsidRDefault="00000000" w:rsidP="00F12CB1">
      <w:pPr>
        <w:rPr>
          <w:rFonts w:hint="eastAsia"/>
          <w:color w:val="0000FF"/>
          <w:sz w:val="24"/>
          <w:szCs w:val="24"/>
          <w:lang w:eastAsia="zh-CN"/>
        </w:rPr>
      </w:pPr>
      <w:r w:rsidRPr="007234E6">
        <w:rPr>
          <w:color w:val="0000FF"/>
          <w:sz w:val="24"/>
          <w:szCs w:val="24"/>
          <w:lang w:eastAsia="zh-CN"/>
        </w:rPr>
        <w:t>解析：</w:t>
      </w:r>
      <w:r w:rsidR="00F12CB1" w:rsidRPr="00F12CB1">
        <w:rPr>
          <w:color w:val="0000FF"/>
          <w:sz w:val="24"/>
          <w:szCs w:val="24"/>
          <w:lang w:eastAsia="zh-CN"/>
        </w:rPr>
        <w:t>控制器三层调度逻辑：接收用户请求、调用模型执行业务、跳转视图渲染结果；</w:t>
      </w:r>
    </w:p>
    <w:p w14:paraId="77C0168B" w14:textId="77777777" w:rsidR="00F12CB1" w:rsidRDefault="00F12CB1" w:rsidP="00F12CB1">
      <w:pPr>
        <w:rPr>
          <w:rFonts w:hint="eastAsia"/>
          <w:color w:val="0000FF"/>
          <w:sz w:val="24"/>
          <w:szCs w:val="24"/>
          <w:lang w:eastAsia="zh-CN"/>
        </w:rPr>
      </w:pPr>
      <w:r w:rsidRPr="00F12CB1">
        <w:rPr>
          <w:color w:val="0000FF"/>
          <w:sz w:val="24"/>
          <w:szCs w:val="24"/>
          <w:lang w:eastAsia="zh-CN"/>
        </w:rPr>
        <w:t>编写 SQL、数据持久化属于 Model 模型层工作，排除 D。</w:t>
      </w:r>
    </w:p>
    <w:p w14:paraId="44A9FC31" w14:textId="559CB45C" w:rsidR="006267BD" w:rsidRPr="007234E6" w:rsidRDefault="00000000" w:rsidP="00F12CB1">
      <w:pPr>
        <w:rPr>
          <w:rFonts w:hint="eastAsia"/>
          <w:sz w:val="24"/>
          <w:szCs w:val="24"/>
          <w:lang w:eastAsia="zh-CN"/>
        </w:rPr>
      </w:pPr>
      <w:r w:rsidRPr="007234E6">
        <w:rPr>
          <w:color w:val="000000"/>
          <w:sz w:val="24"/>
          <w:szCs w:val="24"/>
          <w:lang w:eastAsia="zh-CN"/>
        </w:rPr>
        <w:t>19. 为什么 MVC 能够提高系统的易演化性？（多选题）</w:t>
      </w:r>
      <w:r w:rsidRPr="007234E6">
        <w:rPr>
          <w:color w:val="000000"/>
          <w:sz w:val="24"/>
          <w:szCs w:val="24"/>
          <w:lang w:eastAsia="zh-CN"/>
        </w:rPr>
        <w:br/>
        <w:t>选项：</w:t>
      </w:r>
      <w:r w:rsidRPr="007234E6">
        <w:rPr>
          <w:color w:val="000000"/>
          <w:sz w:val="24"/>
          <w:szCs w:val="24"/>
          <w:lang w:eastAsia="zh-CN"/>
        </w:rPr>
        <w:br/>
        <w:t>A.因为模型独立于特定的表示方法</w:t>
      </w:r>
      <w:r w:rsidRPr="007234E6">
        <w:rPr>
          <w:color w:val="000000"/>
          <w:sz w:val="24"/>
          <w:szCs w:val="24"/>
          <w:lang w:eastAsia="zh-CN"/>
        </w:rPr>
        <w:br/>
        <w:t>B.因为改变界面不影响功能内核</w:t>
      </w:r>
      <w:r w:rsidRPr="007234E6">
        <w:rPr>
          <w:color w:val="000000"/>
          <w:sz w:val="24"/>
          <w:szCs w:val="24"/>
          <w:lang w:eastAsia="zh-CN"/>
        </w:rPr>
        <w:br/>
        <w:t>C.因为各方面问题被分解开来考虑</w:t>
      </w:r>
      <w:r w:rsidRPr="007234E6">
        <w:rPr>
          <w:color w:val="000000"/>
          <w:sz w:val="24"/>
          <w:szCs w:val="24"/>
          <w:lang w:eastAsia="zh-CN"/>
        </w:rPr>
        <w:br/>
        <w:t>D.因为它强迫用户只能使用单一的输入设备</w:t>
      </w:r>
    </w:p>
    <w:p w14:paraId="483CBC84" w14:textId="77777777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FF0000"/>
          <w:sz w:val="24"/>
          <w:szCs w:val="24"/>
          <w:lang w:eastAsia="zh-CN"/>
        </w:rPr>
        <w:lastRenderedPageBreak/>
        <w:t>正确答案：ABC</w:t>
      </w:r>
    </w:p>
    <w:p w14:paraId="5D18F030" w14:textId="79D365CC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0000FF"/>
          <w:sz w:val="24"/>
          <w:szCs w:val="24"/>
          <w:lang w:eastAsia="zh-CN"/>
        </w:rPr>
        <w:t>解析：</w:t>
      </w:r>
      <w:r w:rsidR="00F12CB1" w:rsidRPr="00F12CB1">
        <w:rPr>
          <w:color w:val="0000FF"/>
          <w:sz w:val="24"/>
          <w:szCs w:val="24"/>
          <w:lang w:eastAsia="zh-CN"/>
        </w:rPr>
        <w:t>A：模型和界面完全解耦，更换页面无需修改业务；B：界面迭代、改版不会改动底层业务内核；C：分层拆分功能，局部迭代不牵连整个系统；D 明显错误，MVC 支持多种视图、多种交互设备。</w:t>
      </w:r>
    </w:p>
    <w:p w14:paraId="20C35248" w14:textId="2AAC73AD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000000"/>
          <w:sz w:val="24"/>
          <w:szCs w:val="24"/>
          <w:lang w:eastAsia="zh-CN"/>
        </w:rPr>
        <w:t>20. 模型 (Model) 应该被设计成依赖于特定的输出表示（判断题）</w:t>
      </w:r>
      <w:r w:rsidRPr="007234E6">
        <w:rPr>
          <w:color w:val="000000"/>
          <w:sz w:val="24"/>
          <w:szCs w:val="24"/>
          <w:lang w:eastAsia="zh-CN"/>
        </w:rPr>
        <w:br/>
        <w:t>选项：</w:t>
      </w:r>
      <w:r w:rsidRPr="007234E6">
        <w:rPr>
          <w:color w:val="000000"/>
          <w:sz w:val="24"/>
          <w:szCs w:val="24"/>
          <w:lang w:eastAsia="zh-CN"/>
        </w:rPr>
        <w:br/>
        <w:t>A.对</w:t>
      </w:r>
      <w:r w:rsidRPr="007234E6">
        <w:rPr>
          <w:color w:val="000000"/>
          <w:sz w:val="24"/>
          <w:szCs w:val="24"/>
          <w:lang w:eastAsia="zh-CN"/>
        </w:rPr>
        <w:br/>
        <w:t>B.错</w:t>
      </w:r>
    </w:p>
    <w:p w14:paraId="00385CC4" w14:textId="77777777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FF0000"/>
          <w:sz w:val="24"/>
          <w:szCs w:val="24"/>
          <w:lang w:eastAsia="zh-CN"/>
        </w:rPr>
        <w:t>正确答案：B</w:t>
      </w:r>
    </w:p>
    <w:p w14:paraId="0D4B7F0F" w14:textId="30CFB5BE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0000FF"/>
          <w:sz w:val="24"/>
          <w:szCs w:val="24"/>
          <w:lang w:eastAsia="zh-CN"/>
        </w:rPr>
        <w:t>解析：</w:t>
      </w:r>
      <w:r w:rsidR="008D483C" w:rsidRPr="008D483C">
        <w:rPr>
          <w:color w:val="0000FF"/>
          <w:sz w:val="24"/>
          <w:szCs w:val="24"/>
          <w:lang w:eastAsia="zh-CN"/>
        </w:rPr>
        <w:t>MVC 核心约束：模型必须完全独立于视图，不能依赖任何页面展示形式，切换视图不会修改模型代码。</w:t>
      </w:r>
    </w:p>
    <w:p w14:paraId="24560A3D" w14:textId="568FE5E5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000000"/>
          <w:sz w:val="24"/>
          <w:szCs w:val="24"/>
          <w:lang w:eastAsia="zh-CN"/>
        </w:rPr>
        <w:t>21. 在 MVC 中，用户只能通过控制器与系统交互。（判断题）</w:t>
      </w:r>
      <w:r w:rsidRPr="007234E6">
        <w:rPr>
          <w:color w:val="000000"/>
          <w:sz w:val="24"/>
          <w:szCs w:val="24"/>
          <w:lang w:eastAsia="zh-CN"/>
        </w:rPr>
        <w:br/>
        <w:t>选项：</w:t>
      </w:r>
      <w:r w:rsidRPr="007234E6">
        <w:rPr>
          <w:color w:val="000000"/>
          <w:sz w:val="24"/>
          <w:szCs w:val="24"/>
          <w:lang w:eastAsia="zh-CN"/>
        </w:rPr>
        <w:br/>
        <w:t>A.对</w:t>
      </w:r>
      <w:r w:rsidRPr="007234E6">
        <w:rPr>
          <w:color w:val="000000"/>
          <w:sz w:val="24"/>
          <w:szCs w:val="24"/>
          <w:lang w:eastAsia="zh-CN"/>
        </w:rPr>
        <w:br/>
        <w:t>B.错</w:t>
      </w:r>
    </w:p>
    <w:p w14:paraId="13D39953" w14:textId="77777777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FF0000"/>
          <w:sz w:val="24"/>
          <w:szCs w:val="24"/>
          <w:lang w:eastAsia="zh-CN"/>
        </w:rPr>
        <w:t>正确答案：A</w:t>
      </w:r>
    </w:p>
    <w:p w14:paraId="161ABE2D" w14:textId="77777777" w:rsidR="008D483C" w:rsidRDefault="00000000">
      <w:pPr>
        <w:rPr>
          <w:rFonts w:hint="eastAsia"/>
          <w:color w:val="0000FF"/>
          <w:sz w:val="24"/>
          <w:szCs w:val="24"/>
          <w:lang w:eastAsia="zh-CN"/>
        </w:rPr>
      </w:pPr>
      <w:r w:rsidRPr="007234E6">
        <w:rPr>
          <w:color w:val="0000FF"/>
          <w:sz w:val="24"/>
          <w:szCs w:val="24"/>
          <w:lang w:eastAsia="zh-CN"/>
        </w:rPr>
        <w:t>解析：</w:t>
      </w:r>
      <w:r w:rsidR="008D483C" w:rsidRPr="008D483C">
        <w:rPr>
          <w:color w:val="0000FF"/>
          <w:sz w:val="24"/>
          <w:szCs w:val="24"/>
          <w:lang w:eastAsia="zh-CN"/>
        </w:rPr>
        <w:t>标准 MVC 完整流程：用户操作视图 → 视图提交请求给控制器 → 控制器调度模型；用户无法直接访问模型，所有交互必须经过控制器中转。</w:t>
      </w:r>
    </w:p>
    <w:p w14:paraId="1FD9EB5B" w14:textId="55FE4144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000000"/>
          <w:sz w:val="24"/>
          <w:szCs w:val="24"/>
          <w:lang w:eastAsia="zh-CN"/>
        </w:rPr>
        <w:t>22. 模型在其外部数据被改变时，需要通知所有的视图（判断题）</w:t>
      </w:r>
      <w:r w:rsidRPr="007234E6">
        <w:rPr>
          <w:color w:val="000000"/>
          <w:sz w:val="24"/>
          <w:szCs w:val="24"/>
          <w:lang w:eastAsia="zh-CN"/>
        </w:rPr>
        <w:br/>
        <w:t>选项：</w:t>
      </w:r>
      <w:r w:rsidRPr="007234E6">
        <w:rPr>
          <w:color w:val="000000"/>
          <w:sz w:val="24"/>
          <w:szCs w:val="24"/>
          <w:lang w:eastAsia="zh-CN"/>
        </w:rPr>
        <w:br/>
        <w:t>A.对</w:t>
      </w:r>
      <w:r w:rsidRPr="007234E6">
        <w:rPr>
          <w:color w:val="000000"/>
          <w:sz w:val="24"/>
          <w:szCs w:val="24"/>
          <w:lang w:eastAsia="zh-CN"/>
        </w:rPr>
        <w:br/>
        <w:t>B.错</w:t>
      </w:r>
    </w:p>
    <w:p w14:paraId="0626BCCE" w14:textId="77777777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FF0000"/>
          <w:sz w:val="24"/>
          <w:szCs w:val="24"/>
          <w:lang w:eastAsia="zh-CN"/>
        </w:rPr>
        <w:t>正确答案：A</w:t>
      </w:r>
    </w:p>
    <w:p w14:paraId="1725EDE6" w14:textId="6469ADF9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0000FF"/>
          <w:sz w:val="24"/>
          <w:szCs w:val="24"/>
          <w:lang w:eastAsia="zh-CN"/>
        </w:rPr>
        <w:t>解析：</w:t>
      </w:r>
      <w:r w:rsidR="008D483C" w:rsidRPr="008D483C">
        <w:rPr>
          <w:color w:val="0000FF"/>
          <w:sz w:val="24"/>
          <w:szCs w:val="24"/>
          <w:lang w:eastAsia="zh-CN"/>
        </w:rPr>
        <w:t>MVC 基于观察者模式实现数据同步，模型状态更新后，会主动通知全部绑定视图执行刷新，保证多视图数据统一。</w:t>
      </w:r>
    </w:p>
    <w:p w14:paraId="252459D6" w14:textId="10C93BB0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000000"/>
          <w:sz w:val="24"/>
          <w:szCs w:val="24"/>
          <w:lang w:eastAsia="zh-CN"/>
        </w:rPr>
        <w:t>23. 视图 (View) 接收来自控制器的反馈。（判断题）</w:t>
      </w:r>
      <w:r w:rsidRPr="007234E6">
        <w:rPr>
          <w:color w:val="000000"/>
          <w:sz w:val="24"/>
          <w:szCs w:val="24"/>
          <w:lang w:eastAsia="zh-CN"/>
        </w:rPr>
        <w:br/>
        <w:t>选项：</w:t>
      </w:r>
      <w:r w:rsidRPr="007234E6">
        <w:rPr>
          <w:color w:val="000000"/>
          <w:sz w:val="24"/>
          <w:szCs w:val="24"/>
          <w:lang w:eastAsia="zh-CN"/>
        </w:rPr>
        <w:br/>
        <w:t>A.对</w:t>
      </w:r>
      <w:r w:rsidRPr="007234E6">
        <w:rPr>
          <w:color w:val="000000"/>
          <w:sz w:val="24"/>
          <w:szCs w:val="24"/>
          <w:lang w:eastAsia="zh-CN"/>
        </w:rPr>
        <w:br/>
        <w:t>B.错</w:t>
      </w:r>
    </w:p>
    <w:p w14:paraId="7E9732F1" w14:textId="77777777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FF0000"/>
          <w:sz w:val="24"/>
          <w:szCs w:val="24"/>
          <w:lang w:eastAsia="zh-CN"/>
        </w:rPr>
        <w:lastRenderedPageBreak/>
        <w:t>正确答案：A</w:t>
      </w:r>
    </w:p>
    <w:p w14:paraId="3C5E46CA" w14:textId="77777777" w:rsidR="00A33F3C" w:rsidRDefault="00000000">
      <w:pPr>
        <w:rPr>
          <w:rFonts w:hint="eastAsia"/>
          <w:color w:val="0000FF"/>
          <w:sz w:val="24"/>
          <w:szCs w:val="24"/>
          <w:lang w:eastAsia="zh-CN"/>
        </w:rPr>
      </w:pPr>
      <w:r w:rsidRPr="007234E6">
        <w:rPr>
          <w:color w:val="0000FF"/>
          <w:sz w:val="24"/>
          <w:szCs w:val="24"/>
          <w:lang w:eastAsia="zh-CN"/>
        </w:rPr>
        <w:t>解析：</w:t>
      </w:r>
      <w:r w:rsidR="00A33F3C" w:rsidRPr="00A33F3C">
        <w:rPr>
          <w:color w:val="0000FF"/>
          <w:sz w:val="24"/>
          <w:szCs w:val="24"/>
          <w:lang w:eastAsia="zh-CN"/>
        </w:rPr>
        <w:t>控制器调用模型完成业务处理后，携带处理结果转发给视图，视图接收控制器传递的数据并渲染页面，因此视图接收控制器的处理反馈。</w:t>
      </w:r>
    </w:p>
    <w:p w14:paraId="175FFAC4" w14:textId="4AB928C7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000000"/>
          <w:sz w:val="24"/>
          <w:szCs w:val="24"/>
          <w:lang w:eastAsia="zh-CN"/>
        </w:rPr>
        <w:t>24. 在 MVC 工作机制中，状态查询是视图向模型发起的（判断题）</w:t>
      </w:r>
      <w:r w:rsidRPr="007234E6">
        <w:rPr>
          <w:color w:val="000000"/>
          <w:sz w:val="24"/>
          <w:szCs w:val="24"/>
          <w:lang w:eastAsia="zh-CN"/>
        </w:rPr>
        <w:br/>
        <w:t>选项：</w:t>
      </w:r>
      <w:r w:rsidRPr="007234E6">
        <w:rPr>
          <w:color w:val="000000"/>
          <w:sz w:val="24"/>
          <w:szCs w:val="24"/>
          <w:lang w:eastAsia="zh-CN"/>
        </w:rPr>
        <w:br/>
        <w:t>A.对</w:t>
      </w:r>
      <w:r w:rsidRPr="007234E6">
        <w:rPr>
          <w:color w:val="000000"/>
          <w:sz w:val="24"/>
          <w:szCs w:val="24"/>
          <w:lang w:eastAsia="zh-CN"/>
        </w:rPr>
        <w:br/>
        <w:t>B.错</w:t>
      </w:r>
    </w:p>
    <w:p w14:paraId="5823E19B" w14:textId="77777777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FF0000"/>
          <w:sz w:val="24"/>
          <w:szCs w:val="24"/>
          <w:lang w:eastAsia="zh-CN"/>
        </w:rPr>
        <w:t>正确答案：A</w:t>
      </w:r>
    </w:p>
    <w:p w14:paraId="7392DE2F" w14:textId="2CEE7499" w:rsidR="006267BD" w:rsidRPr="007234E6" w:rsidRDefault="00000000">
      <w:pPr>
        <w:rPr>
          <w:rFonts w:hint="eastAsia"/>
          <w:sz w:val="24"/>
          <w:szCs w:val="24"/>
          <w:lang w:eastAsia="zh-CN"/>
        </w:rPr>
      </w:pPr>
      <w:r w:rsidRPr="007234E6">
        <w:rPr>
          <w:color w:val="0000FF"/>
          <w:sz w:val="24"/>
          <w:szCs w:val="24"/>
          <w:lang w:eastAsia="zh-CN"/>
        </w:rPr>
        <w:t>解析：</w:t>
      </w:r>
      <w:r w:rsidR="00A33F3C" w:rsidRPr="00A33F3C">
        <w:rPr>
          <w:color w:val="0000FF"/>
          <w:sz w:val="24"/>
          <w:szCs w:val="24"/>
          <w:lang w:eastAsia="zh-CN"/>
        </w:rPr>
        <w:t>视图渲染页面时，会主动向 Model 发起数据查询，获取最新业务状态用于页面展示。</w:t>
      </w:r>
    </w:p>
    <w:sectPr w:rsidR="006267BD" w:rsidRPr="007234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70269"/>
    <w:multiLevelType w:val="multilevel"/>
    <w:tmpl w:val="4C9EB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C31C73"/>
    <w:multiLevelType w:val="multilevel"/>
    <w:tmpl w:val="44802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5716D0"/>
    <w:multiLevelType w:val="multilevel"/>
    <w:tmpl w:val="AA146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7C1066"/>
    <w:multiLevelType w:val="multilevel"/>
    <w:tmpl w:val="8F80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604EF"/>
    <w:multiLevelType w:val="multilevel"/>
    <w:tmpl w:val="E7F64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9B4DF8"/>
    <w:multiLevelType w:val="multilevel"/>
    <w:tmpl w:val="ECF87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7210798">
    <w:abstractNumId w:val="8"/>
  </w:num>
  <w:num w:numId="2" w16cid:durableId="1706515766">
    <w:abstractNumId w:val="6"/>
  </w:num>
  <w:num w:numId="3" w16cid:durableId="490221068">
    <w:abstractNumId w:val="5"/>
  </w:num>
  <w:num w:numId="4" w16cid:durableId="713652142">
    <w:abstractNumId w:val="4"/>
  </w:num>
  <w:num w:numId="5" w16cid:durableId="111637179">
    <w:abstractNumId w:val="7"/>
  </w:num>
  <w:num w:numId="6" w16cid:durableId="1532299069">
    <w:abstractNumId w:val="3"/>
  </w:num>
  <w:num w:numId="7" w16cid:durableId="1970277160">
    <w:abstractNumId w:val="2"/>
  </w:num>
  <w:num w:numId="8" w16cid:durableId="1322000062">
    <w:abstractNumId w:val="1"/>
  </w:num>
  <w:num w:numId="9" w16cid:durableId="1362439045">
    <w:abstractNumId w:val="0"/>
  </w:num>
  <w:num w:numId="10" w16cid:durableId="891382351">
    <w:abstractNumId w:val="14"/>
  </w:num>
  <w:num w:numId="11" w16cid:durableId="977152017">
    <w:abstractNumId w:val="10"/>
  </w:num>
  <w:num w:numId="12" w16cid:durableId="299459804">
    <w:abstractNumId w:val="11"/>
  </w:num>
  <w:num w:numId="13" w16cid:durableId="1403869050">
    <w:abstractNumId w:val="13"/>
  </w:num>
  <w:num w:numId="14" w16cid:durableId="1579168221">
    <w:abstractNumId w:val="9"/>
  </w:num>
  <w:num w:numId="15" w16cid:durableId="3830184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F6C"/>
    <w:rsid w:val="0015074B"/>
    <w:rsid w:val="0029639D"/>
    <w:rsid w:val="00326F90"/>
    <w:rsid w:val="00343BE2"/>
    <w:rsid w:val="004650E6"/>
    <w:rsid w:val="006267BD"/>
    <w:rsid w:val="007234E6"/>
    <w:rsid w:val="008D483C"/>
    <w:rsid w:val="00997277"/>
    <w:rsid w:val="00A33F3C"/>
    <w:rsid w:val="00AA1D8D"/>
    <w:rsid w:val="00AE30BF"/>
    <w:rsid w:val="00B47730"/>
    <w:rsid w:val="00CB0664"/>
    <w:rsid w:val="00CE4C58"/>
    <w:rsid w:val="00F12C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D9824"/>
  <w14:defaultImageDpi w14:val="300"/>
  <w15:docId w15:val="{2C86FC9B-9292-4277-A121-9CEDCC01A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eastAsia="SimSun" w:hAnsi="SimSu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1939</Words>
  <Characters>2387</Characters>
  <Application>Microsoft Office Word</Application>
  <DocSecurity>0</DocSecurity>
  <Lines>149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晷 武</cp:lastModifiedBy>
  <cp:revision>10</cp:revision>
  <cp:lastPrinted>2026-07-02T09:27:00Z</cp:lastPrinted>
  <dcterms:created xsi:type="dcterms:W3CDTF">2013-12-23T23:15:00Z</dcterms:created>
  <dcterms:modified xsi:type="dcterms:W3CDTF">2026-07-02T09:27:00Z</dcterms:modified>
  <cp:category/>
</cp:coreProperties>
</file>