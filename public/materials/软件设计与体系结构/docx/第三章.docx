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A6A33" w14:textId="77777777" w:rsidR="009715A7" w:rsidRDefault="00000000">
      <w:pPr>
        <w:jc w:val="center"/>
        <w:rPr>
          <w:rFonts w:hint="eastAsia"/>
          <w:lang w:eastAsia="zh-CN"/>
        </w:rPr>
      </w:pPr>
      <w:r>
        <w:rPr>
          <w:sz w:val="24"/>
          <w:lang w:eastAsia="zh-CN"/>
        </w:rPr>
        <w:t>第三章</w:t>
      </w:r>
    </w:p>
    <w:p w14:paraId="2249169F" w14:textId="7AA400BC" w:rsidR="009715A7" w:rsidRDefault="00000000">
      <w:pPr>
        <w:rPr>
          <w:rFonts w:hint="eastAsia"/>
          <w:lang w:eastAsia="zh-CN"/>
        </w:rPr>
      </w:pPr>
      <w:r>
        <w:rPr>
          <w:color w:val="000000"/>
          <w:sz w:val="24"/>
          <w:lang w:eastAsia="zh-CN"/>
        </w:rPr>
        <w:t>1. 在主程序-子程序风格中，系统的拓扑结构通常呈现为什么形式？（单选题）</w:t>
      </w:r>
      <w:r>
        <w:rPr>
          <w:color w:val="000000"/>
          <w:sz w:val="24"/>
          <w:lang w:eastAsia="zh-CN"/>
        </w:rPr>
        <w:br/>
        <w:t>选项：</w:t>
      </w:r>
      <w:r>
        <w:rPr>
          <w:color w:val="000000"/>
          <w:sz w:val="24"/>
          <w:lang w:eastAsia="zh-CN"/>
        </w:rPr>
        <w:br/>
        <w:t>A: 环形结构</w:t>
      </w:r>
      <w:r>
        <w:rPr>
          <w:color w:val="000000"/>
          <w:sz w:val="24"/>
          <w:lang w:eastAsia="zh-CN"/>
        </w:rPr>
        <w:br/>
        <w:t>B: 层次化/树状结构</w:t>
      </w:r>
      <w:r>
        <w:rPr>
          <w:color w:val="000000"/>
          <w:sz w:val="24"/>
          <w:lang w:eastAsia="zh-CN"/>
        </w:rPr>
        <w:br/>
        <w:t>C: 网状结构</w:t>
      </w:r>
      <w:r>
        <w:rPr>
          <w:color w:val="000000"/>
          <w:sz w:val="24"/>
          <w:lang w:eastAsia="zh-CN"/>
        </w:rPr>
        <w:br/>
        <w:t>D: 线性结构</w:t>
      </w:r>
    </w:p>
    <w:p w14:paraId="68F5A169" w14:textId="77777777" w:rsidR="009715A7" w:rsidRDefault="00000000">
      <w:pPr>
        <w:rPr>
          <w:rFonts w:hint="eastAsia"/>
          <w:lang w:eastAsia="zh-CN"/>
        </w:rPr>
      </w:pPr>
      <w:r>
        <w:rPr>
          <w:color w:val="FF0000"/>
          <w:sz w:val="24"/>
          <w:lang w:eastAsia="zh-CN"/>
        </w:rPr>
        <w:t>正确答案：B</w:t>
      </w:r>
    </w:p>
    <w:p w14:paraId="1807B516" w14:textId="77777777" w:rsidR="00F92511" w:rsidRPr="00F92511" w:rsidRDefault="00000000" w:rsidP="00F92511">
      <w:pPr>
        <w:rPr>
          <w:color w:val="0000FF"/>
          <w:sz w:val="24"/>
          <w:lang w:eastAsia="zh-CN"/>
        </w:rPr>
      </w:pPr>
      <w:r>
        <w:rPr>
          <w:color w:val="0000FF"/>
          <w:sz w:val="24"/>
          <w:lang w:eastAsia="zh-CN"/>
        </w:rPr>
        <w:t>解析：</w:t>
      </w:r>
      <w:r w:rsidR="00F92511" w:rsidRPr="00F92511">
        <w:rPr>
          <w:color w:val="0000FF"/>
          <w:sz w:val="24"/>
          <w:lang w:eastAsia="zh-CN"/>
        </w:rPr>
        <w:t>主程序 - 子程序是传统结构化开发架构，以一个顶层主程序为根节点，逐层调用各级子程序，形成自上而下的树形分层拓扑。</w:t>
      </w:r>
    </w:p>
    <w:p w14:paraId="7ABAD140" w14:textId="77777777" w:rsidR="00F92511" w:rsidRPr="00F92511" w:rsidRDefault="00F92511" w:rsidP="00F92511">
      <w:pPr>
        <w:rPr>
          <w:color w:val="0000FF"/>
          <w:sz w:val="24"/>
          <w:lang w:eastAsia="zh-CN"/>
        </w:rPr>
      </w:pPr>
      <w:r w:rsidRPr="00F92511">
        <w:rPr>
          <w:color w:val="0000FF"/>
          <w:sz w:val="24"/>
          <w:lang w:eastAsia="zh-CN"/>
        </w:rPr>
        <w:t>A 环形：组件循环互相调用，不符合该风格；</w:t>
      </w:r>
    </w:p>
    <w:p w14:paraId="6BFA704B" w14:textId="77777777" w:rsidR="00F92511" w:rsidRPr="00F92511" w:rsidRDefault="00F92511" w:rsidP="00F92511">
      <w:pPr>
        <w:rPr>
          <w:color w:val="0000FF"/>
          <w:sz w:val="24"/>
          <w:lang w:eastAsia="zh-CN"/>
        </w:rPr>
      </w:pPr>
      <w:r w:rsidRPr="00F92511">
        <w:rPr>
          <w:color w:val="0000FF"/>
          <w:sz w:val="24"/>
          <w:lang w:eastAsia="zh-CN"/>
        </w:rPr>
        <w:t>C 网状：多组件无规则互联，是复杂分布式架构特征；</w:t>
      </w:r>
    </w:p>
    <w:p w14:paraId="01B2EAC1" w14:textId="77777777" w:rsidR="00F92511" w:rsidRPr="00F92511" w:rsidRDefault="00F92511" w:rsidP="00F92511">
      <w:pPr>
        <w:rPr>
          <w:color w:val="0000FF"/>
          <w:sz w:val="24"/>
          <w:lang w:eastAsia="zh-CN"/>
        </w:rPr>
      </w:pPr>
      <w:r w:rsidRPr="00F92511">
        <w:rPr>
          <w:color w:val="0000FF"/>
          <w:sz w:val="24"/>
          <w:lang w:eastAsia="zh-CN"/>
        </w:rPr>
        <w:t>D 线性：单一线性执行流程，无法体现多层子程序调用关系。</w:t>
      </w:r>
    </w:p>
    <w:p w14:paraId="12E6B9A9" w14:textId="47E4AB2E" w:rsidR="009715A7" w:rsidRDefault="00000000">
      <w:pPr>
        <w:rPr>
          <w:rFonts w:hint="eastAsia"/>
          <w:lang w:eastAsia="zh-CN"/>
        </w:rPr>
      </w:pPr>
      <w:r>
        <w:rPr>
          <w:color w:val="000000"/>
          <w:sz w:val="24"/>
          <w:lang w:eastAsia="zh-CN"/>
        </w:rPr>
        <w:t>2. 面向对象（OO）风格中，对象之间交互的连接件本质上是什么？（单选题）</w:t>
      </w:r>
      <w:r>
        <w:rPr>
          <w:color w:val="000000"/>
          <w:sz w:val="24"/>
          <w:lang w:eastAsia="zh-CN"/>
        </w:rPr>
        <w:br/>
        <w:t>选项：</w:t>
      </w:r>
      <w:r>
        <w:rPr>
          <w:color w:val="000000"/>
          <w:sz w:val="24"/>
          <w:lang w:eastAsia="zh-CN"/>
        </w:rPr>
        <w:br/>
        <w:t>A: 消息传递管道</w:t>
      </w:r>
      <w:r>
        <w:rPr>
          <w:color w:val="000000"/>
          <w:sz w:val="24"/>
          <w:lang w:eastAsia="zh-CN"/>
        </w:rPr>
        <w:br/>
        <w:t>B: 共享内存区</w:t>
      </w:r>
      <w:r>
        <w:rPr>
          <w:color w:val="000000"/>
          <w:sz w:val="24"/>
          <w:lang w:eastAsia="zh-CN"/>
        </w:rPr>
        <w:br/>
        <w:t>C: 函数和过程的调用-返回机制</w:t>
      </w:r>
      <w:r>
        <w:rPr>
          <w:color w:val="000000"/>
          <w:sz w:val="24"/>
          <w:lang w:eastAsia="zh-CN"/>
        </w:rPr>
        <w:br/>
        <w:t>D: 某种类型的媒质</w:t>
      </w:r>
    </w:p>
    <w:p w14:paraId="386D4A08" w14:textId="77777777" w:rsidR="009715A7" w:rsidRDefault="00000000">
      <w:pPr>
        <w:rPr>
          <w:rFonts w:hint="eastAsia"/>
          <w:lang w:eastAsia="zh-CN"/>
        </w:rPr>
      </w:pPr>
      <w:r>
        <w:rPr>
          <w:color w:val="FF0000"/>
          <w:sz w:val="24"/>
          <w:lang w:eastAsia="zh-CN"/>
        </w:rPr>
        <w:t>正确答案：C</w:t>
      </w:r>
    </w:p>
    <w:p w14:paraId="5D89BA9B" w14:textId="77777777" w:rsidR="00F92511" w:rsidRPr="00F92511" w:rsidRDefault="00000000" w:rsidP="00F92511">
      <w:pPr>
        <w:rPr>
          <w:color w:val="0000FF"/>
          <w:sz w:val="24"/>
          <w:lang w:eastAsia="zh-CN"/>
        </w:rPr>
      </w:pPr>
      <w:r>
        <w:rPr>
          <w:color w:val="0000FF"/>
          <w:sz w:val="24"/>
          <w:lang w:eastAsia="zh-CN"/>
        </w:rPr>
        <w:t>解析：</w:t>
      </w:r>
      <w:r w:rsidR="00F92511" w:rsidRPr="00F92511">
        <w:rPr>
          <w:color w:val="0000FF"/>
          <w:sz w:val="24"/>
          <w:lang w:eastAsia="zh-CN"/>
        </w:rPr>
        <w:t>面向对象中 “对象发送消息” 只是上层概念，底层实现本质就是类的方法、函数调用 + 返回机制。</w:t>
      </w:r>
    </w:p>
    <w:p w14:paraId="07C8AF71" w14:textId="77777777" w:rsidR="00F92511" w:rsidRPr="00F92511" w:rsidRDefault="00F92511" w:rsidP="00F92511">
      <w:pPr>
        <w:rPr>
          <w:color w:val="0000FF"/>
          <w:sz w:val="24"/>
          <w:lang w:eastAsia="zh-CN"/>
        </w:rPr>
      </w:pPr>
      <w:r w:rsidRPr="00F92511">
        <w:rPr>
          <w:color w:val="0000FF"/>
          <w:sz w:val="24"/>
          <w:lang w:eastAsia="zh-CN"/>
        </w:rPr>
        <w:t>A 管道是管道 - 过滤器风格的连接件；</w:t>
      </w:r>
    </w:p>
    <w:p w14:paraId="38FF4171" w14:textId="77777777" w:rsidR="00F92511" w:rsidRPr="00F92511" w:rsidRDefault="00F92511" w:rsidP="00F92511">
      <w:pPr>
        <w:rPr>
          <w:color w:val="0000FF"/>
          <w:sz w:val="24"/>
          <w:lang w:eastAsia="zh-CN"/>
        </w:rPr>
      </w:pPr>
      <w:r w:rsidRPr="00F92511">
        <w:rPr>
          <w:color w:val="0000FF"/>
          <w:sz w:val="24"/>
          <w:lang w:eastAsia="zh-CN"/>
        </w:rPr>
        <w:t>B 共享内存仅用于多进程通信，不是 OO 默认交互方式；</w:t>
      </w:r>
    </w:p>
    <w:p w14:paraId="337E5927" w14:textId="77777777" w:rsidR="00F92511" w:rsidRPr="00F92511" w:rsidRDefault="00F92511" w:rsidP="00F92511">
      <w:pPr>
        <w:rPr>
          <w:color w:val="0000FF"/>
          <w:sz w:val="24"/>
          <w:lang w:eastAsia="zh-CN"/>
        </w:rPr>
      </w:pPr>
      <w:r w:rsidRPr="00F92511">
        <w:rPr>
          <w:color w:val="0000FF"/>
          <w:sz w:val="24"/>
          <w:lang w:eastAsia="zh-CN"/>
        </w:rPr>
        <w:t>D 媒质描述过于笼统，不是本质定义。</w:t>
      </w:r>
    </w:p>
    <w:p w14:paraId="53BDF33D" w14:textId="112F037D" w:rsidR="009715A7" w:rsidRDefault="009715A7">
      <w:pPr>
        <w:rPr>
          <w:rFonts w:hint="eastAsia"/>
          <w:lang w:eastAsia="zh-CN"/>
        </w:rPr>
      </w:pPr>
    </w:p>
    <w:p w14:paraId="39295F4D" w14:textId="1B637A4C" w:rsidR="009715A7" w:rsidRDefault="00000000">
      <w:pPr>
        <w:rPr>
          <w:rFonts w:hint="eastAsia"/>
          <w:lang w:eastAsia="zh-CN"/>
        </w:rPr>
      </w:pPr>
      <w:r>
        <w:rPr>
          <w:color w:val="000000"/>
          <w:sz w:val="24"/>
          <w:lang w:eastAsia="zh-CN"/>
        </w:rPr>
        <w:t>3. 在批处理风格中，相邻处理步骤之间的数据传递方式是？（单选题）</w:t>
      </w:r>
      <w:r>
        <w:rPr>
          <w:color w:val="000000"/>
          <w:sz w:val="24"/>
          <w:lang w:eastAsia="zh-CN"/>
        </w:rPr>
        <w:br/>
        <w:t>选项：</w:t>
      </w:r>
      <w:r>
        <w:rPr>
          <w:color w:val="000000"/>
          <w:sz w:val="24"/>
          <w:lang w:eastAsia="zh-CN"/>
        </w:rPr>
        <w:br/>
      </w:r>
      <w:r>
        <w:rPr>
          <w:color w:val="000000"/>
          <w:sz w:val="24"/>
          <w:lang w:eastAsia="zh-CN"/>
        </w:rPr>
        <w:lastRenderedPageBreak/>
        <w:t>A: 增量式传递</w:t>
      </w:r>
      <w:r>
        <w:rPr>
          <w:color w:val="000000"/>
          <w:sz w:val="24"/>
          <w:lang w:eastAsia="zh-CN"/>
        </w:rPr>
        <w:br/>
        <w:t>B: 实时流式传递</w:t>
      </w:r>
      <w:r>
        <w:rPr>
          <w:color w:val="000000"/>
          <w:sz w:val="24"/>
          <w:lang w:eastAsia="zh-CN"/>
        </w:rPr>
        <w:br/>
        <w:t>C: 完整的整体传递</w:t>
      </w:r>
      <w:r>
        <w:rPr>
          <w:color w:val="000000"/>
          <w:sz w:val="24"/>
          <w:lang w:eastAsia="zh-CN"/>
        </w:rPr>
        <w:br/>
        <w:t>D: 异步消息传递</w:t>
      </w:r>
    </w:p>
    <w:p w14:paraId="0339D548" w14:textId="77777777" w:rsidR="009715A7" w:rsidRDefault="00000000">
      <w:pPr>
        <w:rPr>
          <w:rFonts w:hint="eastAsia"/>
          <w:lang w:eastAsia="zh-CN"/>
        </w:rPr>
      </w:pPr>
      <w:r>
        <w:rPr>
          <w:color w:val="FF0000"/>
          <w:sz w:val="24"/>
          <w:lang w:eastAsia="zh-CN"/>
        </w:rPr>
        <w:t>正确答案：C</w:t>
      </w:r>
    </w:p>
    <w:p w14:paraId="196771EC" w14:textId="77777777" w:rsidR="00F92511" w:rsidRPr="00F92511" w:rsidRDefault="00000000" w:rsidP="00F92511">
      <w:pPr>
        <w:rPr>
          <w:color w:val="0000FF"/>
          <w:sz w:val="24"/>
          <w:lang w:eastAsia="zh-CN"/>
        </w:rPr>
      </w:pPr>
      <w:r>
        <w:rPr>
          <w:color w:val="0000FF"/>
          <w:sz w:val="24"/>
          <w:lang w:eastAsia="zh-CN"/>
        </w:rPr>
        <w:t>解析：</w:t>
      </w:r>
      <w:r w:rsidR="00F92511" w:rsidRPr="00F92511">
        <w:rPr>
          <w:color w:val="0000FF"/>
          <w:sz w:val="24"/>
          <w:lang w:eastAsia="zh-CN"/>
        </w:rPr>
        <w:t>批处理核心特征：前一个处理阶段</w:t>
      </w:r>
      <w:r w:rsidR="00F92511" w:rsidRPr="00F92511">
        <w:rPr>
          <w:b/>
          <w:bCs/>
          <w:color w:val="0000FF"/>
          <w:sz w:val="24"/>
          <w:lang w:eastAsia="zh-CN"/>
        </w:rPr>
        <w:t>全部执行完毕</w:t>
      </w:r>
      <w:r w:rsidR="00F92511" w:rsidRPr="00F92511">
        <w:rPr>
          <w:color w:val="0000FF"/>
          <w:sz w:val="24"/>
          <w:lang w:eastAsia="zh-CN"/>
        </w:rPr>
        <w:t>，完整数据集一次性交给下一个步骤，不存在分段、实时传输。</w:t>
      </w:r>
    </w:p>
    <w:p w14:paraId="308A25C7" w14:textId="77777777" w:rsidR="00F92511" w:rsidRPr="00F92511" w:rsidRDefault="00F92511" w:rsidP="00F92511">
      <w:pPr>
        <w:rPr>
          <w:color w:val="0000FF"/>
          <w:sz w:val="24"/>
          <w:lang w:eastAsia="zh-CN"/>
        </w:rPr>
      </w:pPr>
      <w:r w:rsidRPr="00F92511">
        <w:rPr>
          <w:color w:val="0000FF"/>
          <w:sz w:val="24"/>
          <w:lang w:eastAsia="zh-CN"/>
        </w:rPr>
        <w:t>A 增量、B 实时流式：属于管道 - 过滤器；</w:t>
      </w:r>
    </w:p>
    <w:p w14:paraId="3ED8223A" w14:textId="77777777" w:rsidR="00F92511" w:rsidRPr="00F92511" w:rsidRDefault="00F92511" w:rsidP="00F92511">
      <w:pPr>
        <w:rPr>
          <w:color w:val="0000FF"/>
          <w:sz w:val="24"/>
          <w:lang w:eastAsia="zh-CN"/>
        </w:rPr>
      </w:pPr>
      <w:r w:rsidRPr="00F92511">
        <w:rPr>
          <w:color w:val="0000FF"/>
          <w:sz w:val="24"/>
          <w:lang w:eastAsia="zh-CN"/>
        </w:rPr>
        <w:t>D 异步消息：属于事件隐式调用风格。</w:t>
      </w:r>
    </w:p>
    <w:p w14:paraId="16858BC7" w14:textId="04A5EA3C" w:rsidR="009715A7" w:rsidRDefault="00000000">
      <w:pPr>
        <w:rPr>
          <w:rFonts w:hint="eastAsia"/>
          <w:lang w:eastAsia="zh-CN"/>
        </w:rPr>
      </w:pPr>
      <w:r>
        <w:rPr>
          <w:color w:val="000000"/>
          <w:sz w:val="24"/>
          <w:lang w:eastAsia="zh-CN"/>
        </w:rPr>
        <w:t>4. 管道-过滤器风格中的“管道”主要起什么作用？（单选题）</w:t>
      </w:r>
      <w:r>
        <w:rPr>
          <w:color w:val="000000"/>
          <w:sz w:val="24"/>
          <w:lang w:eastAsia="zh-CN"/>
        </w:rPr>
        <w:br/>
        <w:t>选项：</w:t>
      </w:r>
      <w:r>
        <w:rPr>
          <w:color w:val="000000"/>
          <w:sz w:val="24"/>
          <w:lang w:eastAsia="zh-CN"/>
        </w:rPr>
        <w:br/>
        <w:t>A: 对数据进行加工转换</w:t>
      </w:r>
      <w:r>
        <w:rPr>
          <w:color w:val="000000"/>
          <w:sz w:val="24"/>
          <w:lang w:eastAsia="zh-CN"/>
        </w:rPr>
        <w:br/>
        <w:t>B: 作为信息流的导管，转发数据流</w:t>
      </w:r>
      <w:r>
        <w:rPr>
          <w:color w:val="000000"/>
          <w:sz w:val="24"/>
          <w:lang w:eastAsia="zh-CN"/>
        </w:rPr>
        <w:br/>
        <w:t>C: 存储中央数据状态</w:t>
      </w:r>
      <w:r>
        <w:rPr>
          <w:color w:val="000000"/>
          <w:sz w:val="24"/>
          <w:lang w:eastAsia="zh-CN"/>
        </w:rPr>
        <w:br/>
        <w:t>D: 解释执行伪码</w:t>
      </w:r>
    </w:p>
    <w:p w14:paraId="1C500539" w14:textId="77777777" w:rsidR="009715A7" w:rsidRDefault="00000000">
      <w:pPr>
        <w:rPr>
          <w:rFonts w:hint="eastAsia"/>
          <w:lang w:eastAsia="zh-CN"/>
        </w:rPr>
      </w:pPr>
      <w:r>
        <w:rPr>
          <w:color w:val="FF0000"/>
          <w:sz w:val="24"/>
          <w:lang w:eastAsia="zh-CN"/>
        </w:rPr>
        <w:t>正确答案：B</w:t>
      </w:r>
    </w:p>
    <w:p w14:paraId="2FA08C2C" w14:textId="77777777" w:rsidR="00F92511" w:rsidRPr="00F92511" w:rsidRDefault="00000000" w:rsidP="00F92511">
      <w:pPr>
        <w:rPr>
          <w:color w:val="0000FF"/>
          <w:sz w:val="24"/>
          <w:lang w:eastAsia="zh-CN"/>
        </w:rPr>
      </w:pPr>
      <w:r>
        <w:rPr>
          <w:color w:val="0000FF"/>
          <w:sz w:val="24"/>
          <w:lang w:eastAsia="zh-CN"/>
        </w:rPr>
        <w:t>解析：</w:t>
      </w:r>
      <w:r w:rsidR="00F92511" w:rsidRPr="00F92511">
        <w:rPr>
          <w:color w:val="0000FF"/>
          <w:sz w:val="24"/>
          <w:lang w:eastAsia="zh-CN"/>
        </w:rPr>
        <w:t>管道和过滤器分工明确：</w:t>
      </w:r>
    </w:p>
    <w:p w14:paraId="3D2E3D6A" w14:textId="77777777" w:rsidR="00F92511" w:rsidRPr="00F92511" w:rsidRDefault="00F92511" w:rsidP="00F92511">
      <w:pPr>
        <w:rPr>
          <w:color w:val="0000FF"/>
          <w:sz w:val="24"/>
          <w:lang w:eastAsia="zh-CN"/>
        </w:rPr>
      </w:pPr>
      <w:r w:rsidRPr="00F92511">
        <w:rPr>
          <w:color w:val="0000FF"/>
          <w:sz w:val="24"/>
          <w:lang w:eastAsia="zh-CN"/>
        </w:rPr>
        <w:t>过滤器：负责加工、转换数据（对应选项 A）；</w:t>
      </w:r>
    </w:p>
    <w:p w14:paraId="31F6E5A6" w14:textId="77777777" w:rsidR="00F92511" w:rsidRPr="00F92511" w:rsidRDefault="00F92511" w:rsidP="00F92511">
      <w:pPr>
        <w:rPr>
          <w:color w:val="0000FF"/>
          <w:sz w:val="24"/>
          <w:lang w:eastAsia="zh-CN"/>
        </w:rPr>
      </w:pPr>
      <w:r w:rsidRPr="00F92511">
        <w:rPr>
          <w:color w:val="0000FF"/>
          <w:sz w:val="24"/>
          <w:lang w:eastAsia="zh-CN"/>
        </w:rPr>
        <w:t>管道：仅作为数据传输通道，只转发数据流，不处理、不存储数据；</w:t>
      </w:r>
    </w:p>
    <w:p w14:paraId="67D4D87C" w14:textId="77777777" w:rsidR="00F92511" w:rsidRPr="00F92511" w:rsidRDefault="00F92511" w:rsidP="00F92511">
      <w:pPr>
        <w:rPr>
          <w:color w:val="0000FF"/>
          <w:sz w:val="24"/>
          <w:lang w:eastAsia="zh-CN"/>
        </w:rPr>
      </w:pPr>
      <w:r w:rsidRPr="00F92511">
        <w:rPr>
          <w:color w:val="0000FF"/>
          <w:sz w:val="24"/>
          <w:lang w:eastAsia="zh-CN"/>
        </w:rPr>
        <w:t>C 是仓库风格的中央数据存储；D 是解释器风格功能。</w:t>
      </w:r>
    </w:p>
    <w:p w14:paraId="21CF37E5" w14:textId="6B81FC50" w:rsidR="009715A7" w:rsidRDefault="00000000">
      <w:pPr>
        <w:rPr>
          <w:rFonts w:hint="eastAsia"/>
          <w:lang w:eastAsia="zh-CN"/>
        </w:rPr>
      </w:pPr>
      <w:r>
        <w:rPr>
          <w:color w:val="000000"/>
          <w:sz w:val="24"/>
          <w:lang w:eastAsia="zh-CN"/>
        </w:rPr>
        <w:t>5. 在基于事件的隐式调用风格中，事件源发布事件后，由谁负责调用注册的过程？（单选题）</w:t>
      </w:r>
      <w:r>
        <w:rPr>
          <w:color w:val="000000"/>
          <w:sz w:val="24"/>
          <w:lang w:eastAsia="zh-CN"/>
        </w:rPr>
        <w:br/>
        <w:t>选项：</w:t>
      </w:r>
      <w:r>
        <w:rPr>
          <w:color w:val="000000"/>
          <w:sz w:val="24"/>
          <w:lang w:eastAsia="zh-CN"/>
        </w:rPr>
        <w:br/>
        <w:t>A: 事件源组件本身</w:t>
      </w:r>
      <w:r>
        <w:rPr>
          <w:color w:val="000000"/>
          <w:sz w:val="24"/>
          <w:lang w:eastAsia="zh-CN"/>
        </w:rPr>
        <w:br/>
        <w:t>B: 用户手动操作</w:t>
      </w:r>
      <w:r>
        <w:rPr>
          <w:color w:val="000000"/>
          <w:sz w:val="24"/>
          <w:lang w:eastAsia="zh-CN"/>
        </w:rPr>
        <w:br/>
        <w:t>C: 系统（事件管理器）</w:t>
      </w:r>
      <w:r>
        <w:rPr>
          <w:color w:val="000000"/>
          <w:sz w:val="24"/>
          <w:lang w:eastAsia="zh-CN"/>
        </w:rPr>
        <w:br/>
        <w:t>D: 过滤器</w:t>
      </w:r>
    </w:p>
    <w:p w14:paraId="25A01CAB" w14:textId="77777777" w:rsidR="009715A7" w:rsidRDefault="00000000">
      <w:pPr>
        <w:rPr>
          <w:rFonts w:hint="eastAsia"/>
          <w:lang w:eastAsia="zh-CN"/>
        </w:rPr>
      </w:pPr>
      <w:r>
        <w:rPr>
          <w:color w:val="FF0000"/>
          <w:sz w:val="24"/>
          <w:lang w:eastAsia="zh-CN"/>
        </w:rPr>
        <w:t>正确答案：C</w:t>
      </w:r>
    </w:p>
    <w:p w14:paraId="29DBE498" w14:textId="77777777" w:rsidR="00F92511" w:rsidRPr="00F92511" w:rsidRDefault="00000000" w:rsidP="00F92511">
      <w:pPr>
        <w:rPr>
          <w:color w:val="0000FF"/>
          <w:sz w:val="24"/>
          <w:lang w:eastAsia="zh-CN"/>
        </w:rPr>
      </w:pPr>
      <w:r>
        <w:rPr>
          <w:color w:val="0000FF"/>
          <w:sz w:val="24"/>
          <w:lang w:eastAsia="zh-CN"/>
        </w:rPr>
        <w:t>解析：</w:t>
      </w:r>
      <w:r w:rsidR="00F92511" w:rsidRPr="00F92511">
        <w:rPr>
          <w:color w:val="0000FF"/>
          <w:sz w:val="24"/>
          <w:lang w:eastAsia="zh-CN"/>
        </w:rPr>
        <w:t>隐式调用架构存在独立的</w:t>
      </w:r>
      <w:r w:rsidR="00F92511" w:rsidRPr="00F92511">
        <w:rPr>
          <w:b/>
          <w:bCs/>
          <w:color w:val="0000FF"/>
          <w:sz w:val="24"/>
          <w:lang w:eastAsia="zh-CN"/>
        </w:rPr>
        <w:t>事件管理器</w:t>
      </w:r>
      <w:r w:rsidR="00F92511" w:rsidRPr="00F92511">
        <w:rPr>
          <w:color w:val="0000FF"/>
          <w:sz w:val="24"/>
          <w:lang w:eastAsia="zh-CN"/>
        </w:rPr>
        <w:t>：</w:t>
      </w:r>
    </w:p>
    <w:p w14:paraId="73DD54B0" w14:textId="77777777" w:rsidR="00F92511" w:rsidRPr="00F92511" w:rsidRDefault="00F92511" w:rsidP="00F92511">
      <w:pPr>
        <w:numPr>
          <w:ilvl w:val="0"/>
          <w:numId w:val="14"/>
        </w:numPr>
        <w:rPr>
          <w:color w:val="0000FF"/>
          <w:sz w:val="24"/>
          <w:lang w:eastAsia="zh-CN"/>
        </w:rPr>
      </w:pPr>
      <w:r w:rsidRPr="00F92511">
        <w:rPr>
          <w:color w:val="0000FF"/>
          <w:sz w:val="24"/>
          <w:lang w:eastAsia="zh-CN"/>
        </w:rPr>
        <w:lastRenderedPageBreak/>
        <w:t>事件源只负责发布事件，不会直接调用其他组件；</w:t>
      </w:r>
    </w:p>
    <w:p w14:paraId="0D06C9FE" w14:textId="77777777" w:rsidR="00F92511" w:rsidRPr="00F92511" w:rsidRDefault="00F92511" w:rsidP="00F92511">
      <w:pPr>
        <w:numPr>
          <w:ilvl w:val="0"/>
          <w:numId w:val="14"/>
        </w:numPr>
        <w:rPr>
          <w:color w:val="0000FF"/>
          <w:sz w:val="24"/>
          <w:lang w:eastAsia="zh-CN"/>
        </w:rPr>
      </w:pPr>
      <w:r w:rsidRPr="00F92511">
        <w:rPr>
          <w:color w:val="0000FF"/>
          <w:sz w:val="24"/>
          <w:lang w:eastAsia="zh-CN"/>
        </w:rPr>
        <w:t>所有组件提前向事件管理器注册自身回调方法；</w:t>
      </w:r>
    </w:p>
    <w:p w14:paraId="587FD809" w14:textId="77777777" w:rsidR="00F92511" w:rsidRPr="00F92511" w:rsidRDefault="00F92511" w:rsidP="00F92511">
      <w:pPr>
        <w:numPr>
          <w:ilvl w:val="0"/>
          <w:numId w:val="14"/>
        </w:numPr>
        <w:rPr>
          <w:color w:val="0000FF"/>
          <w:sz w:val="24"/>
          <w:lang w:eastAsia="zh-CN"/>
        </w:rPr>
      </w:pPr>
      <w:r w:rsidRPr="00F92511">
        <w:rPr>
          <w:color w:val="0000FF"/>
          <w:sz w:val="24"/>
          <w:lang w:eastAsia="zh-CN"/>
        </w:rPr>
        <w:t>事件管理器接收事件后，统一遍历、触发所有注册的过程。</w:t>
      </w:r>
    </w:p>
    <w:p w14:paraId="3B8FA50A" w14:textId="77777777" w:rsidR="00F92511" w:rsidRPr="00F92511" w:rsidRDefault="00F92511" w:rsidP="00F92511">
      <w:pPr>
        <w:rPr>
          <w:color w:val="0000FF"/>
          <w:sz w:val="24"/>
          <w:lang w:eastAsia="zh-CN"/>
        </w:rPr>
      </w:pPr>
      <w:r w:rsidRPr="00F92511">
        <w:rPr>
          <w:color w:val="0000FF"/>
          <w:sz w:val="24"/>
          <w:lang w:eastAsia="zh-CN"/>
        </w:rPr>
        <w:t>B、D 与事件调度逻辑无关。</w:t>
      </w:r>
    </w:p>
    <w:p w14:paraId="4C3C9CD2" w14:textId="10BB4D53" w:rsidR="009715A7" w:rsidRDefault="00000000">
      <w:pPr>
        <w:rPr>
          <w:rFonts w:hint="eastAsia"/>
          <w:lang w:eastAsia="zh-CN"/>
        </w:rPr>
      </w:pPr>
      <w:r>
        <w:rPr>
          <w:color w:val="000000"/>
          <w:sz w:val="24"/>
          <w:lang w:eastAsia="zh-CN"/>
        </w:rPr>
        <w:t>6. 在分层体系结构中，上层组件与下层组件的关系是？（单选题）</w:t>
      </w:r>
      <w:r>
        <w:rPr>
          <w:color w:val="000000"/>
          <w:sz w:val="24"/>
          <w:lang w:eastAsia="zh-CN"/>
        </w:rPr>
        <w:br/>
        <w:t>选项：</w:t>
      </w:r>
      <w:r>
        <w:rPr>
          <w:color w:val="000000"/>
          <w:sz w:val="24"/>
          <w:lang w:eastAsia="zh-CN"/>
        </w:rPr>
        <w:br/>
        <w:t>A: 上层是下层的服务提供者</w:t>
      </w:r>
      <w:r>
        <w:rPr>
          <w:color w:val="000000"/>
          <w:sz w:val="24"/>
          <w:lang w:eastAsia="zh-CN"/>
        </w:rPr>
        <w:br/>
        <w:t>B: 下层是上层的客户</w:t>
      </w:r>
      <w:r>
        <w:rPr>
          <w:color w:val="000000"/>
          <w:sz w:val="24"/>
          <w:lang w:eastAsia="zh-CN"/>
        </w:rPr>
        <w:br/>
        <w:t>C: 下层向上层提供服务</w:t>
      </w:r>
      <w:r>
        <w:rPr>
          <w:color w:val="000000"/>
          <w:sz w:val="24"/>
          <w:lang w:eastAsia="zh-CN"/>
        </w:rPr>
        <w:br/>
        <w:t>D: 两者地位完全对等</w:t>
      </w:r>
    </w:p>
    <w:p w14:paraId="4C591069" w14:textId="77777777" w:rsidR="009715A7" w:rsidRDefault="00000000">
      <w:pPr>
        <w:rPr>
          <w:rFonts w:hint="eastAsia"/>
          <w:lang w:eastAsia="zh-CN"/>
        </w:rPr>
      </w:pPr>
      <w:r>
        <w:rPr>
          <w:color w:val="FF0000"/>
          <w:sz w:val="24"/>
          <w:lang w:eastAsia="zh-CN"/>
        </w:rPr>
        <w:t>正确答案：C</w:t>
      </w:r>
    </w:p>
    <w:p w14:paraId="142D60E6" w14:textId="77777777" w:rsidR="00F92511" w:rsidRPr="00F92511" w:rsidRDefault="00000000" w:rsidP="00F92511">
      <w:pPr>
        <w:rPr>
          <w:color w:val="0000FF"/>
          <w:sz w:val="24"/>
          <w:lang w:eastAsia="zh-CN"/>
        </w:rPr>
      </w:pPr>
      <w:r>
        <w:rPr>
          <w:color w:val="0000FF"/>
          <w:sz w:val="24"/>
          <w:lang w:eastAsia="zh-CN"/>
        </w:rPr>
        <w:t>解析：</w:t>
      </w:r>
      <w:r w:rsidR="00F92511" w:rsidRPr="00F92511">
        <w:rPr>
          <w:color w:val="0000FF"/>
          <w:sz w:val="24"/>
          <w:lang w:eastAsia="zh-CN"/>
        </w:rPr>
        <w:t>分层架构单向依赖规则：上层是</w:t>
      </w:r>
      <w:r w:rsidR="00F92511" w:rsidRPr="00F92511">
        <w:rPr>
          <w:b/>
          <w:bCs/>
          <w:color w:val="0000FF"/>
          <w:sz w:val="24"/>
          <w:lang w:eastAsia="zh-CN"/>
        </w:rPr>
        <w:t>客户端</w:t>
      </w:r>
      <w:r w:rsidR="00F92511" w:rsidRPr="00F92511">
        <w:rPr>
          <w:color w:val="0000FF"/>
          <w:sz w:val="24"/>
          <w:lang w:eastAsia="zh-CN"/>
        </w:rPr>
        <w:t>，下层是</w:t>
      </w:r>
      <w:r w:rsidR="00F92511" w:rsidRPr="00F92511">
        <w:rPr>
          <w:b/>
          <w:bCs/>
          <w:color w:val="0000FF"/>
          <w:sz w:val="24"/>
          <w:lang w:eastAsia="zh-CN"/>
        </w:rPr>
        <w:t>服务提供者</w:t>
      </w:r>
      <w:r w:rsidR="00F92511" w:rsidRPr="00F92511">
        <w:rPr>
          <w:color w:val="0000FF"/>
          <w:sz w:val="24"/>
          <w:lang w:eastAsia="zh-CN"/>
        </w:rPr>
        <w:t>。上层只能调用下层提供的接口，下层不感知上层。</w:t>
      </w:r>
    </w:p>
    <w:p w14:paraId="2BEB0FD4" w14:textId="77777777" w:rsidR="00F92511" w:rsidRPr="00F92511" w:rsidRDefault="00F92511" w:rsidP="00F92511">
      <w:pPr>
        <w:rPr>
          <w:color w:val="0000FF"/>
          <w:sz w:val="24"/>
          <w:lang w:eastAsia="zh-CN"/>
        </w:rPr>
      </w:pPr>
      <w:r w:rsidRPr="00F92511">
        <w:rPr>
          <w:color w:val="0000FF"/>
          <w:sz w:val="24"/>
          <w:lang w:eastAsia="zh-CN"/>
        </w:rPr>
        <w:t>A、B 完全颠倒主次关系；</w:t>
      </w:r>
    </w:p>
    <w:p w14:paraId="73CB06CD" w14:textId="77777777" w:rsidR="00F92511" w:rsidRPr="00F92511" w:rsidRDefault="00F92511" w:rsidP="00F92511">
      <w:pPr>
        <w:rPr>
          <w:color w:val="0000FF"/>
          <w:sz w:val="24"/>
          <w:lang w:eastAsia="zh-CN"/>
        </w:rPr>
      </w:pPr>
      <w:r w:rsidRPr="00F92511">
        <w:rPr>
          <w:color w:val="0000FF"/>
          <w:sz w:val="24"/>
          <w:lang w:eastAsia="zh-CN"/>
        </w:rPr>
        <w:t>D 错误：层级有严格上下依赖，地位不对等。</w:t>
      </w:r>
    </w:p>
    <w:p w14:paraId="560E5F1B" w14:textId="4ED0D34E" w:rsidR="009715A7" w:rsidRDefault="00000000">
      <w:pPr>
        <w:rPr>
          <w:rFonts w:hint="eastAsia"/>
          <w:lang w:eastAsia="zh-CN"/>
        </w:rPr>
      </w:pPr>
      <w:r>
        <w:rPr>
          <w:color w:val="000000"/>
          <w:sz w:val="24"/>
          <w:lang w:eastAsia="zh-CN"/>
        </w:rPr>
        <w:t>7. 仓库风格（Repository）中，由输入事务选择处理方式的类型被称为？（单选题）</w:t>
      </w:r>
      <w:r>
        <w:rPr>
          <w:color w:val="000000"/>
          <w:sz w:val="24"/>
          <w:lang w:eastAsia="zh-CN"/>
        </w:rPr>
        <w:br/>
        <w:t>选项：</w:t>
      </w:r>
      <w:r>
        <w:rPr>
          <w:color w:val="000000"/>
          <w:sz w:val="24"/>
          <w:lang w:eastAsia="zh-CN"/>
        </w:rPr>
        <w:br/>
        <w:t>A: 黑板体系结构</w:t>
      </w:r>
      <w:r>
        <w:rPr>
          <w:color w:val="000000"/>
          <w:sz w:val="24"/>
          <w:lang w:eastAsia="zh-CN"/>
        </w:rPr>
        <w:br/>
        <w:t>B: 传统数据库体系结构</w:t>
      </w:r>
      <w:r>
        <w:rPr>
          <w:color w:val="000000"/>
          <w:sz w:val="24"/>
          <w:lang w:eastAsia="zh-CN"/>
        </w:rPr>
        <w:br/>
        <w:t>C: 解释器体系结构</w:t>
      </w:r>
      <w:r>
        <w:rPr>
          <w:color w:val="000000"/>
          <w:sz w:val="24"/>
          <w:lang w:eastAsia="zh-CN"/>
        </w:rPr>
        <w:br/>
        <w:t>D: 反馈控制环体系结构</w:t>
      </w:r>
    </w:p>
    <w:p w14:paraId="00636BB9" w14:textId="77777777" w:rsidR="009715A7" w:rsidRDefault="00000000">
      <w:pPr>
        <w:rPr>
          <w:rFonts w:hint="eastAsia"/>
          <w:lang w:eastAsia="zh-CN"/>
        </w:rPr>
      </w:pPr>
      <w:r>
        <w:rPr>
          <w:color w:val="FF0000"/>
          <w:sz w:val="24"/>
          <w:lang w:eastAsia="zh-CN"/>
        </w:rPr>
        <w:t>正确答案：B</w:t>
      </w:r>
    </w:p>
    <w:p w14:paraId="7218B7F0" w14:textId="77777777" w:rsidR="00F92511" w:rsidRPr="00F92511" w:rsidRDefault="00000000" w:rsidP="00F92511">
      <w:pPr>
        <w:rPr>
          <w:color w:val="0000FF"/>
          <w:sz w:val="24"/>
          <w:lang w:eastAsia="zh-CN"/>
        </w:rPr>
      </w:pPr>
      <w:r>
        <w:rPr>
          <w:color w:val="0000FF"/>
          <w:sz w:val="24"/>
          <w:lang w:eastAsia="zh-CN"/>
        </w:rPr>
        <w:t>解析：</w:t>
      </w:r>
      <w:r w:rsidR="00F92511" w:rsidRPr="00F92511">
        <w:rPr>
          <w:color w:val="0000FF"/>
          <w:sz w:val="24"/>
          <w:lang w:eastAsia="zh-CN"/>
        </w:rPr>
        <w:t>仓库风格分为两大子类：</w:t>
      </w:r>
    </w:p>
    <w:p w14:paraId="395566C7" w14:textId="77777777" w:rsidR="00F92511" w:rsidRPr="00F92511" w:rsidRDefault="00F92511" w:rsidP="00F92511">
      <w:pPr>
        <w:numPr>
          <w:ilvl w:val="0"/>
          <w:numId w:val="16"/>
        </w:numPr>
        <w:rPr>
          <w:color w:val="0000FF"/>
          <w:sz w:val="24"/>
          <w:lang w:eastAsia="zh-CN"/>
        </w:rPr>
      </w:pPr>
      <w:r w:rsidRPr="00F92511">
        <w:rPr>
          <w:color w:val="0000FF"/>
          <w:sz w:val="24"/>
          <w:lang w:eastAsia="zh-CN"/>
        </w:rPr>
        <w:t>传统数据库：外部传入事务，根据事务类型选择对应处理逻辑；</w:t>
      </w:r>
    </w:p>
    <w:p w14:paraId="1C54AC0C" w14:textId="77777777" w:rsidR="00F92511" w:rsidRPr="00F92511" w:rsidRDefault="00F92511" w:rsidP="00F92511">
      <w:pPr>
        <w:numPr>
          <w:ilvl w:val="0"/>
          <w:numId w:val="16"/>
        </w:numPr>
        <w:rPr>
          <w:color w:val="0000FF"/>
          <w:sz w:val="24"/>
          <w:lang w:eastAsia="zh-CN"/>
        </w:rPr>
      </w:pPr>
      <w:r w:rsidRPr="00F92511">
        <w:rPr>
          <w:color w:val="0000FF"/>
          <w:sz w:val="24"/>
          <w:lang w:eastAsia="zh-CN"/>
        </w:rPr>
        <w:t>黑板（A）：中央数据发生变化，自动触发对应处理模块；</w:t>
      </w:r>
    </w:p>
    <w:p w14:paraId="77591455" w14:textId="77777777" w:rsidR="00F92511" w:rsidRPr="00F92511" w:rsidRDefault="00F92511" w:rsidP="00F92511">
      <w:pPr>
        <w:rPr>
          <w:color w:val="0000FF"/>
          <w:sz w:val="24"/>
          <w:lang w:eastAsia="zh-CN"/>
        </w:rPr>
      </w:pPr>
      <w:r w:rsidRPr="00F92511">
        <w:rPr>
          <w:color w:val="0000FF"/>
          <w:sz w:val="24"/>
          <w:lang w:eastAsia="zh-CN"/>
        </w:rPr>
        <w:t>C 解释器、D 反馈控制环不属于仓库风格。</w:t>
      </w:r>
    </w:p>
    <w:p w14:paraId="03453ABC" w14:textId="2F6E0820" w:rsidR="009715A7" w:rsidRDefault="00000000">
      <w:pPr>
        <w:rPr>
          <w:rFonts w:hint="eastAsia"/>
          <w:lang w:eastAsia="zh-CN"/>
        </w:rPr>
      </w:pPr>
      <w:r>
        <w:rPr>
          <w:color w:val="000000"/>
          <w:sz w:val="24"/>
          <w:lang w:eastAsia="zh-CN"/>
        </w:rPr>
        <w:lastRenderedPageBreak/>
        <w:t>8. 主程序-子程序风格的缺点包括以下哪些？（多选题）</w:t>
      </w:r>
      <w:r>
        <w:rPr>
          <w:color w:val="000000"/>
          <w:sz w:val="24"/>
          <w:lang w:eastAsia="zh-CN"/>
        </w:rPr>
        <w:br/>
        <w:t>选项：</w:t>
      </w:r>
      <w:r>
        <w:rPr>
          <w:color w:val="000000"/>
          <w:sz w:val="24"/>
          <w:lang w:eastAsia="zh-CN"/>
        </w:rPr>
        <w:br/>
        <w:t>A: 程序规模超过 10 万行时表现不好</w:t>
      </w:r>
      <w:r>
        <w:rPr>
          <w:color w:val="000000"/>
          <w:sz w:val="24"/>
          <w:lang w:eastAsia="zh-CN"/>
        </w:rPr>
        <w:br/>
        <w:t>B: 数据安全性较差，难以开发大型软件</w:t>
      </w:r>
      <w:r>
        <w:rPr>
          <w:color w:val="000000"/>
          <w:sz w:val="24"/>
          <w:lang w:eastAsia="zh-CN"/>
        </w:rPr>
        <w:br/>
        <w:t>C: 很难实现并行执行</w:t>
      </w:r>
      <w:r>
        <w:rPr>
          <w:color w:val="000000"/>
          <w:sz w:val="24"/>
          <w:lang w:eastAsia="zh-CN"/>
        </w:rPr>
        <w:br/>
        <w:t>D: 数据结构改变时，相关的处理过程也需相应修改</w:t>
      </w:r>
    </w:p>
    <w:p w14:paraId="11EADD88" w14:textId="77777777" w:rsidR="009715A7" w:rsidRDefault="00000000">
      <w:pPr>
        <w:rPr>
          <w:rFonts w:hint="eastAsia"/>
        </w:rPr>
      </w:pPr>
      <w:r>
        <w:rPr>
          <w:color w:val="FF0000"/>
          <w:sz w:val="24"/>
        </w:rPr>
        <w:t>正确答案：['A', 'B', 'D']</w:t>
      </w:r>
    </w:p>
    <w:p w14:paraId="373C3993" w14:textId="77777777" w:rsidR="00F92511" w:rsidRPr="00F92511" w:rsidRDefault="00000000" w:rsidP="00F92511">
      <w:pPr>
        <w:rPr>
          <w:color w:val="0000FF"/>
          <w:sz w:val="24"/>
          <w:lang w:eastAsia="zh-CN"/>
        </w:rPr>
      </w:pPr>
      <w:r>
        <w:rPr>
          <w:color w:val="0000FF"/>
          <w:sz w:val="24"/>
          <w:lang w:eastAsia="zh-CN"/>
        </w:rPr>
        <w:t>解析：</w:t>
      </w:r>
      <w:r w:rsidR="00F92511" w:rsidRPr="00F92511">
        <w:rPr>
          <w:color w:val="0000FF"/>
          <w:sz w:val="24"/>
          <w:lang w:eastAsia="zh-CN"/>
        </w:rPr>
        <w:t>A 正确：树形层级结构代码量庞大后，层级臃肿、维护难度急剧上升；</w:t>
      </w:r>
    </w:p>
    <w:p w14:paraId="1C7986BC" w14:textId="77777777" w:rsidR="00F92511" w:rsidRPr="00F92511" w:rsidRDefault="00F92511" w:rsidP="00F92511">
      <w:pPr>
        <w:rPr>
          <w:color w:val="0000FF"/>
          <w:sz w:val="24"/>
          <w:lang w:eastAsia="zh-CN"/>
        </w:rPr>
      </w:pPr>
      <w:r w:rsidRPr="00F92511">
        <w:rPr>
          <w:color w:val="0000FF"/>
          <w:sz w:val="24"/>
          <w:lang w:eastAsia="zh-CN"/>
        </w:rPr>
        <w:t>B 正确：大量全局数据暴露，无封装隔离，数据安全弱，不适合超大型系统；</w:t>
      </w:r>
    </w:p>
    <w:p w14:paraId="7D32A06D" w14:textId="77777777" w:rsidR="00F92511" w:rsidRPr="00F92511" w:rsidRDefault="00F92511" w:rsidP="00F92511">
      <w:pPr>
        <w:rPr>
          <w:color w:val="0000FF"/>
          <w:sz w:val="24"/>
          <w:lang w:eastAsia="zh-CN"/>
        </w:rPr>
      </w:pPr>
      <w:r w:rsidRPr="00F92511">
        <w:rPr>
          <w:color w:val="0000FF"/>
          <w:sz w:val="24"/>
          <w:lang w:eastAsia="zh-CN"/>
        </w:rPr>
        <w:t>C 错误：该架构支持多线程、多进程并行执行，不属于缺点；</w:t>
      </w:r>
    </w:p>
    <w:p w14:paraId="1A417667" w14:textId="77777777" w:rsidR="00F92511" w:rsidRPr="00F92511" w:rsidRDefault="00F92511" w:rsidP="00F92511">
      <w:pPr>
        <w:rPr>
          <w:color w:val="0000FF"/>
          <w:sz w:val="24"/>
          <w:lang w:eastAsia="zh-CN"/>
        </w:rPr>
      </w:pPr>
      <w:r w:rsidRPr="00F92511">
        <w:rPr>
          <w:color w:val="0000FF"/>
          <w:sz w:val="24"/>
          <w:lang w:eastAsia="zh-CN"/>
        </w:rPr>
        <w:t>D 正确：全局数据结构被多个子程序共用，结构一旦修改，所有关联子程序全部改动，耦合度极高。</w:t>
      </w:r>
    </w:p>
    <w:p w14:paraId="7A416F0A" w14:textId="5C680A2F" w:rsidR="009715A7" w:rsidRDefault="009715A7">
      <w:pPr>
        <w:rPr>
          <w:rFonts w:hint="eastAsia"/>
          <w:lang w:eastAsia="zh-CN"/>
        </w:rPr>
      </w:pPr>
    </w:p>
    <w:p w14:paraId="3B4DD229" w14:textId="580AAA06" w:rsidR="009715A7" w:rsidRDefault="00000000">
      <w:pPr>
        <w:rPr>
          <w:rFonts w:hint="eastAsia"/>
          <w:lang w:eastAsia="zh-CN"/>
        </w:rPr>
      </w:pPr>
      <w:r>
        <w:rPr>
          <w:color w:val="000000"/>
          <w:sz w:val="24"/>
          <w:lang w:eastAsia="zh-CN"/>
        </w:rPr>
        <w:t>9. 管道-过滤器风格的优点有哪些？（多选题）</w:t>
      </w:r>
      <w:r>
        <w:rPr>
          <w:color w:val="000000"/>
          <w:sz w:val="24"/>
          <w:lang w:eastAsia="zh-CN"/>
        </w:rPr>
        <w:br/>
        <w:t>选项：</w:t>
      </w:r>
      <w:r>
        <w:rPr>
          <w:color w:val="000000"/>
          <w:sz w:val="24"/>
          <w:lang w:eastAsia="zh-CN"/>
        </w:rPr>
        <w:br/>
        <w:t>A: 支持软件复用</w:t>
      </w:r>
      <w:r>
        <w:rPr>
          <w:color w:val="000000"/>
          <w:sz w:val="24"/>
          <w:lang w:eastAsia="zh-CN"/>
        </w:rPr>
        <w:br/>
        <w:t>B: 系统行为易于理解，内聚性高</w:t>
      </w:r>
      <w:r>
        <w:rPr>
          <w:color w:val="000000"/>
          <w:sz w:val="24"/>
          <w:lang w:eastAsia="zh-CN"/>
        </w:rPr>
        <w:br/>
        <w:t>C: 支持并行执行</w:t>
      </w:r>
      <w:r>
        <w:rPr>
          <w:color w:val="000000"/>
          <w:sz w:val="24"/>
          <w:lang w:eastAsia="zh-CN"/>
        </w:rPr>
        <w:br/>
        <w:t>D: 特别适合处理交互式应用</w:t>
      </w:r>
    </w:p>
    <w:p w14:paraId="33844EBB" w14:textId="77777777" w:rsidR="009715A7" w:rsidRDefault="00000000">
      <w:pPr>
        <w:rPr>
          <w:rFonts w:hint="eastAsia"/>
        </w:rPr>
      </w:pPr>
      <w:r>
        <w:rPr>
          <w:color w:val="FF0000"/>
          <w:sz w:val="24"/>
        </w:rPr>
        <w:t>正确答案：['A', 'B', 'C']</w:t>
      </w:r>
    </w:p>
    <w:p w14:paraId="0FB693FE" w14:textId="77777777" w:rsidR="00F92511" w:rsidRPr="00F92511" w:rsidRDefault="00000000" w:rsidP="00F92511">
      <w:pPr>
        <w:rPr>
          <w:color w:val="0000FF"/>
          <w:sz w:val="24"/>
          <w:lang w:eastAsia="zh-CN"/>
        </w:rPr>
      </w:pPr>
      <w:r>
        <w:rPr>
          <w:color w:val="0000FF"/>
          <w:sz w:val="24"/>
          <w:lang w:eastAsia="zh-CN"/>
        </w:rPr>
        <w:t>解析：</w:t>
      </w:r>
      <w:r w:rsidR="00F92511" w:rsidRPr="00F92511">
        <w:rPr>
          <w:color w:val="0000FF"/>
          <w:sz w:val="24"/>
          <w:lang w:eastAsia="zh-CN"/>
        </w:rPr>
        <w:t>A 正确：过滤器独立无耦合，可任意组合复用（如 Linux 命令管道）；</w:t>
      </w:r>
    </w:p>
    <w:p w14:paraId="6A584186" w14:textId="16A05DFF" w:rsidR="00F92511" w:rsidRPr="00F92511" w:rsidRDefault="00F92511" w:rsidP="00F92511">
      <w:pPr>
        <w:rPr>
          <w:color w:val="0000FF"/>
          <w:sz w:val="24"/>
          <w:lang w:eastAsia="zh-CN"/>
        </w:rPr>
      </w:pPr>
      <w:r w:rsidRPr="00F92511">
        <w:rPr>
          <w:color w:val="0000FF"/>
          <w:sz w:val="24"/>
          <w:lang w:eastAsia="zh-CN"/>
        </w:rPr>
        <w:t>B 正确：单个过滤器只做单一数据转换，高内聚，数据流流程直观；</w:t>
      </w:r>
    </w:p>
    <w:p w14:paraId="56D6B21B" w14:textId="77777777" w:rsidR="00F92511" w:rsidRPr="00F92511" w:rsidRDefault="00F92511" w:rsidP="00F92511">
      <w:pPr>
        <w:rPr>
          <w:color w:val="0000FF"/>
          <w:sz w:val="24"/>
          <w:lang w:eastAsia="zh-CN"/>
        </w:rPr>
      </w:pPr>
      <w:r w:rsidRPr="00F92511">
        <w:rPr>
          <w:color w:val="0000FF"/>
          <w:sz w:val="24"/>
          <w:lang w:eastAsia="zh-CN"/>
        </w:rPr>
        <w:t>C 正确：多个过滤器可同时并行处理数据流；</w:t>
      </w:r>
    </w:p>
    <w:p w14:paraId="057B9C64" w14:textId="77777777" w:rsidR="00F92511" w:rsidRPr="00F92511" w:rsidRDefault="00F92511" w:rsidP="00F92511">
      <w:pPr>
        <w:rPr>
          <w:color w:val="0000FF"/>
          <w:sz w:val="24"/>
          <w:lang w:eastAsia="zh-CN"/>
        </w:rPr>
      </w:pPr>
      <w:r w:rsidRPr="00F92511">
        <w:rPr>
          <w:color w:val="0000FF"/>
          <w:sz w:val="24"/>
          <w:lang w:eastAsia="zh-CN"/>
        </w:rPr>
        <w:t>D 错误：管道过滤器是离线流式处理，无实时交互能力，不适合交互式系统。</w:t>
      </w:r>
    </w:p>
    <w:p w14:paraId="58A98BBC" w14:textId="722B4EFD" w:rsidR="009715A7" w:rsidRDefault="00000000">
      <w:pPr>
        <w:rPr>
          <w:rFonts w:hint="eastAsia"/>
          <w:lang w:eastAsia="zh-CN"/>
        </w:rPr>
      </w:pPr>
      <w:r>
        <w:rPr>
          <w:color w:val="000000"/>
          <w:sz w:val="24"/>
          <w:lang w:eastAsia="zh-CN"/>
        </w:rPr>
        <w:t>10. 面向对象（OO）风格的组件主要由什么构成？（多选题）</w:t>
      </w:r>
      <w:r>
        <w:rPr>
          <w:color w:val="000000"/>
          <w:sz w:val="24"/>
          <w:lang w:eastAsia="zh-CN"/>
        </w:rPr>
        <w:br/>
        <w:t>选项：</w:t>
      </w:r>
      <w:r>
        <w:rPr>
          <w:color w:val="000000"/>
          <w:sz w:val="24"/>
          <w:lang w:eastAsia="zh-CN"/>
        </w:rPr>
        <w:br/>
        <w:t>A: 对象</w:t>
      </w:r>
      <w:r>
        <w:rPr>
          <w:color w:val="000000"/>
          <w:sz w:val="24"/>
          <w:lang w:eastAsia="zh-CN"/>
        </w:rPr>
        <w:br/>
        <w:t>B: 过滤器</w:t>
      </w:r>
      <w:r>
        <w:rPr>
          <w:color w:val="000000"/>
          <w:sz w:val="24"/>
          <w:lang w:eastAsia="zh-CN"/>
        </w:rPr>
        <w:br/>
      </w:r>
      <w:r>
        <w:rPr>
          <w:color w:val="000000"/>
          <w:sz w:val="24"/>
          <w:lang w:eastAsia="zh-CN"/>
        </w:rPr>
        <w:lastRenderedPageBreak/>
        <w:t>C: 类</w:t>
      </w:r>
      <w:r>
        <w:rPr>
          <w:color w:val="000000"/>
          <w:sz w:val="24"/>
          <w:lang w:eastAsia="zh-CN"/>
        </w:rPr>
        <w:br/>
        <w:t>D: 抽象数据类型的实例</w:t>
      </w:r>
    </w:p>
    <w:p w14:paraId="7B629791" w14:textId="77777777" w:rsidR="009715A7" w:rsidRDefault="00000000">
      <w:pPr>
        <w:rPr>
          <w:rFonts w:hint="eastAsia"/>
        </w:rPr>
      </w:pPr>
      <w:r>
        <w:rPr>
          <w:color w:val="FF0000"/>
          <w:sz w:val="24"/>
        </w:rPr>
        <w:t>正确答案：['A', 'C', 'D']</w:t>
      </w:r>
    </w:p>
    <w:p w14:paraId="57924B75" w14:textId="77777777" w:rsidR="00F92511" w:rsidRPr="00F92511" w:rsidRDefault="00000000" w:rsidP="00F92511">
      <w:pPr>
        <w:rPr>
          <w:color w:val="0000FF"/>
          <w:sz w:val="24"/>
          <w:lang w:eastAsia="zh-CN"/>
        </w:rPr>
      </w:pPr>
      <w:r>
        <w:rPr>
          <w:color w:val="0000FF"/>
          <w:sz w:val="24"/>
          <w:lang w:eastAsia="zh-CN"/>
        </w:rPr>
        <w:t>解析：</w:t>
      </w:r>
      <w:r w:rsidR="00F92511" w:rsidRPr="00F92511">
        <w:rPr>
          <w:color w:val="0000FF"/>
          <w:sz w:val="24"/>
          <w:lang w:eastAsia="zh-CN"/>
        </w:rPr>
        <w:t>A 对象：运行时实例，是 OO 最基础组件；</w:t>
      </w:r>
    </w:p>
    <w:p w14:paraId="2265BB92" w14:textId="77777777" w:rsidR="00F92511" w:rsidRPr="00F92511" w:rsidRDefault="00F92511" w:rsidP="00F92511">
      <w:pPr>
        <w:rPr>
          <w:color w:val="0000FF"/>
          <w:sz w:val="24"/>
          <w:lang w:eastAsia="zh-CN"/>
        </w:rPr>
      </w:pPr>
      <w:r w:rsidRPr="00F92511">
        <w:rPr>
          <w:color w:val="0000FF"/>
          <w:sz w:val="24"/>
          <w:lang w:eastAsia="zh-CN"/>
        </w:rPr>
        <w:t>C 类：对象的模板，属于静态设计组件；</w:t>
      </w:r>
    </w:p>
    <w:p w14:paraId="33D99161" w14:textId="77777777" w:rsidR="00F92511" w:rsidRPr="00F92511" w:rsidRDefault="00F92511" w:rsidP="00F92511">
      <w:pPr>
        <w:rPr>
          <w:color w:val="0000FF"/>
          <w:sz w:val="24"/>
          <w:lang w:eastAsia="zh-CN"/>
        </w:rPr>
      </w:pPr>
      <w:r w:rsidRPr="00F92511">
        <w:rPr>
          <w:color w:val="0000FF"/>
          <w:sz w:val="24"/>
          <w:lang w:eastAsia="zh-CN"/>
        </w:rPr>
        <w:t>D 抽象数据类型 (ADT)：对象本质就是封装数据与操作的 ADT 实例；</w:t>
      </w:r>
    </w:p>
    <w:p w14:paraId="3CAAF8B3" w14:textId="77777777" w:rsidR="00F92511" w:rsidRPr="00F92511" w:rsidRDefault="00F92511" w:rsidP="00F92511">
      <w:pPr>
        <w:rPr>
          <w:color w:val="0000FF"/>
          <w:sz w:val="24"/>
          <w:lang w:eastAsia="zh-CN"/>
        </w:rPr>
      </w:pPr>
      <w:r w:rsidRPr="00F92511">
        <w:rPr>
          <w:color w:val="0000FF"/>
          <w:sz w:val="24"/>
          <w:lang w:eastAsia="zh-CN"/>
        </w:rPr>
        <w:t>B 过滤器：管道 - 过滤器风格专属组件，和面向对象无关。</w:t>
      </w:r>
    </w:p>
    <w:p w14:paraId="105D8193" w14:textId="0613C94A" w:rsidR="009715A7" w:rsidRDefault="009715A7">
      <w:pPr>
        <w:rPr>
          <w:rFonts w:hint="eastAsia"/>
          <w:lang w:eastAsia="zh-CN"/>
        </w:rPr>
      </w:pPr>
    </w:p>
    <w:p w14:paraId="6E40AD74" w14:textId="7D1BEDE4" w:rsidR="009715A7" w:rsidRDefault="00000000">
      <w:pPr>
        <w:rPr>
          <w:rFonts w:hint="eastAsia"/>
          <w:lang w:eastAsia="zh-CN"/>
        </w:rPr>
      </w:pPr>
      <w:r>
        <w:rPr>
          <w:color w:val="000000"/>
          <w:sz w:val="24"/>
          <w:lang w:eastAsia="zh-CN"/>
        </w:rPr>
        <w:t>11. 解释器风格包含哪几个核心组件？（多选题）</w:t>
      </w:r>
      <w:r>
        <w:rPr>
          <w:color w:val="000000"/>
          <w:sz w:val="24"/>
          <w:lang w:eastAsia="zh-CN"/>
        </w:rPr>
        <w:br/>
        <w:t>选项：</w:t>
      </w:r>
      <w:r>
        <w:rPr>
          <w:color w:val="000000"/>
          <w:sz w:val="24"/>
          <w:lang w:eastAsia="zh-CN"/>
        </w:rPr>
        <w:br/>
        <w:t>A: 解释引擎（状态机）</w:t>
      </w:r>
      <w:r>
        <w:rPr>
          <w:color w:val="000000"/>
          <w:sz w:val="24"/>
          <w:lang w:eastAsia="zh-CN"/>
        </w:rPr>
        <w:br/>
        <w:t>B: 伪码数据存储区</w:t>
      </w:r>
      <w:r>
        <w:rPr>
          <w:color w:val="000000"/>
          <w:sz w:val="24"/>
          <w:lang w:eastAsia="zh-CN"/>
        </w:rPr>
        <w:br/>
        <w:t>C: 程序状态记录存储器</w:t>
      </w:r>
      <w:r>
        <w:rPr>
          <w:color w:val="000000"/>
          <w:sz w:val="24"/>
          <w:lang w:eastAsia="zh-CN"/>
        </w:rPr>
        <w:br/>
        <w:t>D: 解释引擎当前工作状态存储器</w:t>
      </w:r>
    </w:p>
    <w:p w14:paraId="424B3F2A" w14:textId="77777777" w:rsidR="009715A7" w:rsidRDefault="00000000">
      <w:pPr>
        <w:rPr>
          <w:rFonts w:hint="eastAsia"/>
        </w:rPr>
      </w:pPr>
      <w:r>
        <w:rPr>
          <w:color w:val="FF0000"/>
          <w:sz w:val="24"/>
        </w:rPr>
        <w:t>正确答案：['A', 'B', 'C', 'D']</w:t>
      </w:r>
    </w:p>
    <w:p w14:paraId="24742CF5" w14:textId="77777777" w:rsidR="00F92511" w:rsidRPr="00F92511" w:rsidRDefault="00000000" w:rsidP="00F92511">
      <w:pPr>
        <w:rPr>
          <w:color w:val="0000FF"/>
          <w:sz w:val="24"/>
          <w:lang w:eastAsia="zh-CN"/>
        </w:rPr>
      </w:pPr>
      <w:r>
        <w:rPr>
          <w:color w:val="0000FF"/>
          <w:sz w:val="24"/>
          <w:lang w:eastAsia="zh-CN"/>
        </w:rPr>
        <w:t>解析：</w:t>
      </w:r>
      <w:r w:rsidR="00F92511" w:rsidRPr="00F92511">
        <w:rPr>
          <w:color w:val="0000FF"/>
          <w:sz w:val="24"/>
          <w:lang w:eastAsia="zh-CN"/>
        </w:rPr>
        <w:t>解释器四大必备核心组件，缺一不可：</w:t>
      </w:r>
    </w:p>
    <w:p w14:paraId="17ED8700" w14:textId="77777777" w:rsidR="00F92511" w:rsidRPr="00F92511" w:rsidRDefault="00F92511" w:rsidP="00F92511">
      <w:pPr>
        <w:numPr>
          <w:ilvl w:val="0"/>
          <w:numId w:val="20"/>
        </w:numPr>
        <w:rPr>
          <w:color w:val="0000FF"/>
          <w:sz w:val="24"/>
          <w:lang w:eastAsia="zh-CN"/>
        </w:rPr>
      </w:pPr>
      <w:r w:rsidRPr="00F92511">
        <w:rPr>
          <w:color w:val="0000FF"/>
          <w:sz w:val="24"/>
          <w:lang w:eastAsia="zh-CN"/>
        </w:rPr>
        <w:t>解释引擎（状态机）：核心执行单元，解析运行指令；</w:t>
      </w:r>
    </w:p>
    <w:p w14:paraId="0E60D63B" w14:textId="77777777" w:rsidR="00F92511" w:rsidRPr="00F92511" w:rsidRDefault="00F92511" w:rsidP="00F92511">
      <w:pPr>
        <w:numPr>
          <w:ilvl w:val="0"/>
          <w:numId w:val="20"/>
        </w:numPr>
        <w:rPr>
          <w:color w:val="0000FF"/>
          <w:sz w:val="24"/>
          <w:lang w:eastAsia="zh-CN"/>
        </w:rPr>
      </w:pPr>
      <w:r w:rsidRPr="00F92511">
        <w:rPr>
          <w:color w:val="0000FF"/>
          <w:sz w:val="24"/>
          <w:lang w:eastAsia="zh-CN"/>
        </w:rPr>
        <w:t>伪码存储区：存放待执行的自定义指令 / 脚本；</w:t>
      </w:r>
    </w:p>
    <w:p w14:paraId="340756FF" w14:textId="77777777" w:rsidR="00F92511" w:rsidRPr="00F92511" w:rsidRDefault="00F92511" w:rsidP="00F92511">
      <w:pPr>
        <w:numPr>
          <w:ilvl w:val="0"/>
          <w:numId w:val="20"/>
        </w:numPr>
        <w:rPr>
          <w:color w:val="0000FF"/>
          <w:sz w:val="24"/>
          <w:lang w:eastAsia="zh-CN"/>
        </w:rPr>
      </w:pPr>
      <w:r w:rsidRPr="00F92511">
        <w:rPr>
          <w:color w:val="0000FF"/>
          <w:sz w:val="24"/>
          <w:lang w:eastAsia="zh-CN"/>
        </w:rPr>
        <w:t>程序状态存储器：保存程序全局运行数据；</w:t>
      </w:r>
    </w:p>
    <w:p w14:paraId="18A14C01" w14:textId="77777777" w:rsidR="00F92511" w:rsidRPr="00F92511" w:rsidRDefault="00F92511" w:rsidP="00F92511">
      <w:pPr>
        <w:numPr>
          <w:ilvl w:val="0"/>
          <w:numId w:val="20"/>
        </w:numPr>
        <w:rPr>
          <w:color w:val="0000FF"/>
          <w:sz w:val="24"/>
          <w:lang w:eastAsia="zh-CN"/>
        </w:rPr>
      </w:pPr>
      <w:r w:rsidRPr="00F92511">
        <w:rPr>
          <w:color w:val="0000FF"/>
          <w:sz w:val="24"/>
          <w:lang w:eastAsia="zh-CN"/>
        </w:rPr>
        <w:t>引擎工作状态存储器：记录引擎局部运行上下文。</w:t>
      </w:r>
    </w:p>
    <w:p w14:paraId="646AF521" w14:textId="7EED9442" w:rsidR="009715A7" w:rsidRDefault="00000000">
      <w:pPr>
        <w:rPr>
          <w:rFonts w:hint="eastAsia"/>
          <w:lang w:eastAsia="zh-CN"/>
        </w:rPr>
      </w:pPr>
      <w:r>
        <w:rPr>
          <w:color w:val="000000"/>
          <w:sz w:val="24"/>
          <w:lang w:eastAsia="zh-CN"/>
        </w:rPr>
        <w:t>12. 在面向对象风格中，某一组件算法的修改通常不会影响其他组件。（判断题）</w:t>
      </w:r>
      <w:r>
        <w:rPr>
          <w:color w:val="000000"/>
          <w:sz w:val="24"/>
          <w:lang w:eastAsia="zh-CN"/>
        </w:rPr>
        <w:br/>
        <w:t>选项：</w:t>
      </w:r>
      <w:r>
        <w:rPr>
          <w:color w:val="000000"/>
          <w:sz w:val="24"/>
          <w:lang w:eastAsia="zh-CN"/>
        </w:rPr>
        <w:br/>
        <w:t>A: 对</w:t>
      </w:r>
      <w:r>
        <w:rPr>
          <w:color w:val="000000"/>
          <w:sz w:val="24"/>
          <w:lang w:eastAsia="zh-CN"/>
        </w:rPr>
        <w:br/>
        <w:t>B: 错</w:t>
      </w:r>
    </w:p>
    <w:p w14:paraId="764AF270" w14:textId="77777777" w:rsidR="009715A7" w:rsidRDefault="00000000">
      <w:pPr>
        <w:rPr>
          <w:rFonts w:hint="eastAsia"/>
          <w:lang w:eastAsia="zh-CN"/>
        </w:rPr>
      </w:pPr>
      <w:r>
        <w:rPr>
          <w:color w:val="FF0000"/>
          <w:sz w:val="24"/>
          <w:lang w:eastAsia="zh-CN"/>
        </w:rPr>
        <w:t>正确答案：A</w:t>
      </w:r>
    </w:p>
    <w:p w14:paraId="4781300B" w14:textId="77777777" w:rsidR="00F92511" w:rsidRDefault="00000000">
      <w:pPr>
        <w:rPr>
          <w:color w:val="0000FF"/>
          <w:sz w:val="24"/>
          <w:lang w:eastAsia="zh-CN"/>
        </w:rPr>
      </w:pPr>
      <w:r>
        <w:rPr>
          <w:color w:val="0000FF"/>
          <w:sz w:val="24"/>
          <w:lang w:eastAsia="zh-CN"/>
        </w:rPr>
        <w:lastRenderedPageBreak/>
        <w:t>解析：</w:t>
      </w:r>
      <w:r w:rsidR="00F92511" w:rsidRPr="00F92511">
        <w:rPr>
          <w:color w:val="0000FF"/>
          <w:sz w:val="24"/>
          <w:lang w:eastAsia="zh-CN"/>
        </w:rPr>
        <w:t>面向对象核心特性是</w:t>
      </w:r>
      <w:r w:rsidR="00F92511" w:rsidRPr="00F92511">
        <w:rPr>
          <w:b/>
          <w:bCs/>
          <w:color w:val="0000FF"/>
          <w:sz w:val="24"/>
          <w:lang w:eastAsia="zh-CN"/>
        </w:rPr>
        <w:t>封装</w:t>
      </w:r>
      <w:r w:rsidR="00F92511" w:rsidRPr="00F92511">
        <w:rPr>
          <w:color w:val="0000FF"/>
          <w:sz w:val="24"/>
          <w:lang w:eastAsia="zh-CN"/>
        </w:rPr>
        <w:t>：对象内部算法、数据对外隐藏，仅暴露稳定接口。只要对外接口不变，内部算法任意修改，外部其他对象不受任何影响，组件间低耦合。</w:t>
      </w:r>
    </w:p>
    <w:p w14:paraId="24078871" w14:textId="047CEC48" w:rsidR="009715A7" w:rsidRDefault="00000000">
      <w:pPr>
        <w:rPr>
          <w:rFonts w:hint="eastAsia"/>
          <w:lang w:eastAsia="zh-CN"/>
        </w:rPr>
      </w:pPr>
      <w:r>
        <w:rPr>
          <w:color w:val="000000"/>
          <w:sz w:val="24"/>
          <w:lang w:eastAsia="zh-CN"/>
        </w:rPr>
        <w:t>13. 管道-过滤器系统中，每个过滤器都必须知道与之相连的其他过滤器的身份。（判断题）</w:t>
      </w:r>
      <w:r>
        <w:rPr>
          <w:color w:val="000000"/>
          <w:sz w:val="24"/>
          <w:lang w:eastAsia="zh-CN"/>
        </w:rPr>
        <w:br/>
        <w:t>选项：</w:t>
      </w:r>
      <w:r>
        <w:rPr>
          <w:color w:val="000000"/>
          <w:sz w:val="24"/>
          <w:lang w:eastAsia="zh-CN"/>
        </w:rPr>
        <w:br/>
        <w:t>A: 对</w:t>
      </w:r>
      <w:r>
        <w:rPr>
          <w:color w:val="000000"/>
          <w:sz w:val="24"/>
          <w:lang w:eastAsia="zh-CN"/>
        </w:rPr>
        <w:br/>
        <w:t>B: 错</w:t>
      </w:r>
    </w:p>
    <w:p w14:paraId="500A2187" w14:textId="77777777" w:rsidR="009715A7" w:rsidRDefault="00000000">
      <w:pPr>
        <w:rPr>
          <w:rFonts w:hint="eastAsia"/>
          <w:lang w:eastAsia="zh-CN"/>
        </w:rPr>
      </w:pPr>
      <w:r>
        <w:rPr>
          <w:color w:val="FF0000"/>
          <w:sz w:val="24"/>
          <w:lang w:eastAsia="zh-CN"/>
        </w:rPr>
        <w:t>正确答案：B</w:t>
      </w:r>
    </w:p>
    <w:p w14:paraId="659CDE6E" w14:textId="77777777" w:rsidR="00F92511" w:rsidRDefault="00000000">
      <w:pPr>
        <w:rPr>
          <w:color w:val="0000FF"/>
          <w:sz w:val="24"/>
          <w:lang w:eastAsia="zh-CN"/>
        </w:rPr>
      </w:pPr>
      <w:r>
        <w:rPr>
          <w:color w:val="0000FF"/>
          <w:sz w:val="24"/>
          <w:lang w:eastAsia="zh-CN"/>
        </w:rPr>
        <w:t>解析：</w:t>
      </w:r>
      <w:r w:rsidR="00F92511" w:rsidRPr="00F92511">
        <w:rPr>
          <w:color w:val="0000FF"/>
          <w:sz w:val="24"/>
          <w:lang w:eastAsia="zh-CN"/>
        </w:rPr>
        <w:t>管道 - 过滤器是典型松耦合架构：过滤器只负责读取管道输入、输出处理后数据，完全不感知上下游过滤器的存在、名称、实现逻辑，互相隔离。</w:t>
      </w:r>
    </w:p>
    <w:p w14:paraId="53A6784D" w14:textId="2A2842F1" w:rsidR="009715A7" w:rsidRDefault="00000000">
      <w:pPr>
        <w:rPr>
          <w:rFonts w:hint="eastAsia"/>
          <w:lang w:eastAsia="zh-CN"/>
        </w:rPr>
      </w:pPr>
      <w:r>
        <w:rPr>
          <w:color w:val="000000"/>
          <w:sz w:val="24"/>
          <w:lang w:eastAsia="zh-CN"/>
        </w:rPr>
        <w:t>14. 基于事件的隐式调用风格的一个缺点是分布式控制导致系统的验证和调试变得困难（判断题）</w:t>
      </w:r>
      <w:r>
        <w:rPr>
          <w:color w:val="000000"/>
          <w:sz w:val="24"/>
          <w:lang w:eastAsia="zh-CN"/>
        </w:rPr>
        <w:br/>
        <w:t>选项：</w:t>
      </w:r>
      <w:r>
        <w:rPr>
          <w:color w:val="000000"/>
          <w:sz w:val="24"/>
          <w:lang w:eastAsia="zh-CN"/>
        </w:rPr>
        <w:br/>
        <w:t>A: 对</w:t>
      </w:r>
      <w:r>
        <w:rPr>
          <w:color w:val="000000"/>
          <w:sz w:val="24"/>
          <w:lang w:eastAsia="zh-CN"/>
        </w:rPr>
        <w:br/>
        <w:t>B: 错</w:t>
      </w:r>
    </w:p>
    <w:p w14:paraId="3462167D" w14:textId="77777777" w:rsidR="009715A7" w:rsidRDefault="00000000">
      <w:pPr>
        <w:rPr>
          <w:rFonts w:hint="eastAsia"/>
          <w:lang w:eastAsia="zh-CN"/>
        </w:rPr>
      </w:pPr>
      <w:r>
        <w:rPr>
          <w:color w:val="FF0000"/>
          <w:sz w:val="24"/>
          <w:lang w:eastAsia="zh-CN"/>
        </w:rPr>
        <w:t>正确答案：A</w:t>
      </w:r>
    </w:p>
    <w:p w14:paraId="0601B653" w14:textId="77777777" w:rsidR="00F92511" w:rsidRDefault="00000000">
      <w:pPr>
        <w:rPr>
          <w:color w:val="0000FF"/>
          <w:sz w:val="24"/>
          <w:lang w:eastAsia="zh-CN"/>
        </w:rPr>
      </w:pPr>
      <w:r>
        <w:rPr>
          <w:color w:val="0000FF"/>
          <w:sz w:val="24"/>
          <w:lang w:eastAsia="zh-CN"/>
        </w:rPr>
        <w:t>解析：</w:t>
      </w:r>
      <w:r w:rsidR="00F92511" w:rsidRPr="00F92511">
        <w:rPr>
          <w:color w:val="0000FF"/>
          <w:sz w:val="24"/>
          <w:lang w:eastAsia="zh-CN"/>
        </w:rPr>
        <w:t>隐式调用流程是隐式触发，无固定调用链路：事件发布后自动触发多个订阅组件，执行顺序不可控。事件链路复杂时，难以追踪执行流程，测试、排错、逻辑验证难度大幅提升。</w:t>
      </w:r>
    </w:p>
    <w:p w14:paraId="17C71444" w14:textId="45F93F64" w:rsidR="009715A7" w:rsidRDefault="00000000">
      <w:pPr>
        <w:rPr>
          <w:rFonts w:hint="eastAsia"/>
          <w:lang w:eastAsia="zh-CN"/>
        </w:rPr>
      </w:pPr>
      <w:r>
        <w:rPr>
          <w:color w:val="000000"/>
          <w:sz w:val="24"/>
          <w:lang w:eastAsia="zh-CN"/>
        </w:rPr>
        <w:t>15. 分层风格中，层数越多越好，因为这能最大程度发挥其可复用性。（判断题）</w:t>
      </w:r>
      <w:r>
        <w:rPr>
          <w:color w:val="000000"/>
          <w:sz w:val="24"/>
          <w:lang w:eastAsia="zh-CN"/>
        </w:rPr>
        <w:br/>
        <w:t>选项：</w:t>
      </w:r>
      <w:r>
        <w:rPr>
          <w:color w:val="000000"/>
          <w:sz w:val="24"/>
          <w:lang w:eastAsia="zh-CN"/>
        </w:rPr>
        <w:br/>
        <w:t>A: 对</w:t>
      </w:r>
      <w:r>
        <w:rPr>
          <w:color w:val="000000"/>
          <w:sz w:val="24"/>
          <w:lang w:eastAsia="zh-CN"/>
        </w:rPr>
        <w:br/>
        <w:t>B: 错</w:t>
      </w:r>
    </w:p>
    <w:p w14:paraId="4B612ED9" w14:textId="77777777" w:rsidR="009715A7" w:rsidRDefault="00000000">
      <w:pPr>
        <w:rPr>
          <w:rFonts w:hint="eastAsia"/>
          <w:lang w:eastAsia="zh-CN"/>
        </w:rPr>
      </w:pPr>
      <w:r>
        <w:rPr>
          <w:color w:val="FF0000"/>
          <w:sz w:val="24"/>
          <w:lang w:eastAsia="zh-CN"/>
        </w:rPr>
        <w:t>正确答案：B</w:t>
      </w:r>
    </w:p>
    <w:p w14:paraId="28ED7B75" w14:textId="77777777" w:rsidR="00F92511" w:rsidRPr="00F92511" w:rsidRDefault="00000000" w:rsidP="00F92511">
      <w:pPr>
        <w:rPr>
          <w:color w:val="0000FF"/>
          <w:sz w:val="24"/>
          <w:lang w:eastAsia="zh-CN"/>
        </w:rPr>
      </w:pPr>
      <w:r>
        <w:rPr>
          <w:color w:val="0000FF"/>
          <w:sz w:val="24"/>
          <w:lang w:eastAsia="zh-CN"/>
        </w:rPr>
        <w:t>解析：</w:t>
      </w:r>
      <w:r w:rsidR="00F92511" w:rsidRPr="00F92511">
        <w:rPr>
          <w:color w:val="0000FF"/>
          <w:sz w:val="24"/>
          <w:lang w:eastAsia="zh-CN"/>
        </w:rPr>
        <w:t>分层需适度，层数过多存在明显弊端：</w:t>
      </w:r>
    </w:p>
    <w:p w14:paraId="39A5ED3A" w14:textId="77777777" w:rsidR="00F92511" w:rsidRPr="00F92511" w:rsidRDefault="00F92511" w:rsidP="00F92511">
      <w:pPr>
        <w:numPr>
          <w:ilvl w:val="0"/>
          <w:numId w:val="21"/>
        </w:numPr>
        <w:rPr>
          <w:color w:val="0000FF"/>
          <w:sz w:val="24"/>
          <w:lang w:eastAsia="zh-CN"/>
        </w:rPr>
      </w:pPr>
      <w:r w:rsidRPr="00F92511">
        <w:rPr>
          <w:color w:val="0000FF"/>
          <w:sz w:val="24"/>
          <w:lang w:eastAsia="zh-CN"/>
        </w:rPr>
        <w:t>跨多层调用带来性能损耗；</w:t>
      </w:r>
    </w:p>
    <w:p w14:paraId="2D8AACFA" w14:textId="77777777" w:rsidR="00F92511" w:rsidRPr="00F92511" w:rsidRDefault="00F92511" w:rsidP="00F92511">
      <w:pPr>
        <w:numPr>
          <w:ilvl w:val="0"/>
          <w:numId w:val="21"/>
        </w:numPr>
        <w:rPr>
          <w:color w:val="0000FF"/>
          <w:sz w:val="24"/>
          <w:lang w:eastAsia="zh-CN"/>
        </w:rPr>
      </w:pPr>
      <w:r w:rsidRPr="00F92511">
        <w:rPr>
          <w:color w:val="0000FF"/>
          <w:sz w:val="24"/>
          <w:lang w:eastAsia="zh-CN"/>
        </w:rPr>
        <w:t>层级依赖链条过长，修改底层会连锁影响上层；</w:t>
      </w:r>
    </w:p>
    <w:p w14:paraId="3C1AC3AB" w14:textId="77777777" w:rsidR="00F92511" w:rsidRPr="00F92511" w:rsidRDefault="00F92511" w:rsidP="00F92511">
      <w:pPr>
        <w:numPr>
          <w:ilvl w:val="0"/>
          <w:numId w:val="21"/>
        </w:numPr>
        <w:rPr>
          <w:color w:val="0000FF"/>
          <w:sz w:val="24"/>
          <w:lang w:eastAsia="zh-CN"/>
        </w:rPr>
      </w:pPr>
      <w:r w:rsidRPr="00F92511">
        <w:rPr>
          <w:color w:val="0000FF"/>
          <w:sz w:val="24"/>
          <w:lang w:eastAsia="zh-CN"/>
        </w:rPr>
        <w:t>架构复杂度飙升，维护成本增加，并非层数越多越好。</w:t>
      </w:r>
    </w:p>
    <w:p w14:paraId="7693DF42" w14:textId="69D15095" w:rsidR="009715A7" w:rsidRDefault="00000000">
      <w:pPr>
        <w:rPr>
          <w:rFonts w:hint="eastAsia"/>
          <w:lang w:eastAsia="zh-CN"/>
        </w:rPr>
      </w:pPr>
      <w:r>
        <w:rPr>
          <w:color w:val="000000"/>
          <w:sz w:val="24"/>
          <w:lang w:eastAsia="zh-CN"/>
        </w:rPr>
        <w:lastRenderedPageBreak/>
        <w:t>16. 开环控制系统比闭环控制系统多了比较环节和检测装置。（判断题）</w:t>
      </w:r>
      <w:r>
        <w:rPr>
          <w:color w:val="000000"/>
          <w:sz w:val="24"/>
          <w:lang w:eastAsia="zh-CN"/>
        </w:rPr>
        <w:br/>
        <w:t>选项：</w:t>
      </w:r>
      <w:r>
        <w:rPr>
          <w:color w:val="000000"/>
          <w:sz w:val="24"/>
          <w:lang w:eastAsia="zh-CN"/>
        </w:rPr>
        <w:br/>
        <w:t>A: 对</w:t>
      </w:r>
      <w:r>
        <w:rPr>
          <w:color w:val="000000"/>
          <w:sz w:val="24"/>
          <w:lang w:eastAsia="zh-CN"/>
        </w:rPr>
        <w:br/>
        <w:t>B: 错</w:t>
      </w:r>
    </w:p>
    <w:p w14:paraId="21E8D68C" w14:textId="77777777" w:rsidR="009715A7" w:rsidRDefault="00000000">
      <w:pPr>
        <w:rPr>
          <w:rFonts w:hint="eastAsia"/>
          <w:lang w:eastAsia="zh-CN"/>
        </w:rPr>
      </w:pPr>
      <w:r>
        <w:rPr>
          <w:color w:val="FF0000"/>
          <w:sz w:val="24"/>
          <w:lang w:eastAsia="zh-CN"/>
        </w:rPr>
        <w:t>正确答案：B</w:t>
      </w:r>
    </w:p>
    <w:p w14:paraId="50D21508" w14:textId="77777777" w:rsidR="00F92511" w:rsidRPr="00F92511" w:rsidRDefault="00000000" w:rsidP="00F92511">
      <w:pPr>
        <w:rPr>
          <w:color w:val="0000FF"/>
          <w:sz w:val="24"/>
          <w:lang w:eastAsia="zh-CN"/>
        </w:rPr>
      </w:pPr>
      <w:r>
        <w:rPr>
          <w:color w:val="0000FF"/>
          <w:sz w:val="24"/>
          <w:lang w:eastAsia="zh-CN"/>
        </w:rPr>
        <w:t>解析：</w:t>
      </w:r>
      <w:r w:rsidR="00F92511" w:rsidRPr="00F92511">
        <w:rPr>
          <w:color w:val="0000FF"/>
          <w:sz w:val="24"/>
          <w:lang w:eastAsia="zh-CN"/>
        </w:rPr>
        <w:t>描述完全颠倒：</w:t>
      </w:r>
    </w:p>
    <w:p w14:paraId="267DC4AD" w14:textId="77777777" w:rsidR="00F92511" w:rsidRPr="00F92511" w:rsidRDefault="00F92511" w:rsidP="00F92511">
      <w:pPr>
        <w:rPr>
          <w:color w:val="0000FF"/>
          <w:sz w:val="24"/>
          <w:lang w:eastAsia="zh-CN"/>
        </w:rPr>
      </w:pPr>
      <w:r w:rsidRPr="00F92511">
        <w:rPr>
          <w:color w:val="0000FF"/>
          <w:sz w:val="24"/>
          <w:lang w:eastAsia="zh-CN"/>
        </w:rPr>
        <w:t>开环控制：无反馈，</w:t>
      </w:r>
      <w:r w:rsidRPr="00F92511">
        <w:rPr>
          <w:b/>
          <w:bCs/>
          <w:color w:val="0000FF"/>
          <w:sz w:val="24"/>
          <w:lang w:eastAsia="zh-CN"/>
        </w:rPr>
        <w:t>不存在</w:t>
      </w:r>
      <w:r w:rsidRPr="00F92511">
        <w:rPr>
          <w:color w:val="0000FF"/>
          <w:sz w:val="24"/>
          <w:lang w:eastAsia="zh-CN"/>
        </w:rPr>
        <w:t>检测装置、比较环节；</w:t>
      </w:r>
    </w:p>
    <w:p w14:paraId="41EEE27C" w14:textId="77777777" w:rsidR="00F92511" w:rsidRPr="00F92511" w:rsidRDefault="00F92511" w:rsidP="00F92511">
      <w:pPr>
        <w:rPr>
          <w:color w:val="0000FF"/>
          <w:sz w:val="24"/>
          <w:lang w:eastAsia="zh-CN"/>
        </w:rPr>
      </w:pPr>
      <w:r w:rsidRPr="00F92511">
        <w:rPr>
          <w:color w:val="0000FF"/>
          <w:sz w:val="24"/>
          <w:lang w:eastAsia="zh-CN"/>
        </w:rPr>
        <w:t>闭环控制：配备检测装置采集输出结果，通过比较环节对比预期值，形成反馈调节。</w:t>
      </w:r>
    </w:p>
    <w:p w14:paraId="7C7B7E2A" w14:textId="04738D63" w:rsidR="009715A7" w:rsidRDefault="009715A7">
      <w:pPr>
        <w:rPr>
          <w:rFonts w:hint="eastAsia"/>
          <w:lang w:eastAsia="zh-CN"/>
        </w:rPr>
      </w:pPr>
    </w:p>
    <w:sectPr w:rsidR="009715A7"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68DD5" w14:textId="77777777" w:rsidR="00A93FFE" w:rsidRDefault="00A93FFE" w:rsidP="00A46992">
      <w:pPr>
        <w:spacing w:after="0" w:line="240" w:lineRule="auto"/>
        <w:rPr>
          <w:rFonts w:hint="eastAsia"/>
        </w:rPr>
      </w:pPr>
      <w:r>
        <w:separator/>
      </w:r>
    </w:p>
  </w:endnote>
  <w:endnote w:type="continuationSeparator" w:id="0">
    <w:p w14:paraId="295F4F5C" w14:textId="77777777" w:rsidR="00A93FFE" w:rsidRDefault="00A93FFE" w:rsidP="00A4699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277E4" w14:textId="77777777" w:rsidR="00A93FFE" w:rsidRDefault="00A93FFE" w:rsidP="00A46992">
      <w:pPr>
        <w:spacing w:after="0" w:line="240" w:lineRule="auto"/>
        <w:rPr>
          <w:rFonts w:hint="eastAsia"/>
        </w:rPr>
      </w:pPr>
      <w:r>
        <w:separator/>
      </w:r>
    </w:p>
  </w:footnote>
  <w:footnote w:type="continuationSeparator" w:id="0">
    <w:p w14:paraId="084A9609" w14:textId="77777777" w:rsidR="00A93FFE" w:rsidRDefault="00A93FFE" w:rsidP="00A4699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B0A2B25"/>
    <w:multiLevelType w:val="multilevel"/>
    <w:tmpl w:val="BEDA5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2B5F67"/>
    <w:multiLevelType w:val="multilevel"/>
    <w:tmpl w:val="707E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9922A4"/>
    <w:multiLevelType w:val="multilevel"/>
    <w:tmpl w:val="62DCF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BD2C0C"/>
    <w:multiLevelType w:val="multilevel"/>
    <w:tmpl w:val="ECFE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42147A"/>
    <w:multiLevelType w:val="multilevel"/>
    <w:tmpl w:val="83F8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3453F8"/>
    <w:multiLevelType w:val="multilevel"/>
    <w:tmpl w:val="0F4E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4E3133"/>
    <w:multiLevelType w:val="multilevel"/>
    <w:tmpl w:val="5136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E96BD0"/>
    <w:multiLevelType w:val="multilevel"/>
    <w:tmpl w:val="D5D0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1F77D7"/>
    <w:multiLevelType w:val="multilevel"/>
    <w:tmpl w:val="A810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4A0603"/>
    <w:multiLevelType w:val="multilevel"/>
    <w:tmpl w:val="7C729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4C7638"/>
    <w:multiLevelType w:val="multilevel"/>
    <w:tmpl w:val="3C060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F66C49"/>
    <w:multiLevelType w:val="multilevel"/>
    <w:tmpl w:val="010A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172D9F"/>
    <w:multiLevelType w:val="multilevel"/>
    <w:tmpl w:val="DAC2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9064004">
    <w:abstractNumId w:val="8"/>
  </w:num>
  <w:num w:numId="2" w16cid:durableId="690031799">
    <w:abstractNumId w:val="6"/>
  </w:num>
  <w:num w:numId="3" w16cid:durableId="1570798251">
    <w:abstractNumId w:val="5"/>
  </w:num>
  <w:num w:numId="4" w16cid:durableId="1298804224">
    <w:abstractNumId w:val="4"/>
  </w:num>
  <w:num w:numId="5" w16cid:durableId="1822190133">
    <w:abstractNumId w:val="7"/>
  </w:num>
  <w:num w:numId="6" w16cid:durableId="1091589459">
    <w:abstractNumId w:val="3"/>
  </w:num>
  <w:num w:numId="7" w16cid:durableId="1354649378">
    <w:abstractNumId w:val="2"/>
  </w:num>
  <w:num w:numId="8" w16cid:durableId="1013796707">
    <w:abstractNumId w:val="1"/>
  </w:num>
  <w:num w:numId="9" w16cid:durableId="1279333984">
    <w:abstractNumId w:val="0"/>
  </w:num>
  <w:num w:numId="10" w16cid:durableId="227111121">
    <w:abstractNumId w:val="14"/>
  </w:num>
  <w:num w:numId="11" w16cid:durableId="1738743437">
    <w:abstractNumId w:val="20"/>
  </w:num>
  <w:num w:numId="12" w16cid:durableId="810631125">
    <w:abstractNumId w:val="10"/>
  </w:num>
  <w:num w:numId="13" w16cid:durableId="1688167201">
    <w:abstractNumId w:val="16"/>
  </w:num>
  <w:num w:numId="14" w16cid:durableId="580522870">
    <w:abstractNumId w:val="11"/>
  </w:num>
  <w:num w:numId="15" w16cid:durableId="1453554039">
    <w:abstractNumId w:val="13"/>
  </w:num>
  <w:num w:numId="16" w16cid:durableId="938948947">
    <w:abstractNumId w:val="9"/>
  </w:num>
  <w:num w:numId="17" w16cid:durableId="1223524149">
    <w:abstractNumId w:val="12"/>
  </w:num>
  <w:num w:numId="18" w16cid:durableId="521826357">
    <w:abstractNumId w:val="17"/>
  </w:num>
  <w:num w:numId="19" w16cid:durableId="591594101">
    <w:abstractNumId w:val="15"/>
  </w:num>
  <w:num w:numId="20" w16cid:durableId="850333275">
    <w:abstractNumId w:val="19"/>
  </w:num>
  <w:num w:numId="21" w16cid:durableId="204149183">
    <w:abstractNumId w:val="18"/>
  </w:num>
  <w:num w:numId="22" w16cid:durableId="73184777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2F97"/>
    <w:rsid w:val="00696A4E"/>
    <w:rsid w:val="006C137B"/>
    <w:rsid w:val="009715A7"/>
    <w:rsid w:val="00A46992"/>
    <w:rsid w:val="00A93FFE"/>
    <w:rsid w:val="00AA1D8D"/>
    <w:rsid w:val="00B47730"/>
    <w:rsid w:val="00CB0664"/>
    <w:rsid w:val="00F925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2E3FD71"/>
  <w14:defaultImageDpi w14:val="300"/>
  <w15:docId w15:val="{C4229D65-19B1-4F95-B154-FC492DD00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SimSun" w:eastAsia="SimSun" w:hAnsi="SimSu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1453</Words>
  <Characters>1571</Characters>
  <Application>Microsoft Office Word</Application>
  <DocSecurity>0</DocSecurity>
  <Lines>104</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晷 武</cp:lastModifiedBy>
  <cp:revision>3</cp:revision>
  <dcterms:created xsi:type="dcterms:W3CDTF">2013-12-23T23:15:00Z</dcterms:created>
  <dcterms:modified xsi:type="dcterms:W3CDTF">2026-06-21T10:16:00Z</dcterms:modified>
  <cp:category/>
</cp:coreProperties>
</file>