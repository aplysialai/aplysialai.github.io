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imSun" w:hAnsi="SimSun" w:eastAsia="SimSun"/>
          <w:b w:val="0"/>
          <w:color w:val="000000"/>
          <w:sz w:val="24"/>
        </w:rPr>
        <w:t>1. 在主程序-子程序风格中，系统的拓扑结构通常呈现为什么形式？</w:t>
      </w:r>
    </w:p>
    <w:p>
      <w:r>
        <w:rPr>
          <w:rFonts w:ascii="SimSun" w:hAnsi="SimSun" w:eastAsia="SimSun"/>
          <w:b w:val="0"/>
          <w:color w:val="000000"/>
          <w:sz w:val="24"/>
        </w:rPr>
        <w:t>A. 环形结构</w:t>
      </w:r>
    </w:p>
    <w:p>
      <w:r>
        <w:rPr>
          <w:rFonts w:ascii="SimSun" w:hAnsi="SimSun" w:eastAsia="SimSun"/>
          <w:b w:val="0"/>
          <w:color w:val="000000"/>
          <w:sz w:val="24"/>
        </w:rPr>
        <w:t>B. 层次化/树状结构</w:t>
      </w:r>
    </w:p>
    <w:p>
      <w:r>
        <w:rPr>
          <w:rFonts w:ascii="SimSun" w:hAnsi="SimSun" w:eastAsia="SimSun"/>
          <w:b w:val="0"/>
          <w:color w:val="000000"/>
          <w:sz w:val="24"/>
        </w:rPr>
        <w:t>C. 网状结构</w:t>
      </w:r>
    </w:p>
    <w:p>
      <w:r>
        <w:rPr>
          <w:rFonts w:ascii="SimSun" w:hAnsi="SimSun" w:eastAsia="SimSun"/>
          <w:b w:val="0"/>
          <w:color w:val="000000"/>
          <w:sz w:val="24"/>
        </w:rPr>
        <w:t>D. 线性结构</w:t>
      </w:r>
    </w:p>
    <w:p/>
    <w:p>
      <w:r>
        <w:rPr>
          <w:rFonts w:ascii="SimSun" w:hAnsi="SimSun" w:eastAsia="SimSun"/>
          <w:b w:val="0"/>
          <w:color w:val="000000"/>
          <w:sz w:val="24"/>
        </w:rPr>
        <w:t>2. 面向对象（OO）风格中，对象之间交互的连接件本质上是什么？</w:t>
      </w:r>
    </w:p>
    <w:p>
      <w:r>
        <w:rPr>
          <w:rFonts w:ascii="SimSun" w:hAnsi="SimSun" w:eastAsia="SimSun"/>
          <w:b w:val="0"/>
          <w:color w:val="000000"/>
          <w:sz w:val="24"/>
        </w:rPr>
        <w:t>A. 消息传递管道</w:t>
      </w:r>
    </w:p>
    <w:p>
      <w:r>
        <w:rPr>
          <w:rFonts w:ascii="SimSun" w:hAnsi="SimSun" w:eastAsia="SimSun"/>
          <w:b w:val="0"/>
          <w:color w:val="000000"/>
          <w:sz w:val="24"/>
        </w:rPr>
        <w:t>B. 共享内存区</w:t>
      </w:r>
    </w:p>
    <w:p>
      <w:r>
        <w:rPr>
          <w:rFonts w:ascii="SimSun" w:hAnsi="SimSun" w:eastAsia="SimSun"/>
          <w:b w:val="0"/>
          <w:color w:val="000000"/>
          <w:sz w:val="24"/>
        </w:rPr>
        <w:t>C. 函数和过程的调用-返回机制</w:t>
      </w:r>
    </w:p>
    <w:p>
      <w:r>
        <w:rPr>
          <w:rFonts w:ascii="SimSun" w:hAnsi="SimSun" w:eastAsia="SimSun"/>
          <w:b w:val="0"/>
          <w:color w:val="000000"/>
          <w:sz w:val="24"/>
        </w:rPr>
        <w:t>D. 某种类型的媒质</w:t>
      </w:r>
    </w:p>
    <w:p/>
    <w:p>
      <w:r>
        <w:rPr>
          <w:rFonts w:ascii="SimSun" w:hAnsi="SimSun" w:eastAsia="SimSun"/>
          <w:b w:val="0"/>
          <w:color w:val="000000"/>
          <w:sz w:val="24"/>
        </w:rPr>
        <w:t>3. 在批处理风格中，相邻处理步骤之间的数据传递方式是？</w:t>
      </w:r>
    </w:p>
    <w:p>
      <w:r>
        <w:rPr>
          <w:rFonts w:ascii="SimSun" w:hAnsi="SimSun" w:eastAsia="SimSun"/>
          <w:b w:val="0"/>
          <w:color w:val="000000"/>
          <w:sz w:val="24"/>
        </w:rPr>
        <w:t>A. 增量式传递</w:t>
      </w:r>
    </w:p>
    <w:p>
      <w:r>
        <w:rPr>
          <w:rFonts w:ascii="SimSun" w:hAnsi="SimSun" w:eastAsia="SimSun"/>
          <w:b w:val="0"/>
          <w:color w:val="000000"/>
          <w:sz w:val="24"/>
        </w:rPr>
        <w:t>B. 实时流式传递</w:t>
      </w:r>
    </w:p>
    <w:p>
      <w:r>
        <w:rPr>
          <w:rFonts w:ascii="SimSun" w:hAnsi="SimSun" w:eastAsia="SimSun"/>
          <w:b w:val="0"/>
          <w:color w:val="000000"/>
          <w:sz w:val="24"/>
        </w:rPr>
        <w:t>C. 完整的整体传递</w:t>
      </w:r>
    </w:p>
    <w:p>
      <w:r>
        <w:rPr>
          <w:rFonts w:ascii="SimSun" w:hAnsi="SimSun" w:eastAsia="SimSun"/>
          <w:b w:val="0"/>
          <w:color w:val="000000"/>
          <w:sz w:val="24"/>
        </w:rPr>
        <w:t>D. 异步消息传递</w:t>
      </w:r>
    </w:p>
    <w:p/>
    <w:p>
      <w:r>
        <w:rPr>
          <w:rFonts w:ascii="SimSun" w:hAnsi="SimSun" w:eastAsia="SimSun"/>
          <w:b w:val="0"/>
          <w:color w:val="000000"/>
          <w:sz w:val="24"/>
        </w:rPr>
        <w:t>4. 管道-过滤器风格中的“管道”主要起什么作用？</w:t>
      </w:r>
    </w:p>
    <w:p>
      <w:r>
        <w:rPr>
          <w:rFonts w:ascii="SimSun" w:hAnsi="SimSun" w:eastAsia="SimSun"/>
          <w:b w:val="0"/>
          <w:color w:val="000000"/>
          <w:sz w:val="24"/>
        </w:rPr>
        <w:t>A. 对数据进行加工转换</w:t>
      </w:r>
    </w:p>
    <w:p>
      <w:r>
        <w:rPr>
          <w:rFonts w:ascii="SimSun" w:hAnsi="SimSun" w:eastAsia="SimSun"/>
          <w:b w:val="0"/>
          <w:color w:val="000000"/>
          <w:sz w:val="24"/>
        </w:rPr>
        <w:t>B. 作为信息流的导管，转发数据流</w:t>
      </w:r>
    </w:p>
    <w:p>
      <w:r>
        <w:rPr>
          <w:rFonts w:ascii="SimSun" w:hAnsi="SimSun" w:eastAsia="SimSun"/>
          <w:b w:val="0"/>
          <w:color w:val="000000"/>
          <w:sz w:val="24"/>
        </w:rPr>
        <w:t>C. 存储中央数据状态</w:t>
      </w:r>
    </w:p>
    <w:p>
      <w:r>
        <w:rPr>
          <w:rFonts w:ascii="SimSun" w:hAnsi="SimSun" w:eastAsia="SimSun"/>
          <w:b w:val="0"/>
          <w:color w:val="000000"/>
          <w:sz w:val="24"/>
        </w:rPr>
        <w:t>D. 解释执行伪码</w:t>
      </w:r>
    </w:p>
    <w:p/>
    <w:p>
      <w:r>
        <w:rPr>
          <w:rFonts w:ascii="SimSun" w:hAnsi="SimSun" w:eastAsia="SimSun"/>
          <w:b w:val="0"/>
          <w:color w:val="000000"/>
          <w:sz w:val="24"/>
        </w:rPr>
        <w:t>5. 在基于事件的隐式调用风格中，事件源发布事件后，由谁负责调用注册的过程？</w:t>
      </w:r>
    </w:p>
    <w:p>
      <w:r>
        <w:rPr>
          <w:rFonts w:ascii="SimSun" w:hAnsi="SimSun" w:eastAsia="SimSun"/>
          <w:b w:val="0"/>
          <w:color w:val="000000"/>
          <w:sz w:val="24"/>
        </w:rPr>
        <w:t>A. 事件源组件本身</w:t>
      </w:r>
    </w:p>
    <w:p>
      <w:r>
        <w:rPr>
          <w:rFonts w:ascii="SimSun" w:hAnsi="SimSun" w:eastAsia="SimSun"/>
          <w:b w:val="0"/>
          <w:color w:val="000000"/>
          <w:sz w:val="24"/>
        </w:rPr>
        <w:t>B. 用户手动操作</w:t>
      </w:r>
    </w:p>
    <w:p>
      <w:r>
        <w:rPr>
          <w:rFonts w:ascii="SimSun" w:hAnsi="SimSun" w:eastAsia="SimSun"/>
          <w:b w:val="0"/>
          <w:color w:val="000000"/>
          <w:sz w:val="24"/>
        </w:rPr>
        <w:t>C. 系统（事件管理器）</w:t>
      </w:r>
    </w:p>
    <w:p>
      <w:r>
        <w:rPr>
          <w:rFonts w:ascii="SimSun" w:hAnsi="SimSun" w:eastAsia="SimSun"/>
          <w:b w:val="0"/>
          <w:color w:val="000000"/>
          <w:sz w:val="24"/>
        </w:rPr>
        <w:t>D. 过滤器</w:t>
      </w:r>
    </w:p>
    <w:p/>
    <w:p>
      <w:r>
        <w:rPr>
          <w:rFonts w:ascii="SimSun" w:hAnsi="SimSun" w:eastAsia="SimSun"/>
          <w:b w:val="0"/>
          <w:color w:val="000000"/>
          <w:sz w:val="24"/>
        </w:rPr>
        <w:t>6. 在分层体系结构中，上层组件与下层组件的关系是？</w:t>
      </w:r>
    </w:p>
    <w:p>
      <w:r>
        <w:rPr>
          <w:rFonts w:ascii="SimSun" w:hAnsi="SimSun" w:eastAsia="SimSun"/>
          <w:b w:val="0"/>
          <w:color w:val="000000"/>
          <w:sz w:val="24"/>
        </w:rPr>
        <w:t>A. 上层是下层的服务提供者</w:t>
      </w:r>
    </w:p>
    <w:p>
      <w:r>
        <w:rPr>
          <w:rFonts w:ascii="SimSun" w:hAnsi="SimSun" w:eastAsia="SimSun"/>
          <w:b w:val="0"/>
          <w:color w:val="000000"/>
          <w:sz w:val="24"/>
        </w:rPr>
        <w:t>B. 下层是上层的客户</w:t>
      </w:r>
    </w:p>
    <w:p>
      <w:r>
        <w:rPr>
          <w:rFonts w:ascii="SimSun" w:hAnsi="SimSun" w:eastAsia="SimSun"/>
          <w:b w:val="0"/>
          <w:color w:val="000000"/>
          <w:sz w:val="24"/>
        </w:rPr>
        <w:t>C. 下层向上层提供服务</w:t>
      </w:r>
    </w:p>
    <w:p>
      <w:r>
        <w:rPr>
          <w:rFonts w:ascii="SimSun" w:hAnsi="SimSun" w:eastAsia="SimSun"/>
          <w:b w:val="0"/>
          <w:color w:val="000000"/>
          <w:sz w:val="24"/>
        </w:rPr>
        <w:t>D. 两者地位完全对等</w:t>
      </w:r>
    </w:p>
    <w:p/>
    <w:p>
      <w:r>
        <w:rPr>
          <w:rFonts w:ascii="SimSun" w:hAnsi="SimSun" w:eastAsia="SimSun"/>
          <w:b w:val="0"/>
          <w:color w:val="000000"/>
          <w:sz w:val="24"/>
        </w:rPr>
        <w:t>7. 仓库风格（Repository）中，由输入事务选择处理方式的类型被称为？</w:t>
      </w:r>
    </w:p>
    <w:p>
      <w:r>
        <w:rPr>
          <w:rFonts w:ascii="SimSun" w:hAnsi="SimSun" w:eastAsia="SimSun"/>
          <w:b w:val="0"/>
          <w:color w:val="000000"/>
          <w:sz w:val="24"/>
        </w:rPr>
        <w:t>A. 黑板体系结构</w:t>
      </w:r>
    </w:p>
    <w:p>
      <w:r>
        <w:rPr>
          <w:rFonts w:ascii="SimSun" w:hAnsi="SimSun" w:eastAsia="SimSun"/>
          <w:b w:val="0"/>
          <w:color w:val="000000"/>
          <w:sz w:val="24"/>
        </w:rPr>
        <w:t>B. 传统数据库体系结构</w:t>
      </w:r>
    </w:p>
    <w:p>
      <w:r>
        <w:rPr>
          <w:rFonts w:ascii="SimSun" w:hAnsi="SimSun" w:eastAsia="SimSun"/>
          <w:b w:val="0"/>
          <w:color w:val="000000"/>
          <w:sz w:val="24"/>
        </w:rPr>
        <w:t>C. 解释器体系结构</w:t>
      </w:r>
    </w:p>
    <w:p>
      <w:r>
        <w:rPr>
          <w:rFonts w:ascii="SimSun" w:hAnsi="SimSun" w:eastAsia="SimSun"/>
          <w:b w:val="0"/>
          <w:color w:val="000000"/>
          <w:sz w:val="24"/>
        </w:rPr>
        <w:t>D. 反馈控制环体系结构</w:t>
      </w:r>
    </w:p>
    <w:p/>
    <w:p>
      <w:r>
        <w:rPr>
          <w:rFonts w:ascii="SimSun" w:hAnsi="SimSun" w:eastAsia="SimSun"/>
          <w:b w:val="0"/>
          <w:color w:val="000000"/>
          <w:sz w:val="24"/>
        </w:rPr>
        <w:t>8. 主程序-子程序风格的缺点包括以下哪些？</w:t>
      </w:r>
    </w:p>
    <w:p>
      <w:r>
        <w:rPr>
          <w:rFonts w:ascii="SimSun" w:hAnsi="SimSun" w:eastAsia="SimSun"/>
          <w:b w:val="0"/>
          <w:color w:val="000000"/>
          <w:sz w:val="24"/>
        </w:rPr>
        <w:t>A. 程序规模超过 10 万行时表现不好</w:t>
      </w:r>
    </w:p>
    <w:p>
      <w:r>
        <w:rPr>
          <w:rFonts w:ascii="SimSun" w:hAnsi="SimSun" w:eastAsia="SimSun"/>
          <w:b w:val="0"/>
          <w:color w:val="000000"/>
          <w:sz w:val="24"/>
        </w:rPr>
        <w:t>B. 数据安全性较差，难以开发大型软件</w:t>
      </w:r>
    </w:p>
    <w:p>
      <w:r>
        <w:rPr>
          <w:rFonts w:ascii="SimSun" w:hAnsi="SimSun" w:eastAsia="SimSun"/>
          <w:b w:val="0"/>
          <w:color w:val="000000"/>
          <w:sz w:val="24"/>
        </w:rPr>
        <w:t>C. 很难实现并行执行</w:t>
      </w:r>
    </w:p>
    <w:p>
      <w:r>
        <w:rPr>
          <w:rFonts w:ascii="SimSun" w:hAnsi="SimSun" w:eastAsia="SimSun"/>
          <w:b w:val="0"/>
          <w:color w:val="000000"/>
          <w:sz w:val="24"/>
        </w:rPr>
        <w:t>D. 数据结构改变时，相关的处理过程也需相应修改</w:t>
      </w:r>
    </w:p>
    <w:p/>
    <w:p>
      <w:r>
        <w:rPr>
          <w:rFonts w:ascii="SimSun" w:hAnsi="SimSun" w:eastAsia="SimSun"/>
          <w:b w:val="0"/>
          <w:color w:val="000000"/>
          <w:sz w:val="24"/>
        </w:rPr>
        <w:t>9. 管道-过滤器风格的优点有哪些？</w:t>
      </w:r>
    </w:p>
    <w:p>
      <w:r>
        <w:rPr>
          <w:rFonts w:ascii="SimSun" w:hAnsi="SimSun" w:eastAsia="SimSun"/>
          <w:b w:val="0"/>
          <w:color w:val="000000"/>
          <w:sz w:val="24"/>
        </w:rPr>
        <w:t>A. 支持软件复用</w:t>
      </w:r>
    </w:p>
    <w:p>
      <w:r>
        <w:rPr>
          <w:rFonts w:ascii="SimSun" w:hAnsi="SimSun" w:eastAsia="SimSun"/>
          <w:b w:val="0"/>
          <w:color w:val="000000"/>
          <w:sz w:val="24"/>
        </w:rPr>
        <w:t>B. 系统行为易于理解，内聚性高</w:t>
      </w:r>
    </w:p>
    <w:p>
      <w:r>
        <w:rPr>
          <w:rFonts w:ascii="SimSun" w:hAnsi="SimSun" w:eastAsia="SimSun"/>
          <w:b w:val="0"/>
          <w:color w:val="000000"/>
          <w:sz w:val="24"/>
        </w:rPr>
        <w:t>C. 支持并行执行</w:t>
      </w:r>
    </w:p>
    <w:p>
      <w:r>
        <w:rPr>
          <w:rFonts w:ascii="SimSun" w:hAnsi="SimSun" w:eastAsia="SimSun"/>
          <w:b w:val="0"/>
          <w:color w:val="000000"/>
          <w:sz w:val="24"/>
        </w:rPr>
        <w:t>D. 特别适合处理交互式应用</w:t>
      </w:r>
    </w:p>
    <w:p/>
    <w:p>
      <w:r>
        <w:rPr>
          <w:rFonts w:ascii="SimSun" w:hAnsi="SimSun" w:eastAsia="SimSun"/>
          <w:b w:val="0"/>
          <w:color w:val="000000"/>
          <w:sz w:val="24"/>
        </w:rPr>
        <w:t>10. 面向对象（OO）风格的组件主要由什么构成？</w:t>
      </w:r>
    </w:p>
    <w:p>
      <w:r>
        <w:rPr>
          <w:rFonts w:ascii="SimSun" w:hAnsi="SimSun" w:eastAsia="SimSun"/>
          <w:b w:val="0"/>
          <w:color w:val="000000"/>
          <w:sz w:val="24"/>
        </w:rPr>
        <w:t>A. 对象</w:t>
      </w:r>
    </w:p>
    <w:p>
      <w:r>
        <w:rPr>
          <w:rFonts w:ascii="SimSun" w:hAnsi="SimSun" w:eastAsia="SimSun"/>
          <w:b w:val="0"/>
          <w:color w:val="000000"/>
          <w:sz w:val="24"/>
        </w:rPr>
        <w:t>B. 过滤器</w:t>
      </w:r>
    </w:p>
    <w:p>
      <w:r>
        <w:rPr>
          <w:rFonts w:ascii="SimSun" w:hAnsi="SimSun" w:eastAsia="SimSun"/>
          <w:b w:val="0"/>
          <w:color w:val="000000"/>
          <w:sz w:val="24"/>
        </w:rPr>
        <w:t>C. 类</w:t>
      </w:r>
    </w:p>
    <w:p>
      <w:r>
        <w:rPr>
          <w:rFonts w:ascii="SimSun" w:hAnsi="SimSun" w:eastAsia="SimSun"/>
          <w:b w:val="0"/>
          <w:color w:val="000000"/>
          <w:sz w:val="24"/>
        </w:rPr>
        <w:t>D. 抽象数据类型的实例</w:t>
      </w:r>
    </w:p>
    <w:p/>
    <w:p>
      <w:r>
        <w:rPr>
          <w:rFonts w:ascii="SimSun" w:hAnsi="SimSun" w:eastAsia="SimSun"/>
          <w:b w:val="0"/>
          <w:color w:val="000000"/>
          <w:sz w:val="24"/>
        </w:rPr>
        <w:t>11. 解释器风格包含哪几个核心组件？</w:t>
      </w:r>
    </w:p>
    <w:p>
      <w:r>
        <w:rPr>
          <w:rFonts w:ascii="SimSun" w:hAnsi="SimSun" w:eastAsia="SimSun"/>
          <w:b w:val="0"/>
          <w:color w:val="000000"/>
          <w:sz w:val="24"/>
        </w:rPr>
        <w:t>A. 解释引擎（状态机）</w:t>
      </w:r>
    </w:p>
    <w:p>
      <w:r>
        <w:rPr>
          <w:rFonts w:ascii="SimSun" w:hAnsi="SimSun" w:eastAsia="SimSun"/>
          <w:b w:val="0"/>
          <w:color w:val="000000"/>
          <w:sz w:val="24"/>
        </w:rPr>
        <w:t>B. 伪码数据存储区</w:t>
      </w:r>
    </w:p>
    <w:p>
      <w:r>
        <w:rPr>
          <w:rFonts w:ascii="SimSun" w:hAnsi="SimSun" w:eastAsia="SimSun"/>
          <w:b w:val="0"/>
          <w:color w:val="000000"/>
          <w:sz w:val="24"/>
        </w:rPr>
        <w:t>C. 程序状态记录存储器</w:t>
      </w:r>
    </w:p>
    <w:p>
      <w:r>
        <w:rPr>
          <w:rFonts w:ascii="SimSun" w:hAnsi="SimSun" w:eastAsia="SimSun"/>
          <w:b w:val="0"/>
          <w:color w:val="000000"/>
          <w:sz w:val="24"/>
        </w:rPr>
        <w:t>D. 解释引擎当前工作状态存储器</w:t>
      </w:r>
    </w:p>
    <w:p/>
    <w:p>
      <w:r>
        <w:rPr>
          <w:rFonts w:ascii="SimSun" w:hAnsi="SimSun" w:eastAsia="SimSun"/>
          <w:b w:val="0"/>
          <w:color w:val="000000"/>
          <w:sz w:val="24"/>
        </w:rPr>
        <w:t>12. 在面向对象风格中，某一组件算法的修改通常不会影响其他组件。</w:t>
      </w:r>
    </w:p>
    <w:p>
      <w:r>
        <w:rPr>
          <w:rFonts w:ascii="SimSun" w:hAnsi="SimSun" w:eastAsia="SimSun"/>
          <w:b w:val="0"/>
          <w:color w:val="000000"/>
          <w:sz w:val="24"/>
        </w:rPr>
        <w:t>A. 对</w:t>
      </w:r>
    </w:p>
    <w:p>
      <w:r>
        <w:rPr>
          <w:rFonts w:ascii="SimSun" w:hAnsi="SimSun" w:eastAsia="SimSun"/>
          <w:b w:val="0"/>
          <w:color w:val="000000"/>
          <w:sz w:val="24"/>
        </w:rPr>
        <w:t>B. 错</w:t>
      </w:r>
    </w:p>
    <w:p/>
    <w:p>
      <w:r>
        <w:rPr>
          <w:rFonts w:ascii="SimSun" w:hAnsi="SimSun" w:eastAsia="SimSun"/>
          <w:b w:val="0"/>
          <w:color w:val="000000"/>
          <w:sz w:val="24"/>
        </w:rPr>
        <w:t>13. 管道-过滤器系统中，每个过滤器都必须知道与之相连的其他过滤器的身份。</w:t>
      </w:r>
    </w:p>
    <w:p>
      <w:r>
        <w:rPr>
          <w:rFonts w:ascii="SimSun" w:hAnsi="SimSun" w:eastAsia="SimSun"/>
          <w:b w:val="0"/>
          <w:color w:val="000000"/>
          <w:sz w:val="24"/>
        </w:rPr>
        <w:t>A. 对</w:t>
      </w:r>
    </w:p>
    <w:p>
      <w:r>
        <w:rPr>
          <w:rFonts w:ascii="SimSun" w:hAnsi="SimSun" w:eastAsia="SimSun"/>
          <w:b w:val="0"/>
          <w:color w:val="000000"/>
          <w:sz w:val="24"/>
        </w:rPr>
        <w:t>B. 错</w:t>
      </w:r>
    </w:p>
    <w:p/>
    <w:p>
      <w:r>
        <w:rPr>
          <w:rFonts w:ascii="SimSun" w:hAnsi="SimSun" w:eastAsia="SimSun"/>
          <w:b w:val="0"/>
          <w:color w:val="000000"/>
          <w:sz w:val="24"/>
        </w:rPr>
        <w:t>14. 基于事件的隐式调用风格的一个缺点是分布式控制导致系统的验证和调试变得困难</w:t>
      </w:r>
    </w:p>
    <w:p>
      <w:r>
        <w:rPr>
          <w:rFonts w:ascii="SimSun" w:hAnsi="SimSun" w:eastAsia="SimSun"/>
          <w:b w:val="0"/>
          <w:color w:val="000000"/>
          <w:sz w:val="24"/>
        </w:rPr>
        <w:t>A. 对</w:t>
      </w:r>
    </w:p>
    <w:p>
      <w:r>
        <w:rPr>
          <w:rFonts w:ascii="SimSun" w:hAnsi="SimSun" w:eastAsia="SimSun"/>
          <w:b w:val="0"/>
          <w:color w:val="000000"/>
          <w:sz w:val="24"/>
        </w:rPr>
        <w:t>B. 错</w:t>
      </w:r>
    </w:p>
    <w:p/>
    <w:p>
      <w:r>
        <w:rPr>
          <w:rFonts w:ascii="SimSun" w:hAnsi="SimSun" w:eastAsia="SimSun"/>
          <w:b w:val="0"/>
          <w:color w:val="000000"/>
          <w:sz w:val="24"/>
        </w:rPr>
        <w:t>15. 分层风格中，层数越多越好，因为这能最大程度发挥其可复用性。</w:t>
      </w:r>
    </w:p>
    <w:p>
      <w:r>
        <w:rPr>
          <w:rFonts w:ascii="SimSun" w:hAnsi="SimSun" w:eastAsia="SimSun"/>
          <w:b w:val="0"/>
          <w:color w:val="000000"/>
          <w:sz w:val="24"/>
        </w:rPr>
        <w:t>A. 对</w:t>
      </w:r>
    </w:p>
    <w:p>
      <w:r>
        <w:rPr>
          <w:rFonts w:ascii="SimSun" w:hAnsi="SimSun" w:eastAsia="SimSun"/>
          <w:b w:val="0"/>
          <w:color w:val="000000"/>
          <w:sz w:val="24"/>
        </w:rPr>
        <w:t>B. 错</w:t>
      </w:r>
    </w:p>
    <w:p/>
    <w:p>
      <w:r>
        <w:rPr>
          <w:rFonts w:ascii="SimSun" w:hAnsi="SimSun" w:eastAsia="SimSun"/>
          <w:b w:val="0"/>
          <w:color w:val="000000"/>
          <w:sz w:val="24"/>
        </w:rPr>
        <w:t>16. 开环控制系统比闭环控制系统多了比较环节和检测装置。</w:t>
      </w:r>
    </w:p>
    <w:p>
      <w:r>
        <w:rPr>
          <w:rFonts w:ascii="SimSun" w:hAnsi="SimSun" w:eastAsia="SimSun"/>
          <w:b w:val="0"/>
          <w:color w:val="000000"/>
          <w:sz w:val="24"/>
        </w:rPr>
        <w:t>A. 对</w:t>
      </w:r>
    </w:p>
    <w:p>
      <w:r>
        <w:rPr>
          <w:rFonts w:ascii="SimSun" w:hAnsi="SimSun" w:eastAsia="SimSun"/>
          <w:b w:val="0"/>
          <w:color w:val="000000"/>
          <w:sz w:val="24"/>
        </w:rPr>
        <w:t>B. 错</w:t>
      </w:r>
    </w:p>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