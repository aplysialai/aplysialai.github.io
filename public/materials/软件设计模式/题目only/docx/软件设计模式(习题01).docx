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7EA77" w14:textId="77777777" w:rsidR="00875ABB" w:rsidRDefault="00000000">
      <w:pPr>
        <w:spacing w:after="40"/>
        <w:jc w:val="center"/>
        <w:rPr>
          <w:rFonts w:hint="eastAsia"/>
          <w:lang w:eastAsia="zh-CN"/>
        </w:rPr>
      </w:pPr>
      <w:r>
        <w:rPr>
          <w:rFonts w:ascii="SimHei" w:eastAsia="SimHei" w:hAnsi="SimHei"/>
          <w:b/>
          <w:sz w:val="36"/>
          <w:lang w:eastAsia="zh-CN"/>
        </w:rPr>
        <w:t>软件设计模式 练习题集</w:t>
      </w:r>
    </w:p>
    <w:p w14:paraId="3BAAB258" w14:textId="77777777" w:rsidR="00875ABB" w:rsidRDefault="00000000">
      <w:pPr>
        <w:spacing w:after="28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（共10题：5道画图题 + 5道填空题）</w:t>
      </w:r>
    </w:p>
    <w:p w14:paraId="1E88AF04" w14:textId="77777777" w:rsidR="00875ABB" w:rsidRDefault="00000000">
      <w:pPr>
        <w:pStyle w:val="1"/>
        <w:rPr>
          <w:lang w:eastAsia="zh-CN"/>
        </w:rPr>
      </w:pPr>
      <w:r>
        <w:rPr>
          <w:rFonts w:ascii="SimHei" w:eastAsia="SimHei" w:hAnsi="SimHei"/>
          <w:sz w:val="32"/>
          <w:lang w:eastAsia="zh-CN"/>
        </w:rPr>
        <w:t>一、画图题（UML类图绘制）</w:t>
      </w:r>
    </w:p>
    <w:p w14:paraId="7CAEE625" w14:textId="77777777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题目1（工厂方法模式）</w:t>
      </w:r>
    </w:p>
    <w:p w14:paraId="4FDB69BE" w14:textId="3C2FEBDC" w:rsidR="00875ABB" w:rsidRDefault="00000000" w:rsidP="00F95FB5">
      <w:pPr>
        <w:spacing w:line="48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在线学习平台需要实现不同类型学习资源的创建与展示，涉及课后作业、课堂笔记两种在线学习资源，要求使用工厂方法模式设计该资源管理系统，请绘制UML类图。</w:t>
      </w:r>
    </w:p>
    <w:p w14:paraId="3F06E1A8" w14:textId="77777777" w:rsidR="00F95FB5" w:rsidRDefault="00F95FB5" w:rsidP="00F95FB5">
      <w:pPr>
        <w:spacing w:line="480" w:lineRule="exact"/>
        <w:ind w:firstLine="420"/>
        <w:rPr>
          <w:rFonts w:hint="eastAsia"/>
          <w:lang w:eastAsia="zh-CN"/>
        </w:rPr>
      </w:pPr>
    </w:p>
    <w:p w14:paraId="0E2C3F41" w14:textId="77777777" w:rsidR="00F95FB5" w:rsidRPr="00F95FB5" w:rsidRDefault="00F95FB5" w:rsidP="00F95FB5">
      <w:pPr>
        <w:spacing w:line="480" w:lineRule="exact"/>
        <w:ind w:firstLine="420"/>
        <w:rPr>
          <w:rFonts w:hint="eastAsia"/>
          <w:lang w:eastAsia="zh-CN"/>
        </w:rPr>
      </w:pPr>
    </w:p>
    <w:p w14:paraId="2F746BF3" w14:textId="77777777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题目2（单例模式）</w:t>
      </w:r>
    </w:p>
    <w:p w14:paraId="55EC0DC7" w14:textId="528354B0" w:rsidR="00875ABB" w:rsidRDefault="00000000" w:rsidP="00F95FB5">
      <w:pPr>
        <w:spacing w:line="48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学校教务管理系统需要实现学生成绩单、补考通知单、学籍证明在线打印功能。系统如果创建多个打印服务对象，会出现打印队列错乱、重复提交打印任务、打印机端口占用异常问题，因此规定整个程序运行期间，创建打印机服务对象。要求使用单例模式来设计这个打印服务类，同时提供打印方法，请绘制UML类图。</w:t>
      </w:r>
    </w:p>
    <w:p w14:paraId="3662DD0F" w14:textId="0964293A" w:rsidR="00F95FB5" w:rsidRPr="00F95FB5" w:rsidRDefault="00F95FB5" w:rsidP="007C1F1E">
      <w:pPr>
        <w:spacing w:line="240" w:lineRule="auto"/>
        <w:rPr>
          <w:rFonts w:hint="eastAsia"/>
          <w:lang w:eastAsia="zh-CN"/>
        </w:rPr>
      </w:pPr>
    </w:p>
    <w:p w14:paraId="3FC7F16D" w14:textId="77777777" w:rsidR="00F95FB5" w:rsidRDefault="00F95FB5" w:rsidP="00F95FB5">
      <w:pPr>
        <w:spacing w:line="480" w:lineRule="exact"/>
        <w:ind w:firstLine="420"/>
        <w:rPr>
          <w:rFonts w:hint="eastAsia"/>
          <w:lang w:eastAsia="zh-CN"/>
        </w:rPr>
      </w:pPr>
    </w:p>
    <w:p w14:paraId="5BD96AAD" w14:textId="77777777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题目3（简单工厂模式）</w:t>
      </w:r>
    </w:p>
    <w:p w14:paraId="71E7AA7A" w14:textId="7485C98C" w:rsidR="00875ABB" w:rsidRDefault="00000000" w:rsidP="00F95FB5">
      <w:pPr>
        <w:spacing w:line="48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某电商平台后台需要实现订单数据导出功能，支持Word订单文档、CSV表格文件两种格式导出。请采用简单工厂模式，设计一个工厂类（</w:t>
      </w:r>
      <w:proofErr w:type="spellStart"/>
      <w:r>
        <w:rPr>
          <w:lang w:eastAsia="zh-CN"/>
        </w:rPr>
        <w:t>ExportFactory</w:t>
      </w:r>
      <w:proofErr w:type="spellEnd"/>
      <w:r>
        <w:rPr>
          <w:lang w:eastAsia="zh-CN"/>
        </w:rPr>
        <w:t>），该工厂提供了</w:t>
      </w:r>
      <w:proofErr w:type="spellStart"/>
      <w:r>
        <w:rPr>
          <w:lang w:eastAsia="zh-CN"/>
        </w:rPr>
        <w:t>createFileExport</w:t>
      </w:r>
      <w:proofErr w:type="spellEnd"/>
      <w:r>
        <w:rPr>
          <w:lang w:eastAsia="zh-CN"/>
        </w:rPr>
        <w:t>()方法，该方法会根据不同参数创建对应文档导出类实例（如</w:t>
      </w:r>
      <w:proofErr w:type="spellStart"/>
      <w:r>
        <w:rPr>
          <w:lang w:eastAsia="zh-CN"/>
        </w:rPr>
        <w:t>WordExport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CsvExport</w:t>
      </w:r>
      <w:proofErr w:type="spellEnd"/>
      <w:r>
        <w:rPr>
          <w:lang w:eastAsia="zh-CN"/>
        </w:rPr>
        <w:t>）。文档导出类都实现了文件导出接口（</w:t>
      </w:r>
      <w:proofErr w:type="spellStart"/>
      <w:r>
        <w:rPr>
          <w:lang w:eastAsia="zh-CN"/>
        </w:rPr>
        <w:t>FileExport</w:t>
      </w:r>
      <w:proofErr w:type="spellEnd"/>
      <w:r>
        <w:rPr>
          <w:lang w:eastAsia="zh-CN"/>
        </w:rPr>
        <w:t>）。请绘制该类图。</w:t>
      </w:r>
    </w:p>
    <w:p w14:paraId="38A693C1" w14:textId="77777777" w:rsidR="00F95FB5" w:rsidRDefault="00F95FB5" w:rsidP="00F95FB5">
      <w:pPr>
        <w:spacing w:line="480" w:lineRule="exact"/>
        <w:ind w:firstLine="420"/>
        <w:rPr>
          <w:rFonts w:hint="eastAsia"/>
          <w:lang w:eastAsia="zh-CN"/>
        </w:rPr>
      </w:pPr>
    </w:p>
    <w:p w14:paraId="4C8DD99A" w14:textId="77777777" w:rsidR="00F95FB5" w:rsidRDefault="00F95FB5" w:rsidP="00F95FB5">
      <w:pPr>
        <w:spacing w:line="480" w:lineRule="exact"/>
        <w:ind w:firstLine="420"/>
        <w:rPr>
          <w:rFonts w:hint="eastAsia"/>
          <w:lang w:eastAsia="zh-CN"/>
        </w:rPr>
      </w:pPr>
    </w:p>
    <w:p w14:paraId="05FDA196" w14:textId="77777777" w:rsidR="00F95FB5" w:rsidRDefault="00F95FB5" w:rsidP="00F95FB5">
      <w:pPr>
        <w:spacing w:line="480" w:lineRule="exact"/>
        <w:ind w:firstLine="420"/>
        <w:rPr>
          <w:rFonts w:hint="eastAsia"/>
          <w:lang w:eastAsia="zh-CN"/>
        </w:rPr>
      </w:pPr>
    </w:p>
    <w:p w14:paraId="5F83F444" w14:textId="77777777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题目4（外观模式）</w:t>
      </w:r>
    </w:p>
    <w:p w14:paraId="5894A44C" w14:textId="56D5BDCF" w:rsidR="00875ABB" w:rsidRDefault="00000000" w:rsidP="00F95FB5">
      <w:pPr>
        <w:spacing w:line="48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现开发一个企业智慧办公系统，需要通过统一门面类</w:t>
      </w:r>
      <w:proofErr w:type="spellStart"/>
      <w:r>
        <w:rPr>
          <w:lang w:eastAsia="zh-CN"/>
        </w:rPr>
        <w:t>OfficeFacade</w:t>
      </w:r>
      <w:proofErr w:type="spellEnd"/>
      <w:r>
        <w:rPr>
          <w:lang w:eastAsia="zh-CN"/>
        </w:rPr>
        <w:t>提供两种场景模式：上班模式</w:t>
      </w:r>
      <w:proofErr w:type="spellStart"/>
      <w:r>
        <w:rPr>
          <w:lang w:eastAsia="zh-CN"/>
        </w:rPr>
        <w:t>workOnMode</w:t>
      </w:r>
      <w:proofErr w:type="spellEnd"/>
      <w:r>
        <w:rPr>
          <w:lang w:eastAsia="zh-CN"/>
        </w:rPr>
        <w:t>()、下班模式</w:t>
      </w:r>
      <w:proofErr w:type="spellStart"/>
      <w:r>
        <w:rPr>
          <w:lang w:eastAsia="zh-CN"/>
        </w:rPr>
        <w:t>workOffMode</w:t>
      </w:r>
      <w:proofErr w:type="spellEnd"/>
      <w:r>
        <w:rPr>
          <w:lang w:eastAsia="zh-CN"/>
        </w:rPr>
        <w:t>()。系统内部包含多个相互独立的子系统设备：照明灯(Light)、窗帘(Curtain)、门禁锁(</w:t>
      </w:r>
      <w:proofErr w:type="spellStart"/>
      <w:r>
        <w:rPr>
          <w:lang w:eastAsia="zh-CN"/>
        </w:rPr>
        <w:t>DoorLock</w:t>
      </w:r>
      <w:proofErr w:type="spellEnd"/>
      <w:r>
        <w:rPr>
          <w:lang w:eastAsia="zh-CN"/>
        </w:rPr>
        <w:t>)。每一个设备子系统都各自拥有</w:t>
      </w:r>
      <w:proofErr w:type="spellStart"/>
      <w:r>
        <w:rPr>
          <w:lang w:eastAsia="zh-CN"/>
        </w:rPr>
        <w:t>turnOn</w:t>
      </w:r>
      <w:proofErr w:type="spellEnd"/>
      <w:r>
        <w:rPr>
          <w:lang w:eastAsia="zh-CN"/>
        </w:rPr>
        <w:t>()开启、</w:t>
      </w:r>
      <w:proofErr w:type="spellStart"/>
      <w:r>
        <w:rPr>
          <w:lang w:eastAsia="zh-CN"/>
        </w:rPr>
        <w:t>turnOff</w:t>
      </w:r>
      <w:proofErr w:type="spellEnd"/>
      <w:r>
        <w:rPr>
          <w:lang w:eastAsia="zh-CN"/>
        </w:rPr>
        <w:t>()关闭方法，客户端不需要逐个操控单个设备，只调用门面类对应的模式方法即可一键批量联动所有设备，请使用外观模式完成整体设计。请绘制UML类图。</w:t>
      </w:r>
    </w:p>
    <w:p w14:paraId="7A78790B" w14:textId="77777777" w:rsidR="00F95FB5" w:rsidRDefault="00F95FB5" w:rsidP="00F95FB5">
      <w:pPr>
        <w:spacing w:line="480" w:lineRule="exact"/>
        <w:ind w:firstLine="420"/>
        <w:rPr>
          <w:rFonts w:hint="eastAsia"/>
          <w:lang w:eastAsia="zh-CN"/>
        </w:rPr>
      </w:pPr>
    </w:p>
    <w:p w14:paraId="596FE7C7" w14:textId="77777777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题目5（对象适配器模式）</w:t>
      </w:r>
    </w:p>
    <w:p w14:paraId="351B93E9" w14:textId="77777777" w:rsidR="00875ABB" w:rsidRDefault="00000000">
      <w:pPr>
        <w:spacing w:line="48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校园多媒体点播系统定义了统一视频播放器标准接口，规定系统内播放器必须遵循该接口规范完成播放操作。项目前期接入一款老旧第三方视频解码播放器，该第三方源码无法修改，其内部方法命名、调用方式和现有系统标准接口不一致。为在不修改原有第三方播放器代码、不改动现有系统业务代码的前提下，让老旧播放器适配接入点播系统，要求使用对象适配器模式完成接口兼容改造。请简述改造思路，并画出类图（可用mermaid代码表示）。</w:t>
      </w:r>
    </w:p>
    <w:p w14:paraId="7BA95446" w14:textId="77777777" w:rsidR="00F95FB5" w:rsidRDefault="00F95FB5">
      <w:pPr>
        <w:spacing w:line="480" w:lineRule="exact"/>
        <w:ind w:firstLine="420"/>
        <w:rPr>
          <w:rFonts w:hint="eastAsia"/>
          <w:lang w:eastAsia="zh-CN"/>
        </w:rPr>
      </w:pPr>
    </w:p>
    <w:p w14:paraId="7E062A95" w14:textId="77777777" w:rsidR="00875ABB" w:rsidRDefault="00000000">
      <w:pPr>
        <w:pStyle w:val="1"/>
        <w:rPr>
          <w:lang w:eastAsia="zh-CN"/>
        </w:rPr>
      </w:pPr>
      <w:r>
        <w:rPr>
          <w:rFonts w:ascii="SimHei" w:eastAsia="SimHei" w:hAnsi="SimHei"/>
          <w:sz w:val="32"/>
          <w:lang w:eastAsia="zh-CN"/>
        </w:rPr>
        <w:t>二、填空题（代码补充）</w:t>
      </w:r>
    </w:p>
    <w:p w14:paraId="4D9C8745" w14:textId="77777777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题目1（工厂方法模式）</w:t>
      </w:r>
    </w:p>
    <w:p w14:paraId="08FE46B3" w14:textId="77777777" w:rsidR="00875AB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请补充代码：</w:t>
      </w:r>
    </w:p>
    <w:p w14:paraId="1DEAF255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// </w:t>
      </w:r>
      <w:proofErr w:type="spellStart"/>
      <w:r>
        <w:rPr>
          <w:rFonts w:ascii="Consolas" w:eastAsia="Consolas" w:hAnsi="Consolas"/>
          <w:sz w:val="18"/>
        </w:rPr>
        <w:t>抽象产品</w:t>
      </w:r>
      <w:proofErr w:type="spellEnd"/>
    </w:p>
    <w:p w14:paraId="595F6E49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interface LearningResource {</w:t>
      </w:r>
    </w:p>
    <w:p w14:paraId="3D16C455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// 展示学习资源的方法</w:t>
      </w:r>
    </w:p>
    <w:p w14:paraId="2D76B43E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void show();</w:t>
      </w:r>
    </w:p>
    <w:p w14:paraId="3DED6D50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58877824" w14:textId="77777777" w:rsidR="00875ABB" w:rsidRDefault="00875ABB">
      <w:pPr>
        <w:shd w:val="clear" w:color="auto" w:fill="F2F2F2"/>
        <w:spacing w:after="0" w:line="340" w:lineRule="exact"/>
        <w:rPr>
          <w:rFonts w:hint="eastAsia"/>
        </w:rPr>
      </w:pPr>
    </w:p>
    <w:p w14:paraId="6018F45D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// 具体产品</w:t>
      </w:r>
    </w:p>
    <w:p w14:paraId="38637438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class Homework implements ① ____________ {</w:t>
      </w:r>
    </w:p>
    <w:p w14:paraId="5A6E596A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@Override</w:t>
      </w:r>
    </w:p>
    <w:p w14:paraId="566925E0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void show() {</w:t>
      </w:r>
    </w:p>
    <w:p w14:paraId="1ADEF192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System.out.println("工厂方法模式作业");</w:t>
      </w:r>
    </w:p>
    <w:p w14:paraId="75E636CB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1BD0F1E6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39DCCA9D" w14:textId="77777777" w:rsidR="00875ABB" w:rsidRDefault="00875ABB">
      <w:pPr>
        <w:shd w:val="clear" w:color="auto" w:fill="F2F2F2"/>
        <w:spacing w:after="0" w:line="340" w:lineRule="exact"/>
        <w:rPr>
          <w:rFonts w:hint="eastAsia"/>
        </w:rPr>
      </w:pPr>
    </w:p>
    <w:p w14:paraId="6655BC81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// 具体产品</w:t>
      </w:r>
    </w:p>
    <w:p w14:paraId="022D880B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class ClassNote implements LearningResource {</w:t>
      </w:r>
    </w:p>
    <w:p w14:paraId="27C8C60B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 xml:space="preserve">    @Override</w:t>
      </w:r>
    </w:p>
    <w:p w14:paraId="5C6268BE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void show() {</w:t>
      </w:r>
    </w:p>
    <w:p w14:paraId="46591C36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System.out.println("工厂方法模式核心要点、类关系及代码实现");</w:t>
      </w:r>
    </w:p>
    <w:p w14:paraId="639C1FA1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77763F6C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0E6C0D92" w14:textId="77777777" w:rsidR="00875ABB" w:rsidRDefault="00875ABB">
      <w:pPr>
        <w:shd w:val="clear" w:color="auto" w:fill="F2F2F2"/>
        <w:spacing w:after="0" w:line="340" w:lineRule="exact"/>
        <w:rPr>
          <w:rFonts w:hint="eastAsia"/>
        </w:rPr>
      </w:pPr>
    </w:p>
    <w:p w14:paraId="62514CEA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// 抽象工厂</w:t>
      </w:r>
    </w:p>
    <w:p w14:paraId="640093A8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interface ResourceFactory {</w:t>
      </w:r>
    </w:p>
    <w:p w14:paraId="052D8E65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// 创建学习资源对象</w:t>
      </w:r>
    </w:p>
    <w:p w14:paraId="3FBC5D8E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LearningResource createResource();</w:t>
      </w:r>
    </w:p>
    <w:p w14:paraId="385DF883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081390F6" w14:textId="77777777" w:rsidR="00875ABB" w:rsidRDefault="00875ABB">
      <w:pPr>
        <w:shd w:val="clear" w:color="auto" w:fill="F2F2F2"/>
        <w:spacing w:after="0" w:line="340" w:lineRule="exact"/>
        <w:rPr>
          <w:rFonts w:hint="eastAsia"/>
        </w:rPr>
      </w:pPr>
    </w:p>
    <w:p w14:paraId="71ACD8E6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// 课后作业工厂</w:t>
      </w:r>
    </w:p>
    <w:p w14:paraId="0F09DDDA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class HomeworkFactory implements ResourceFactory {</w:t>
      </w:r>
    </w:p>
    <w:p w14:paraId="0890B610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@Override</w:t>
      </w:r>
    </w:p>
    <w:p w14:paraId="32A52A54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LearningResource createResource() {</w:t>
      </w:r>
    </w:p>
    <w:p w14:paraId="055599EF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// 创建并返回Homework对象</w:t>
      </w:r>
    </w:p>
    <w:p w14:paraId="3FFF08E4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return ② ____________;</w:t>
      </w:r>
    </w:p>
    <w:p w14:paraId="3604ECF8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7603AD46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061B45B4" w14:textId="77777777" w:rsidR="00875ABB" w:rsidRDefault="00875ABB">
      <w:pPr>
        <w:shd w:val="clear" w:color="auto" w:fill="F2F2F2"/>
        <w:spacing w:after="0" w:line="340" w:lineRule="exact"/>
        <w:rPr>
          <w:rFonts w:hint="eastAsia"/>
        </w:rPr>
      </w:pPr>
    </w:p>
    <w:p w14:paraId="5F4DB3D3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// 课堂笔记工厂</w:t>
      </w:r>
    </w:p>
    <w:p w14:paraId="42F890A6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class ClassNoteFactory implements ResourceFactory {</w:t>
      </w:r>
    </w:p>
    <w:p w14:paraId="54D218D4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@Override</w:t>
      </w:r>
    </w:p>
    <w:p w14:paraId="1B0F65C5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LearningResource createResource() {</w:t>
      </w:r>
    </w:p>
    <w:p w14:paraId="38BFE77F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return new ClassNote();</w:t>
      </w:r>
    </w:p>
    <w:p w14:paraId="3520BE11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44285E3A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5BB3BEEB" w14:textId="77777777" w:rsidR="00875ABB" w:rsidRDefault="00875ABB">
      <w:pPr>
        <w:shd w:val="clear" w:color="auto" w:fill="F2F2F2"/>
        <w:spacing w:after="0" w:line="340" w:lineRule="exact"/>
        <w:rPr>
          <w:rFonts w:hint="eastAsia"/>
        </w:rPr>
      </w:pPr>
    </w:p>
    <w:p w14:paraId="19B03423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class Client {</w:t>
      </w:r>
    </w:p>
    <w:p w14:paraId="17CCD25F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static void main(String[] args) {</w:t>
      </w:r>
    </w:p>
    <w:p w14:paraId="27AF4E12" w14:textId="77777777" w:rsidR="00875ABB" w:rsidRDefault="00000000">
      <w:pPr>
        <w:shd w:val="clear" w:color="auto" w:fill="F2F2F2"/>
        <w:spacing w:after="0" w:line="340" w:lineRule="exact"/>
        <w:rPr>
          <w:rFonts w:hint="eastAsia"/>
          <w:lang w:eastAsia="zh-CN"/>
        </w:rPr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sz w:val="18"/>
          <w:lang w:eastAsia="zh-CN"/>
        </w:rPr>
        <w:t>// 使用作业工厂创建课后作业</w:t>
      </w:r>
    </w:p>
    <w:p w14:paraId="0B52CDED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  <w:lang w:eastAsia="zh-CN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ResourceFactory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homeworkFactory</w:t>
      </w:r>
      <w:proofErr w:type="spellEnd"/>
      <w:r>
        <w:rPr>
          <w:rFonts w:ascii="Consolas" w:eastAsia="Consolas" w:hAnsi="Consolas"/>
          <w:sz w:val="18"/>
        </w:rPr>
        <w:t xml:space="preserve"> = new HomeworkFactory();</w:t>
      </w:r>
    </w:p>
    <w:p w14:paraId="02B2B838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// 调用工厂对象createResource方法，创建课后作业资源对象</w:t>
      </w:r>
    </w:p>
    <w:p w14:paraId="1D51FBE3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LearningResource homework = ③ ____________;</w:t>
      </w:r>
    </w:p>
    <w:p w14:paraId="6D38E824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homework.show();</w:t>
      </w:r>
    </w:p>
    <w:p w14:paraId="3B2E9228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04A9E3B9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0491E5DC" w14:textId="77777777" w:rsidR="00875ABB" w:rsidRDefault="00875ABB">
      <w:pPr>
        <w:shd w:val="clear" w:color="auto" w:fill="F2F2F2"/>
        <w:spacing w:after="0" w:line="340" w:lineRule="exact"/>
        <w:rPr>
          <w:rFonts w:hint="eastAsia"/>
        </w:rPr>
      </w:pPr>
    </w:p>
    <w:p w14:paraId="6C2BDE7E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第1空：</w:t>
      </w:r>
    </w:p>
    <w:p w14:paraId="6A03831A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第2空：</w:t>
      </w:r>
    </w:p>
    <w:p w14:paraId="0F54F703" w14:textId="4994F02D" w:rsidR="00F95FB5" w:rsidRDefault="00000000" w:rsidP="00F95FB5">
      <w:pPr>
        <w:shd w:val="clear" w:color="auto" w:fill="F2F2F2"/>
        <w:spacing w:after="0" w:line="340" w:lineRule="exact"/>
        <w:rPr>
          <w:rFonts w:hint="eastAsia"/>
          <w:lang w:eastAsia="zh-CN"/>
        </w:rPr>
      </w:pPr>
      <w:r>
        <w:rPr>
          <w:rFonts w:ascii="Consolas" w:eastAsia="Consolas" w:hAnsi="Consolas"/>
          <w:sz w:val="18"/>
        </w:rPr>
        <w:t>第3空：</w:t>
      </w:r>
    </w:p>
    <w:p w14:paraId="26135D67" w14:textId="77777777" w:rsidR="00F95FB5" w:rsidRDefault="00F95FB5">
      <w:pPr>
        <w:spacing w:before="200" w:after="80"/>
        <w:rPr>
          <w:rFonts w:hint="eastAsia"/>
          <w:b/>
          <w:bCs/>
          <w:lang w:eastAsia="zh-CN"/>
        </w:rPr>
      </w:pPr>
    </w:p>
    <w:p w14:paraId="38C5DA08" w14:textId="77777777" w:rsidR="00F95FB5" w:rsidRDefault="00F95FB5">
      <w:pPr>
        <w:spacing w:before="200" w:after="80"/>
        <w:rPr>
          <w:rFonts w:hint="eastAsia"/>
          <w:b/>
          <w:bCs/>
          <w:lang w:eastAsia="zh-CN"/>
        </w:rPr>
      </w:pPr>
    </w:p>
    <w:p w14:paraId="4FC63D86" w14:textId="77777777" w:rsidR="00F95FB5" w:rsidRDefault="00F95FB5">
      <w:pPr>
        <w:spacing w:before="200" w:after="80"/>
        <w:rPr>
          <w:rFonts w:hint="eastAsia"/>
          <w:b/>
          <w:bCs/>
          <w:lang w:eastAsia="zh-CN"/>
        </w:rPr>
      </w:pPr>
    </w:p>
    <w:p w14:paraId="7BB4AA15" w14:textId="194A3B00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题目2（单例模式）</w:t>
      </w:r>
    </w:p>
    <w:p w14:paraId="5CEDD938" w14:textId="77777777" w:rsidR="00875AB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请补充代码：</w:t>
      </w:r>
    </w:p>
    <w:p w14:paraId="2BB32145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class </w:t>
      </w:r>
      <w:proofErr w:type="spellStart"/>
      <w:r>
        <w:rPr>
          <w:rFonts w:ascii="Consolas" w:eastAsia="Consolas" w:hAnsi="Consolas"/>
          <w:sz w:val="18"/>
        </w:rPr>
        <w:t>PrintService</w:t>
      </w:r>
      <w:proofErr w:type="spellEnd"/>
      <w:r>
        <w:rPr>
          <w:rFonts w:ascii="Consolas" w:eastAsia="Consolas" w:hAnsi="Consolas"/>
          <w:sz w:val="18"/>
        </w:rPr>
        <w:t xml:space="preserve"> {</w:t>
      </w:r>
    </w:p>
    <w:p w14:paraId="12102B70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//创建单例类的实例</w:t>
      </w:r>
    </w:p>
    <w:p w14:paraId="115F1339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private static PrintService instance = ①________________;</w:t>
      </w:r>
    </w:p>
    <w:p w14:paraId="077139A4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//构造函数私有化</w:t>
      </w:r>
    </w:p>
    <w:p w14:paraId="1DBD0A71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private ②________________() {}</w:t>
      </w:r>
    </w:p>
    <w:p w14:paraId="78465DED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static PrintService getInstance() {</w:t>
      </w:r>
    </w:p>
    <w:p w14:paraId="3E8E34E0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//返回单例类实例</w:t>
      </w:r>
    </w:p>
    <w:p w14:paraId="708F3EE1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return ③________________;</w:t>
      </w:r>
    </w:p>
    <w:p w14:paraId="426C1ED8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48E82DE5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void print(String docName) {</w:t>
      </w:r>
    </w:p>
    <w:p w14:paraId="0E35737A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System.out.println("打印：" + docName);</w:t>
      </w:r>
    </w:p>
    <w:p w14:paraId="339BB529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7781B551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4615D2F2" w14:textId="77777777" w:rsidR="00875ABB" w:rsidRDefault="00875ABB">
      <w:pPr>
        <w:shd w:val="clear" w:color="auto" w:fill="F2F2F2"/>
        <w:spacing w:after="0" w:line="340" w:lineRule="exact"/>
        <w:rPr>
          <w:rFonts w:hint="eastAsia"/>
        </w:rPr>
      </w:pPr>
    </w:p>
    <w:p w14:paraId="4E4A64C1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class Test {</w:t>
      </w:r>
    </w:p>
    <w:p w14:paraId="17082DF6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static void main(String[] args) {</w:t>
      </w:r>
    </w:p>
    <w:p w14:paraId="2FD7F4C9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//获取单例类实例</w:t>
      </w:r>
    </w:p>
    <w:p w14:paraId="0AD68243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PrintService printService = ④________________;</w:t>
      </w:r>
    </w:p>
    <w:p w14:paraId="62500381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//调用printService对象的print方法执行打印任务，参数可以任意字符串</w:t>
      </w:r>
    </w:p>
    <w:p w14:paraId="32A34A6D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⑤________________;</w:t>
      </w:r>
    </w:p>
    <w:p w14:paraId="3D6AF3EA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14F5F4E5" w14:textId="0333254F" w:rsidR="00875ABB" w:rsidRDefault="00000000" w:rsidP="00F95FB5">
      <w:pPr>
        <w:shd w:val="clear" w:color="auto" w:fill="F2F2F2"/>
        <w:spacing w:after="0" w:line="340" w:lineRule="exact"/>
        <w:rPr>
          <w:rFonts w:hint="eastAsia"/>
          <w:lang w:eastAsia="zh-CN"/>
        </w:rPr>
      </w:pPr>
      <w:r>
        <w:rPr>
          <w:rFonts w:ascii="Consolas" w:eastAsia="Consolas" w:hAnsi="Consolas"/>
          <w:sz w:val="18"/>
        </w:rPr>
        <w:t>}</w:t>
      </w:r>
    </w:p>
    <w:p w14:paraId="7926512E" w14:textId="77777777" w:rsidR="00F95FB5" w:rsidRDefault="00F95FB5">
      <w:pPr>
        <w:spacing w:before="200" w:after="80"/>
        <w:rPr>
          <w:rFonts w:hint="eastAsia"/>
          <w:b/>
          <w:bCs/>
          <w:lang w:eastAsia="zh-CN"/>
        </w:rPr>
      </w:pPr>
    </w:p>
    <w:p w14:paraId="3DAE498C" w14:textId="77777777" w:rsidR="00F95FB5" w:rsidRDefault="00F95FB5">
      <w:pPr>
        <w:spacing w:before="200" w:after="80"/>
        <w:rPr>
          <w:rFonts w:hint="eastAsia"/>
          <w:b/>
          <w:bCs/>
          <w:lang w:eastAsia="zh-CN"/>
        </w:rPr>
      </w:pPr>
    </w:p>
    <w:p w14:paraId="0CBA18CC" w14:textId="77777777" w:rsidR="00F95FB5" w:rsidRDefault="00F95FB5">
      <w:pPr>
        <w:spacing w:before="200" w:after="80"/>
        <w:rPr>
          <w:rFonts w:hint="eastAsia"/>
          <w:b/>
          <w:bCs/>
          <w:lang w:eastAsia="zh-CN"/>
        </w:rPr>
      </w:pPr>
    </w:p>
    <w:p w14:paraId="3AC0A2E6" w14:textId="62485A39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题目3（简单工厂模式）</w:t>
      </w:r>
    </w:p>
    <w:p w14:paraId="0B3623C1" w14:textId="77777777" w:rsidR="00875ABB" w:rsidRDefault="00000000">
      <w:pPr>
        <w:spacing w:after="80"/>
        <w:rPr>
          <w:rFonts w:hint="eastAsia"/>
        </w:rPr>
      </w:pPr>
      <w:proofErr w:type="spellStart"/>
      <w:r>
        <w:t>请补充代码</w:t>
      </w:r>
      <w:proofErr w:type="spellEnd"/>
      <w:r>
        <w:t>：</w:t>
      </w:r>
    </w:p>
    <w:p w14:paraId="3706608E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// 抽象产品</w:t>
      </w:r>
    </w:p>
    <w:p w14:paraId="0AB2FF55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interface FileExport {</w:t>
      </w:r>
    </w:p>
    <w:p w14:paraId="0FFA07E5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void exportOrder(String orderNo);</w:t>
      </w:r>
    </w:p>
    <w:p w14:paraId="060D8F85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5147A50D" w14:textId="77777777" w:rsidR="00875ABB" w:rsidRDefault="00875ABB">
      <w:pPr>
        <w:shd w:val="clear" w:color="auto" w:fill="F2F2F2"/>
        <w:spacing w:after="0" w:line="340" w:lineRule="exact"/>
        <w:rPr>
          <w:rFonts w:hint="eastAsia"/>
        </w:rPr>
      </w:pPr>
    </w:p>
    <w:p w14:paraId="4493C55B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>// 具体产品</w:t>
      </w:r>
    </w:p>
    <w:p w14:paraId="74070188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class WordExport implements ① ____________ {</w:t>
      </w:r>
    </w:p>
    <w:p w14:paraId="4BD2B791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@Override</w:t>
      </w:r>
    </w:p>
    <w:p w14:paraId="6DD90493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void exportOrder(String orderNo) {</w:t>
      </w:r>
    </w:p>
    <w:p w14:paraId="39915F82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System.out.println("正在导出【Word订单文档】");</w:t>
      </w:r>
    </w:p>
    <w:p w14:paraId="1909CB7B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System.out.println("订单编号：" + orderNo);</w:t>
      </w:r>
    </w:p>
    <w:p w14:paraId="27CFEB93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System.out.println("Word文件生成完成\n");</w:t>
      </w:r>
    </w:p>
    <w:p w14:paraId="6E8D4196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3C1A19DE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505F3596" w14:textId="77777777" w:rsidR="00875ABB" w:rsidRDefault="00875ABB">
      <w:pPr>
        <w:shd w:val="clear" w:color="auto" w:fill="F2F2F2"/>
        <w:spacing w:after="0" w:line="340" w:lineRule="exact"/>
        <w:rPr>
          <w:rFonts w:hint="eastAsia"/>
        </w:rPr>
      </w:pPr>
    </w:p>
    <w:p w14:paraId="6F979075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// 具体产品</w:t>
      </w:r>
    </w:p>
    <w:p w14:paraId="248DD7F5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class CsvExport implements FileExport {</w:t>
      </w:r>
    </w:p>
    <w:p w14:paraId="70A2AACB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@Override</w:t>
      </w:r>
    </w:p>
    <w:p w14:paraId="2B7F10F4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void exportOrder(String orderNo) {</w:t>
      </w:r>
    </w:p>
    <w:p w14:paraId="44BA2700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System.out.println("正在导出【CSV表格订单文件】");</w:t>
      </w:r>
    </w:p>
    <w:p w14:paraId="3476F3FB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System.out.println("订单编号：" + orderNo);</w:t>
      </w:r>
    </w:p>
    <w:p w14:paraId="527ABAE0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System.out.println("CSV文件生成完成\n");</w:t>
      </w:r>
    </w:p>
    <w:p w14:paraId="49600348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036ACE2E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33747934" w14:textId="77777777" w:rsidR="00875ABB" w:rsidRDefault="00875ABB">
      <w:pPr>
        <w:shd w:val="clear" w:color="auto" w:fill="F2F2F2"/>
        <w:spacing w:after="0" w:line="340" w:lineRule="exact"/>
        <w:rPr>
          <w:rFonts w:hint="eastAsia"/>
        </w:rPr>
      </w:pPr>
    </w:p>
    <w:p w14:paraId="165A861A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// 工厂类</w:t>
      </w:r>
    </w:p>
    <w:p w14:paraId="29D74E7E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class ExportFactory {</w:t>
      </w:r>
    </w:p>
    <w:p w14:paraId="43EAF058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FileExport createFileExport(String type) {</w:t>
      </w:r>
    </w:p>
    <w:p w14:paraId="27133F21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if ("word".equalsIgnoreCase(type)) {</w:t>
      </w:r>
    </w:p>
    <w:p w14:paraId="2869A2B1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// 创建并返回WordExport实例</w:t>
      </w:r>
    </w:p>
    <w:p w14:paraId="779321A3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return ② ____________;</w:t>
      </w:r>
    </w:p>
    <w:p w14:paraId="627E530A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} else if ("csv".equalsIgnoreCase(type)) {</w:t>
      </w:r>
    </w:p>
    <w:p w14:paraId="234484F8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return new CsvExport();</w:t>
      </w:r>
    </w:p>
    <w:p w14:paraId="16ADEBDF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} else {</w:t>
      </w:r>
    </w:p>
    <w:p w14:paraId="293E9252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throw new RuntimeException("不支持该导出格式：" + type);</w:t>
      </w:r>
    </w:p>
    <w:p w14:paraId="60801221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}</w:t>
      </w:r>
    </w:p>
    <w:p w14:paraId="2C445AA0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55556F69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499FED54" w14:textId="77777777" w:rsidR="00875ABB" w:rsidRDefault="00875ABB">
      <w:pPr>
        <w:shd w:val="clear" w:color="auto" w:fill="F2F2F2"/>
        <w:spacing w:after="0" w:line="340" w:lineRule="exact"/>
        <w:rPr>
          <w:rFonts w:hint="eastAsia"/>
        </w:rPr>
      </w:pPr>
    </w:p>
    <w:p w14:paraId="176095B8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class Main {</w:t>
      </w:r>
    </w:p>
    <w:p w14:paraId="6F5C8464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static void main(String[] args) {</w:t>
      </w:r>
    </w:p>
    <w:p w14:paraId="4B4FD448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ExportFactory factory = new ExportFactory();</w:t>
      </w:r>
    </w:p>
    <w:p w14:paraId="508FB3FC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FileExport wordExport = factory.createFileExport("word");</w:t>
      </w:r>
    </w:p>
    <w:p w14:paraId="33F89E9E" w14:textId="77777777" w:rsidR="00875ABB" w:rsidRDefault="00000000">
      <w:pPr>
        <w:shd w:val="clear" w:color="auto" w:fill="F2F2F2"/>
        <w:spacing w:after="0" w:line="340" w:lineRule="exact"/>
        <w:rPr>
          <w:rFonts w:hint="eastAsia"/>
          <w:lang w:eastAsia="zh-CN"/>
        </w:rPr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sz w:val="18"/>
          <w:lang w:eastAsia="zh-CN"/>
        </w:rPr>
        <w:t>// 导出Word订单，订单号可以是任意字符串</w:t>
      </w:r>
    </w:p>
    <w:p w14:paraId="63E9E598" w14:textId="77777777" w:rsidR="00875ABB" w:rsidRDefault="00000000">
      <w:pPr>
        <w:shd w:val="clear" w:color="auto" w:fill="F2F2F2"/>
        <w:spacing w:after="0" w:line="340" w:lineRule="exact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③ ____________;</w:t>
      </w:r>
    </w:p>
    <w:p w14:paraId="1F19DC07" w14:textId="77777777" w:rsidR="00875ABB" w:rsidRDefault="00000000">
      <w:pPr>
        <w:shd w:val="clear" w:color="auto" w:fill="F2F2F2"/>
        <w:spacing w:after="0" w:line="340" w:lineRule="exact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}</w:t>
      </w:r>
    </w:p>
    <w:p w14:paraId="1FF5911D" w14:textId="5A5606A6" w:rsidR="00875ABB" w:rsidRDefault="00000000" w:rsidP="00F95FB5">
      <w:pPr>
        <w:shd w:val="clear" w:color="auto" w:fill="F2F2F2"/>
        <w:spacing w:after="0" w:line="340" w:lineRule="exact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}</w:t>
      </w:r>
    </w:p>
    <w:p w14:paraId="7FC2726A" w14:textId="77777777" w:rsidR="00F95FB5" w:rsidRDefault="00F95FB5">
      <w:pPr>
        <w:spacing w:before="200" w:after="80"/>
        <w:rPr>
          <w:rFonts w:hint="eastAsia"/>
          <w:b/>
          <w:bCs/>
          <w:lang w:eastAsia="zh-CN"/>
        </w:rPr>
      </w:pPr>
    </w:p>
    <w:p w14:paraId="29557BE2" w14:textId="77777777" w:rsidR="00F95FB5" w:rsidRDefault="00F95FB5">
      <w:pPr>
        <w:spacing w:before="200" w:after="80"/>
        <w:rPr>
          <w:rFonts w:hint="eastAsia"/>
          <w:b/>
          <w:bCs/>
          <w:lang w:eastAsia="zh-CN"/>
        </w:rPr>
      </w:pPr>
    </w:p>
    <w:p w14:paraId="3E45E879" w14:textId="77777777" w:rsidR="00F95FB5" w:rsidRDefault="00F95FB5">
      <w:pPr>
        <w:spacing w:before="200" w:after="80"/>
        <w:rPr>
          <w:rFonts w:hint="eastAsia"/>
          <w:b/>
          <w:bCs/>
          <w:lang w:eastAsia="zh-CN"/>
        </w:rPr>
      </w:pPr>
    </w:p>
    <w:p w14:paraId="2ACCB8DD" w14:textId="4F7E606C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题目4（外观模式）</w:t>
      </w:r>
    </w:p>
    <w:p w14:paraId="0ADCBA06" w14:textId="77777777" w:rsidR="00875ABB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请补充代码：</w:t>
      </w:r>
    </w:p>
    <w:p w14:paraId="50D93373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//</w:t>
      </w:r>
      <w:proofErr w:type="spellStart"/>
      <w:r>
        <w:rPr>
          <w:rFonts w:ascii="Consolas" w:eastAsia="Consolas" w:hAnsi="Consolas"/>
          <w:sz w:val="18"/>
        </w:rPr>
        <w:t>照明灯</w:t>
      </w:r>
      <w:proofErr w:type="spellEnd"/>
    </w:p>
    <w:p w14:paraId="37979041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class Light {</w:t>
      </w:r>
    </w:p>
    <w:p w14:paraId="4C85E069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void turnOn() {</w:t>
      </w:r>
    </w:p>
    <w:p w14:paraId="46FEEAF8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System.out.println("客厅主灯已打开");</w:t>
      </w:r>
    </w:p>
    <w:p w14:paraId="3C89093B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7033EDCE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void turnOff() {</w:t>
      </w:r>
    </w:p>
    <w:p w14:paraId="1336DBB8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System.out.println("客厅主灯已关闭");</w:t>
      </w:r>
    </w:p>
    <w:p w14:paraId="3A97DA44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6E9D33EC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1FDDE10B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//窗帘</w:t>
      </w:r>
    </w:p>
    <w:p w14:paraId="1E0F23A9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class Curtain{</w:t>
      </w:r>
    </w:p>
    <w:p w14:paraId="45D7DADE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void turnOn() {</w:t>
      </w:r>
    </w:p>
    <w:p w14:paraId="04F453A3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System.out.println("客厅窗帘已打开");</w:t>
      </w:r>
    </w:p>
    <w:p w14:paraId="2C3957A7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2EE4676D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void turnOff() {</w:t>
      </w:r>
    </w:p>
    <w:p w14:paraId="0B609E90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System.out.println("客厅窗帘已关闭");</w:t>
      </w:r>
    </w:p>
    <w:p w14:paraId="14AFA540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31633ECD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476CFAF1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//门禁锁</w:t>
      </w:r>
    </w:p>
    <w:p w14:paraId="3AE3B96E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class DoorLock {</w:t>
      </w:r>
    </w:p>
    <w:p w14:paraId="4D4D8E8C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void turnOn() {</w:t>
      </w:r>
    </w:p>
    <w:p w14:paraId="336265AE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System.out.println("门禁锁已开启");</w:t>
      </w:r>
    </w:p>
    <w:p w14:paraId="60E38F5D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14FFC3BF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void turnOff() {</w:t>
      </w:r>
    </w:p>
    <w:p w14:paraId="33052B83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System.out.println("门禁锁已关闭");</w:t>
      </w:r>
    </w:p>
    <w:p w14:paraId="6863121C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3BBAADFD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03B19962" w14:textId="77777777" w:rsidR="00875ABB" w:rsidRDefault="00875ABB">
      <w:pPr>
        <w:shd w:val="clear" w:color="auto" w:fill="F2F2F2"/>
        <w:spacing w:after="0" w:line="340" w:lineRule="exact"/>
        <w:rPr>
          <w:rFonts w:hint="eastAsia"/>
        </w:rPr>
      </w:pPr>
    </w:p>
    <w:p w14:paraId="4F55E93E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//外观类</w:t>
      </w:r>
    </w:p>
    <w:p w14:paraId="2DE1C28C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class OfficeFacade {</w:t>
      </w:r>
    </w:p>
    <w:p w14:paraId="48F1323A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private Light light = ①________________;</w:t>
      </w:r>
    </w:p>
    <w:p w14:paraId="6820ABD7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private Curtain Curtain = ②________________;</w:t>
      </w:r>
    </w:p>
    <w:p w14:paraId="486D4FF7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private DoorLock doorLock = ③________________;</w:t>
      </w:r>
    </w:p>
    <w:p w14:paraId="24A1900C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void workOnMode() {</w:t>
      </w:r>
    </w:p>
    <w:p w14:paraId="651FE39D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System.out.println("=====触发【上班模式】=====");</w:t>
      </w:r>
    </w:p>
    <w:p w14:paraId="136BF446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 xml:space="preserve">        light.turnOn();</w:t>
      </w:r>
    </w:p>
    <w:p w14:paraId="2F86ED09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curtain.turnOn();</w:t>
      </w:r>
    </w:p>
    <w:p w14:paraId="6640304F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doorLock.turnOff();</w:t>
      </w:r>
    </w:p>
    <w:p w14:paraId="478A2FD3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1B59856D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void workOffMode() {</w:t>
      </w:r>
    </w:p>
    <w:p w14:paraId="54605CEB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System.out.println("=====触发【下班模式】=====");</w:t>
      </w:r>
    </w:p>
    <w:p w14:paraId="0FD997AA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light.turnOff();</w:t>
      </w:r>
    </w:p>
    <w:p w14:paraId="299C04A4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curtain.turnOff();</w:t>
      </w:r>
    </w:p>
    <w:p w14:paraId="616ABDAD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doorLock.turnOn();</w:t>
      </w:r>
    </w:p>
    <w:p w14:paraId="56FB753B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07CD3B0B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675EC9F8" w14:textId="77777777" w:rsidR="00875ABB" w:rsidRDefault="00875ABB">
      <w:pPr>
        <w:shd w:val="clear" w:color="auto" w:fill="F2F2F2"/>
        <w:spacing w:after="0" w:line="340" w:lineRule="exact"/>
        <w:rPr>
          <w:rFonts w:hint="eastAsia"/>
        </w:rPr>
      </w:pPr>
    </w:p>
    <w:p w14:paraId="3A77190B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class Client {</w:t>
      </w:r>
    </w:p>
    <w:p w14:paraId="06088EB2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static void main(String[] args) {</w:t>
      </w:r>
    </w:p>
    <w:p w14:paraId="1156F206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//创建外观对象</w:t>
      </w:r>
    </w:p>
    <w:p w14:paraId="4F8F7BDD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OfficeFacade officeFacade = ④________________;</w:t>
      </w:r>
    </w:p>
    <w:p w14:paraId="4E8FA327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//通过外观类对象，触发上班模式</w:t>
      </w:r>
    </w:p>
    <w:p w14:paraId="7772EF26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⑤________________;</w:t>
      </w:r>
    </w:p>
    <w:p w14:paraId="0F4D78CC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248D0945" w14:textId="1AF4509D" w:rsidR="00875ABB" w:rsidRDefault="00000000" w:rsidP="00F95FB5">
      <w:pPr>
        <w:shd w:val="clear" w:color="auto" w:fill="F2F2F2"/>
        <w:spacing w:after="0" w:line="340" w:lineRule="exact"/>
        <w:rPr>
          <w:rFonts w:hint="eastAsia"/>
          <w:lang w:eastAsia="zh-CN"/>
        </w:rPr>
      </w:pPr>
      <w:r>
        <w:rPr>
          <w:rFonts w:ascii="Consolas" w:eastAsia="Consolas" w:hAnsi="Consolas"/>
          <w:sz w:val="18"/>
        </w:rPr>
        <w:t>}</w:t>
      </w:r>
    </w:p>
    <w:p w14:paraId="0FE81F5A" w14:textId="77777777" w:rsidR="00F95FB5" w:rsidRDefault="00F95FB5">
      <w:pPr>
        <w:spacing w:before="200" w:after="80"/>
        <w:rPr>
          <w:rFonts w:hint="eastAsia"/>
          <w:b/>
          <w:bCs/>
          <w:lang w:eastAsia="zh-CN"/>
        </w:rPr>
      </w:pPr>
    </w:p>
    <w:p w14:paraId="55F69858" w14:textId="77777777" w:rsidR="00F95FB5" w:rsidRDefault="00F95FB5">
      <w:pPr>
        <w:spacing w:before="200" w:after="80"/>
        <w:rPr>
          <w:rFonts w:hint="eastAsia"/>
          <w:b/>
          <w:bCs/>
          <w:lang w:eastAsia="zh-CN"/>
        </w:rPr>
      </w:pPr>
    </w:p>
    <w:p w14:paraId="449BC194" w14:textId="77777777" w:rsidR="00F95FB5" w:rsidRDefault="00F95FB5">
      <w:pPr>
        <w:spacing w:before="200" w:after="80"/>
        <w:rPr>
          <w:rFonts w:hint="eastAsia"/>
          <w:b/>
          <w:bCs/>
          <w:lang w:eastAsia="zh-CN"/>
        </w:rPr>
      </w:pPr>
    </w:p>
    <w:p w14:paraId="51A95396" w14:textId="703F39DD" w:rsidR="00875ABB" w:rsidRPr="000A2FD5" w:rsidRDefault="00000000">
      <w:pPr>
        <w:spacing w:before="200" w:after="80"/>
        <w:rPr>
          <w:rFonts w:hint="eastAsia"/>
          <w:b/>
          <w:bCs/>
          <w:lang w:eastAsia="zh-CN"/>
        </w:rPr>
      </w:pPr>
      <w:r w:rsidRPr="000A2FD5">
        <w:rPr>
          <w:b/>
          <w:bCs/>
          <w:lang w:eastAsia="zh-CN"/>
        </w:rPr>
        <w:t>题目5（对象适配器模式）</w:t>
      </w:r>
    </w:p>
    <w:p w14:paraId="67F8922F" w14:textId="77777777" w:rsidR="00875ABB" w:rsidRDefault="00000000">
      <w:pPr>
        <w:spacing w:after="80"/>
        <w:rPr>
          <w:rFonts w:hint="eastAsia"/>
        </w:rPr>
      </w:pPr>
      <w:proofErr w:type="spellStart"/>
      <w:r>
        <w:t>请补充代码</w:t>
      </w:r>
      <w:proofErr w:type="spellEnd"/>
      <w:r>
        <w:t>：</w:t>
      </w:r>
    </w:p>
    <w:p w14:paraId="460CF61B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//目标接口</w:t>
      </w:r>
    </w:p>
    <w:p w14:paraId="7A4A4C43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interface MediaPlayer {</w:t>
      </w:r>
    </w:p>
    <w:p w14:paraId="0F5C9A1B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void playVideo();</w:t>
      </w:r>
    </w:p>
    <w:p w14:paraId="6E90C9B5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43972508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//被适配类</w:t>
      </w:r>
    </w:p>
    <w:p w14:paraId="18747C8D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class OldPlayer {</w:t>
      </w:r>
    </w:p>
    <w:p w14:paraId="47DADC21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void play() {</w:t>
      </w:r>
    </w:p>
    <w:p w14:paraId="323BAC97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System.out.println("老旧播放器：正在解码视频并播放世界杯...");</w:t>
      </w:r>
    </w:p>
    <w:p w14:paraId="3658E516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0B595ABB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7DFA7453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//适配器类，实现目标接口</w:t>
      </w:r>
    </w:p>
    <w:p w14:paraId="0C4D7D6E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class VideoAdapter implements ①________________ {</w:t>
      </w:r>
    </w:p>
    <w:p w14:paraId="13D1A062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private OldPlayer oldPlayer;</w:t>
      </w:r>
    </w:p>
    <w:p w14:paraId="6C0284A6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VideoAdapter(OldPlayer oldPlayer) {</w:t>
      </w:r>
    </w:p>
    <w:p w14:paraId="37A7C539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 xml:space="preserve">        //初始化oldPlayer</w:t>
      </w:r>
    </w:p>
    <w:p w14:paraId="3A45EB5B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②________________;</w:t>
      </w:r>
    </w:p>
    <w:p w14:paraId="2762DF1F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171672AB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@Override</w:t>
      </w:r>
    </w:p>
    <w:p w14:paraId="5339CBC2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void playVideo() {</w:t>
      </w:r>
    </w:p>
    <w:p w14:paraId="6B4AAFCF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System.out.println("适配器进行接口转换...");</w:t>
      </w:r>
    </w:p>
    <w:p w14:paraId="2B478C57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//调用oldPlayer对象的play()方法播放视频</w:t>
      </w:r>
    </w:p>
    <w:p w14:paraId="72DFAE0F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③________________;</w:t>
      </w:r>
    </w:p>
    <w:p w14:paraId="0A256818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581710E6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07F01988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>public class Test {</w:t>
      </w:r>
    </w:p>
    <w:p w14:paraId="21101EF2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public static void main(String[] args) {</w:t>
      </w:r>
    </w:p>
    <w:p w14:paraId="027FE7A9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OldPlayer oldPlayer = new OldPlayer();</w:t>
      </w:r>
    </w:p>
    <w:p w14:paraId="7FE6E547" w14:textId="77777777" w:rsidR="00875ABB" w:rsidRDefault="00000000">
      <w:pPr>
        <w:shd w:val="clear" w:color="auto" w:fill="F2F2F2"/>
        <w:spacing w:after="0" w:line="340" w:lineRule="exact"/>
        <w:rPr>
          <w:rFonts w:hint="eastAsia"/>
          <w:lang w:eastAsia="zh-CN"/>
        </w:rPr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sz w:val="18"/>
          <w:lang w:eastAsia="zh-CN"/>
        </w:rPr>
        <w:t>//创建适配器实例，该实例封装了</w:t>
      </w:r>
      <w:proofErr w:type="spellStart"/>
      <w:r>
        <w:rPr>
          <w:rFonts w:ascii="Consolas" w:eastAsia="Consolas" w:hAnsi="Consolas"/>
          <w:sz w:val="18"/>
          <w:lang w:eastAsia="zh-CN"/>
        </w:rPr>
        <w:t>OldPlayer</w:t>
      </w:r>
      <w:proofErr w:type="spellEnd"/>
      <w:r>
        <w:rPr>
          <w:rFonts w:ascii="Consolas" w:eastAsia="Consolas" w:hAnsi="Consolas"/>
          <w:sz w:val="18"/>
          <w:lang w:eastAsia="zh-CN"/>
        </w:rPr>
        <w:t>实例</w:t>
      </w:r>
    </w:p>
    <w:p w14:paraId="57F6DF69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  <w:lang w:eastAsia="zh-CN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MediaPlayer</w:t>
      </w:r>
      <w:proofErr w:type="spellEnd"/>
      <w:r>
        <w:rPr>
          <w:rFonts w:ascii="Consolas" w:eastAsia="Consolas" w:hAnsi="Consolas"/>
          <w:sz w:val="18"/>
        </w:rPr>
        <w:t xml:space="preserve"> player = ④________________;</w:t>
      </w:r>
    </w:p>
    <w:p w14:paraId="34E5B169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//调用适配器对象的playVideo()方法播放视频</w:t>
      </w:r>
    </w:p>
    <w:p w14:paraId="6AD3E30E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⑤________________;</w:t>
      </w:r>
    </w:p>
    <w:p w14:paraId="5DBA8F17" w14:textId="77777777" w:rsidR="00875ABB" w:rsidRDefault="00000000">
      <w:pPr>
        <w:shd w:val="clear" w:color="auto" w:fill="F2F2F2"/>
        <w:spacing w:after="0" w:line="340" w:lineRule="exact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</w:t>
      </w:r>
    </w:p>
    <w:p w14:paraId="59103AB3" w14:textId="77777777" w:rsidR="00875ABB" w:rsidRDefault="00000000">
      <w:pPr>
        <w:shd w:val="clear" w:color="auto" w:fill="F2F2F2"/>
        <w:spacing w:after="0" w:line="340" w:lineRule="exact"/>
        <w:rPr>
          <w:rFonts w:ascii="Consolas" w:hAnsi="Consolas"/>
          <w:sz w:val="18"/>
          <w:lang w:eastAsia="zh-CN"/>
        </w:rPr>
      </w:pPr>
      <w:r>
        <w:rPr>
          <w:rFonts w:ascii="Consolas" w:eastAsia="Consolas" w:hAnsi="Consolas"/>
          <w:sz w:val="18"/>
        </w:rPr>
        <w:t>}</w:t>
      </w:r>
    </w:p>
    <w:p w14:paraId="06D70727" w14:textId="3A19B527" w:rsidR="00F95FB5" w:rsidRDefault="00F95FB5" w:rsidP="00F95FB5">
      <w:pPr>
        <w:rPr>
          <w:rFonts w:hint="eastAsia"/>
          <w:lang w:eastAsia="zh-CN"/>
        </w:rPr>
      </w:pPr>
    </w:p>
    <w:p w14:paraId="5C307898" w14:textId="77777777" w:rsidR="00F95FB5" w:rsidRDefault="00F95FB5" w:rsidP="00F95FB5">
      <w:pPr>
        <w:rPr>
          <w:rFonts w:hint="eastAsia"/>
          <w:lang w:eastAsia="zh-CN"/>
        </w:rPr>
      </w:pPr>
    </w:p>
    <w:p w14:paraId="75950EB6" w14:textId="77777777" w:rsidR="00F95FB5" w:rsidRDefault="00F95FB5" w:rsidP="00F95FB5">
      <w:pPr>
        <w:rPr>
          <w:rFonts w:hint="eastAsia"/>
          <w:lang w:eastAsia="zh-CN"/>
        </w:rPr>
      </w:pPr>
    </w:p>
    <w:p w14:paraId="1405B5BC" w14:textId="77777777" w:rsidR="00F95FB5" w:rsidRPr="00F95FB5" w:rsidRDefault="00F95FB5" w:rsidP="00F95FB5">
      <w:pPr>
        <w:rPr>
          <w:rFonts w:hint="eastAsia"/>
          <w:lang w:eastAsia="zh-CN"/>
        </w:rPr>
      </w:pPr>
    </w:p>
    <w:sectPr w:rsidR="00F95FB5" w:rsidRPr="00F95FB5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BD6198"/>
    <w:multiLevelType w:val="multilevel"/>
    <w:tmpl w:val="B8EA8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575302"/>
    <w:multiLevelType w:val="multilevel"/>
    <w:tmpl w:val="92EE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375962">
    <w:abstractNumId w:val="8"/>
  </w:num>
  <w:num w:numId="2" w16cid:durableId="2073917007">
    <w:abstractNumId w:val="6"/>
  </w:num>
  <w:num w:numId="3" w16cid:durableId="790710833">
    <w:abstractNumId w:val="5"/>
  </w:num>
  <w:num w:numId="4" w16cid:durableId="1660111412">
    <w:abstractNumId w:val="4"/>
  </w:num>
  <w:num w:numId="5" w16cid:durableId="687831114">
    <w:abstractNumId w:val="7"/>
  </w:num>
  <w:num w:numId="6" w16cid:durableId="725951244">
    <w:abstractNumId w:val="3"/>
  </w:num>
  <w:num w:numId="7" w16cid:durableId="260070621">
    <w:abstractNumId w:val="2"/>
  </w:num>
  <w:num w:numId="8" w16cid:durableId="1012680766">
    <w:abstractNumId w:val="1"/>
  </w:num>
  <w:num w:numId="9" w16cid:durableId="720592747">
    <w:abstractNumId w:val="0"/>
  </w:num>
  <w:num w:numId="10" w16cid:durableId="545483493">
    <w:abstractNumId w:val="9"/>
  </w:num>
  <w:num w:numId="11" w16cid:durableId="2353582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FD5"/>
    <w:rsid w:val="0015074B"/>
    <w:rsid w:val="00153660"/>
    <w:rsid w:val="0029639D"/>
    <w:rsid w:val="002A7906"/>
    <w:rsid w:val="00326F90"/>
    <w:rsid w:val="007C1F1E"/>
    <w:rsid w:val="00875ABB"/>
    <w:rsid w:val="00903F34"/>
    <w:rsid w:val="00AA1D8D"/>
    <w:rsid w:val="00B47730"/>
    <w:rsid w:val="00CB0664"/>
    <w:rsid w:val="00F95F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FB88E"/>
  <w14:defaultImageDpi w14:val="300"/>
  <w15:docId w15:val="{02BDE944-5AEB-4D7F-8F52-3AC39C6A0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1782</Words>
  <Characters>4313</Characters>
  <Application>Microsoft Office Word</Application>
  <DocSecurity>0</DocSecurity>
  <Lines>253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4</cp:revision>
  <dcterms:created xsi:type="dcterms:W3CDTF">2013-12-23T23:15:00Z</dcterms:created>
  <dcterms:modified xsi:type="dcterms:W3CDTF">2026-06-23T06:12:00Z</dcterms:modified>
  <cp:category/>
</cp:coreProperties>
</file>