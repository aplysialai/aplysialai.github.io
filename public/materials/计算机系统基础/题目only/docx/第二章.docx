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22B5" w14:textId="77777777" w:rsidR="00D679EB" w:rsidRDefault="00000000">
      <w:pPr>
        <w:jc w:val="center"/>
        <w:rPr>
          <w:rFonts w:hint="eastAsia"/>
        </w:rPr>
      </w:pPr>
      <w:r>
        <w:rPr>
          <w:sz w:val="24"/>
        </w:rPr>
        <w:t>第二章</w:t>
      </w:r>
    </w:p>
    <w:p w14:paraId="3CC23506" w14:textId="7BC31C56" w:rsidR="00D679E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由3个“1”和5个“0”组成的二进制补码，能表示的最小整数是____（单选题） [10分]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-126</w:t>
      </w:r>
      <w:r>
        <w:rPr>
          <w:color w:val="000000"/>
          <w:sz w:val="24"/>
          <w:lang w:eastAsia="zh-CN"/>
        </w:rPr>
        <w:br/>
        <w:t>B: -125</w:t>
      </w:r>
      <w:r>
        <w:rPr>
          <w:color w:val="000000"/>
          <w:sz w:val="24"/>
          <w:lang w:eastAsia="zh-CN"/>
        </w:rPr>
        <w:br/>
        <w:t>C: -32</w:t>
      </w:r>
      <w:r>
        <w:rPr>
          <w:color w:val="000000"/>
          <w:sz w:val="24"/>
          <w:lang w:eastAsia="zh-CN"/>
        </w:rPr>
        <w:br/>
        <w:t>D: -3</w:t>
      </w:r>
    </w:p>
    <w:p w14:paraId="0178F4A9" w14:textId="02CCD253" w:rsidR="00D679E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float型数据通常用IEEE754单精度浮点数格式表示。若编译器将float型变量x分配在一个32位浮点寄存器FR1中，且x=-8.25，则FR1的内容是____（单选题） [10分]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C1040000H</w:t>
      </w:r>
      <w:r>
        <w:rPr>
          <w:color w:val="000000"/>
          <w:sz w:val="24"/>
          <w:lang w:eastAsia="zh-CN"/>
        </w:rPr>
        <w:br/>
        <w:t>B: C2420000H</w:t>
      </w:r>
      <w:r>
        <w:rPr>
          <w:color w:val="000000"/>
          <w:sz w:val="24"/>
          <w:lang w:eastAsia="zh-CN"/>
        </w:rPr>
        <w:br/>
        <w:t>C: C1840000H</w:t>
      </w:r>
      <w:r>
        <w:rPr>
          <w:color w:val="000000"/>
          <w:sz w:val="24"/>
          <w:lang w:eastAsia="zh-CN"/>
        </w:rPr>
        <w:br/>
        <w:t>D: C1C20000H</w:t>
      </w:r>
    </w:p>
    <w:p w14:paraId="184EBAD5" w14:textId="343AC194" w:rsidR="00D679E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某</w:t>
      </w:r>
      <w:proofErr w:type="gramStart"/>
      <w:r>
        <w:rPr>
          <w:color w:val="000000"/>
          <w:sz w:val="24"/>
          <w:lang w:eastAsia="zh-CN"/>
        </w:rPr>
        <w:t>数采用</w:t>
      </w:r>
      <w:proofErr w:type="gramEnd"/>
      <w:r>
        <w:rPr>
          <w:color w:val="000000"/>
          <w:sz w:val="24"/>
          <w:lang w:eastAsia="zh-CN"/>
        </w:rPr>
        <w:t>IEEE754单精度浮点数格式表示为C6400000H，则该数的值（单选题） [10分]</w:t>
      </w: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-1.5*2^13</w:t>
      </w:r>
      <w:r>
        <w:rPr>
          <w:color w:val="000000"/>
          <w:sz w:val="24"/>
          <w:lang w:eastAsia="zh-CN"/>
        </w:rPr>
        <w:br/>
        <w:t>B: -1.5*2^12</w:t>
      </w:r>
      <w:r>
        <w:rPr>
          <w:color w:val="000000"/>
          <w:sz w:val="24"/>
          <w:lang w:eastAsia="zh-CN"/>
        </w:rPr>
        <w:br/>
        <w:t>C: -0.5*2^13</w:t>
      </w:r>
      <w:r>
        <w:rPr>
          <w:color w:val="000000"/>
          <w:sz w:val="24"/>
          <w:lang w:eastAsia="zh-CN"/>
        </w:rPr>
        <w:br/>
        <w:t>D: -0.5*2^12</w:t>
      </w:r>
    </w:p>
    <w:p w14:paraId="1F624324" w14:textId="77777777" w:rsidR="00D679E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已知数的补码表示形式，求数的真值。写出具体的运算过程：[x]补 = 1.11111；[x]补= 1.00000（简答题） [20分]</w:t>
      </w:r>
    </w:p>
    <w:p w14:paraId="17B67F2E" w14:textId="5D0585C2" w:rsidR="00D679E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5. 用IEEE754 32位单精度浮点数标准表示对应十进制数</w:t>
      </w:r>
      <m:oMath>
        <m:r>
          <w:rPr>
            <w:rFonts w:ascii="Cambria Math" w:hAnsi="Cambria Math"/>
            <w:color w:val="000000"/>
            <w:sz w:val="24"/>
            <w:szCs w:val="24"/>
            <w:lang w:eastAsia="zh-CN"/>
          </w:rPr>
          <m:t>6</m:t>
        </m:r>
        <m:f>
          <m:fPr>
            <m:ctrlPr>
              <w:rPr>
                <w:rFonts w:ascii="Cambria Math" w:hAnsi="Cambria Math"/>
                <w:i/>
                <w:color w:val="000000"/>
                <w:sz w:val="24"/>
                <w:szCs w:val="24"/>
                <w:lang w:eastAsia="zh-CN"/>
              </w:rPr>
            </m:ctrlPr>
          </m:fPr>
          <m:num>
            <m:r>
              <w:rPr>
                <w:rFonts w:ascii="Cambria Math" w:hAnsi="Cambria Math"/>
                <w:color w:val="000000"/>
                <w:sz w:val="24"/>
                <w:szCs w:val="24"/>
                <w:lang w:eastAsia="zh-CN"/>
              </w:rPr>
              <m:t>5</m:t>
            </m:r>
          </m:num>
          <m:den>
            <m:r>
              <w:rPr>
                <w:rFonts w:ascii="Cambria Math" w:hAnsi="Cambria Math"/>
                <w:color w:val="000000"/>
                <w:sz w:val="24"/>
                <w:szCs w:val="24"/>
                <w:lang w:eastAsia="zh-CN"/>
              </w:rPr>
              <m:t>8</m:t>
            </m:r>
          </m:den>
        </m:f>
      </m:oMath>
      <w:r>
        <w:rPr>
          <w:color w:val="000000"/>
          <w:sz w:val="24"/>
          <w:lang w:eastAsia="zh-CN"/>
        </w:rPr>
        <w:t>，写出具体的运算过程（简答题） [20分]</w:t>
      </w:r>
    </w:p>
    <w:p w14:paraId="4F39C14B" w14:textId="77777777" w:rsidR="00D679EB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设8位有效信息为01101110，试写出它的海明校验码。给出过程，说明分组检测方式，并给出指错字及其逻辑表达式（简答题） [30分]</w:t>
      </w:r>
    </w:p>
    <w:sectPr w:rsidR="00D679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891734">
    <w:abstractNumId w:val="8"/>
  </w:num>
  <w:num w:numId="2" w16cid:durableId="1865751270">
    <w:abstractNumId w:val="6"/>
  </w:num>
  <w:num w:numId="3" w16cid:durableId="1161435135">
    <w:abstractNumId w:val="5"/>
  </w:num>
  <w:num w:numId="4" w16cid:durableId="75253746">
    <w:abstractNumId w:val="4"/>
  </w:num>
  <w:num w:numId="5" w16cid:durableId="446461757">
    <w:abstractNumId w:val="7"/>
  </w:num>
  <w:num w:numId="6" w16cid:durableId="1684087352">
    <w:abstractNumId w:val="3"/>
  </w:num>
  <w:num w:numId="7" w16cid:durableId="928539512">
    <w:abstractNumId w:val="2"/>
  </w:num>
  <w:num w:numId="8" w16cid:durableId="1274902995">
    <w:abstractNumId w:val="1"/>
  </w:num>
  <w:num w:numId="9" w16cid:durableId="165957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4513"/>
    <w:rsid w:val="00326F90"/>
    <w:rsid w:val="00AA1D8D"/>
    <w:rsid w:val="00B47730"/>
    <w:rsid w:val="00CB0664"/>
    <w:rsid w:val="00D679EB"/>
    <w:rsid w:val="00F431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F52BC"/>
  <w14:defaultImageDpi w14:val="300"/>
  <w15:docId w15:val="{C230343E-D56B-49F1-8B17-7441FC288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360</Characters>
  <Application>Microsoft Office Word</Application>
  <DocSecurity>0</DocSecurity>
  <Lines>25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2</cp:revision>
  <dcterms:created xsi:type="dcterms:W3CDTF">2013-12-23T23:15:00Z</dcterms:created>
  <dcterms:modified xsi:type="dcterms:W3CDTF">2026-06-18T16:56:00Z</dcterms:modified>
  <cp:category/>
</cp:coreProperties>
</file>