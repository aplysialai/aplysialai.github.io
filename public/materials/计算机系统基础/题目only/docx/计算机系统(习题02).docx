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D594" w14:textId="77777777" w:rsidR="001C67BB" w:rsidRPr="00074616" w:rsidRDefault="00000000">
      <w:pPr>
        <w:pStyle w:val="1"/>
        <w:jc w:val="center"/>
        <w:rPr>
          <w:rFonts w:ascii="Times New Roman" w:eastAsia="SimSun" w:hAnsi="Times New Roman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>计算机系统基础</w:t>
      </w:r>
      <w:r w:rsidRPr="00074616">
        <w:rPr>
          <w:rFonts w:ascii="Times New Roman" w:eastAsia="SimSun" w:hAnsi="Times New Roman"/>
          <w:lang w:eastAsia="zh-CN"/>
        </w:rPr>
        <w:t>(</w:t>
      </w:r>
      <w:r w:rsidRPr="00074616">
        <w:rPr>
          <w:rFonts w:ascii="Times New Roman" w:eastAsia="SimSun" w:hAnsi="Times New Roman"/>
          <w:lang w:eastAsia="zh-CN"/>
        </w:rPr>
        <w:t>习题</w:t>
      </w:r>
      <w:r w:rsidRPr="00074616">
        <w:rPr>
          <w:rFonts w:ascii="Times New Roman" w:eastAsia="SimSun" w:hAnsi="Times New Roman"/>
          <w:lang w:eastAsia="zh-CN"/>
        </w:rPr>
        <w:t>01)</w:t>
      </w:r>
    </w:p>
    <w:p w14:paraId="7F05794F" w14:textId="77777777" w:rsidR="001C67BB" w:rsidRPr="00074616" w:rsidRDefault="00000000">
      <w:pPr>
        <w:pStyle w:val="21"/>
        <w:rPr>
          <w:rFonts w:ascii="Times New Roman" w:eastAsia="SimSun" w:hAnsi="Times New Roman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>一、判断题</w:t>
      </w:r>
    </w:p>
    <w:p w14:paraId="100BD725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1. </w:t>
      </w:r>
      <w:r w:rsidRPr="00074616">
        <w:rPr>
          <w:rFonts w:ascii="Times New Roman" w:eastAsia="SimSun" w:hAnsi="Times New Roman"/>
          <w:lang w:eastAsia="zh-CN"/>
        </w:rPr>
        <w:t>判断正误：二进制补码表示法中，零的表示形式是唯一的。</w:t>
      </w:r>
    </w:p>
    <w:p w14:paraId="31495B44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2. </w:t>
      </w:r>
      <w:r w:rsidRPr="00074616">
        <w:rPr>
          <w:rFonts w:ascii="Times New Roman" w:eastAsia="SimSun" w:hAnsi="Times New Roman"/>
          <w:lang w:eastAsia="zh-CN"/>
        </w:rPr>
        <w:t>判断正误：</w:t>
      </w:r>
      <w:r w:rsidRPr="00074616">
        <w:rPr>
          <w:rFonts w:ascii="Times New Roman" w:eastAsia="SimSun" w:hAnsi="Times New Roman"/>
          <w:lang w:eastAsia="zh-CN"/>
        </w:rPr>
        <w:t>RISC</w:t>
      </w:r>
      <w:r w:rsidRPr="00074616">
        <w:rPr>
          <w:rFonts w:ascii="Times New Roman" w:eastAsia="SimSun" w:hAnsi="Times New Roman"/>
          <w:lang w:eastAsia="zh-CN"/>
        </w:rPr>
        <w:t>架构的指令集通常指令长度固定，且单周期指令占比高。</w:t>
      </w:r>
    </w:p>
    <w:p w14:paraId="663F1BB7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3. </w:t>
      </w:r>
      <w:r w:rsidRPr="00074616">
        <w:rPr>
          <w:rFonts w:ascii="Times New Roman" w:eastAsia="SimSun" w:hAnsi="Times New Roman"/>
          <w:lang w:eastAsia="zh-CN"/>
        </w:rPr>
        <w:t>判断正误：</w:t>
      </w:r>
      <w:r w:rsidRPr="00074616">
        <w:rPr>
          <w:rFonts w:ascii="Times New Roman" w:eastAsia="SimSun" w:hAnsi="Times New Roman"/>
          <w:lang w:eastAsia="zh-CN"/>
        </w:rPr>
        <w:t>CPU</w:t>
      </w:r>
      <w:r w:rsidRPr="00074616">
        <w:rPr>
          <w:rFonts w:ascii="Times New Roman" w:eastAsia="SimSun" w:hAnsi="Times New Roman"/>
          <w:lang w:eastAsia="zh-CN"/>
        </w:rPr>
        <w:t>的控制器负责指令译码，而运算器负责执行算术逻辑运算。</w:t>
      </w:r>
    </w:p>
    <w:p w14:paraId="1E17176B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4. </w:t>
      </w:r>
      <w:r w:rsidRPr="00074616">
        <w:rPr>
          <w:rFonts w:ascii="Times New Roman" w:eastAsia="SimSun" w:hAnsi="Times New Roman"/>
          <w:lang w:eastAsia="zh-CN"/>
        </w:rPr>
        <w:t>判断正误：多级</w:t>
      </w:r>
      <w:r w:rsidRPr="00074616">
        <w:rPr>
          <w:rFonts w:ascii="Times New Roman" w:eastAsia="SimSun" w:hAnsi="Times New Roman"/>
          <w:lang w:eastAsia="zh-CN"/>
        </w:rPr>
        <w:t>Cache</w:t>
      </w:r>
      <w:r w:rsidRPr="00074616">
        <w:rPr>
          <w:rFonts w:ascii="Times New Roman" w:eastAsia="SimSun" w:hAnsi="Times New Roman"/>
          <w:lang w:eastAsia="zh-CN"/>
        </w:rPr>
        <w:t>设计中，</w:t>
      </w:r>
      <w:r w:rsidRPr="00074616">
        <w:rPr>
          <w:rFonts w:ascii="Times New Roman" w:eastAsia="SimSun" w:hAnsi="Times New Roman"/>
          <w:lang w:eastAsia="zh-CN"/>
        </w:rPr>
        <w:t>L1 Cache</w:t>
      </w:r>
      <w:r w:rsidRPr="00074616">
        <w:rPr>
          <w:rFonts w:ascii="Times New Roman" w:eastAsia="SimSun" w:hAnsi="Times New Roman"/>
          <w:lang w:eastAsia="zh-CN"/>
        </w:rPr>
        <w:t>的容量通常大于</w:t>
      </w:r>
      <w:r w:rsidRPr="00074616">
        <w:rPr>
          <w:rFonts w:ascii="Times New Roman" w:eastAsia="SimSun" w:hAnsi="Times New Roman"/>
          <w:lang w:eastAsia="zh-CN"/>
        </w:rPr>
        <w:t>L2 Cache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76EA38D6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5. </w:t>
      </w:r>
      <w:r w:rsidRPr="00074616">
        <w:rPr>
          <w:rFonts w:ascii="Times New Roman" w:eastAsia="SimSun" w:hAnsi="Times New Roman"/>
          <w:lang w:eastAsia="zh-CN"/>
        </w:rPr>
        <w:t>判断正误：指令系统的复杂性直接影响</w:t>
      </w:r>
      <w:r w:rsidRPr="00074616">
        <w:rPr>
          <w:rFonts w:ascii="Times New Roman" w:eastAsia="SimSun" w:hAnsi="Times New Roman"/>
          <w:lang w:eastAsia="zh-CN"/>
        </w:rPr>
        <w:t>CPU</w:t>
      </w:r>
      <w:r w:rsidRPr="00074616">
        <w:rPr>
          <w:rFonts w:ascii="Times New Roman" w:eastAsia="SimSun" w:hAnsi="Times New Roman"/>
          <w:lang w:eastAsia="zh-CN"/>
        </w:rPr>
        <w:t>的硬件设计复杂度，但不会影响编程效率。</w:t>
      </w:r>
    </w:p>
    <w:p w14:paraId="12936933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6. </w:t>
      </w:r>
      <w:r w:rsidRPr="00074616">
        <w:rPr>
          <w:rFonts w:ascii="Times New Roman" w:eastAsia="SimSun" w:hAnsi="Times New Roman"/>
          <w:lang w:eastAsia="zh-CN"/>
        </w:rPr>
        <w:t>判断正误：</w:t>
      </w:r>
      <w:r w:rsidRPr="00074616">
        <w:rPr>
          <w:rFonts w:ascii="Times New Roman" w:eastAsia="SimSun" w:hAnsi="Times New Roman"/>
          <w:lang w:eastAsia="zh-CN"/>
        </w:rPr>
        <w:t>DRAM</w:t>
      </w:r>
      <w:r w:rsidRPr="00074616">
        <w:rPr>
          <w:rFonts w:ascii="Times New Roman" w:eastAsia="SimSun" w:hAnsi="Times New Roman"/>
          <w:lang w:eastAsia="zh-CN"/>
        </w:rPr>
        <w:t>需要定期刷新以保持数据，而</w:t>
      </w:r>
      <w:r w:rsidRPr="00074616">
        <w:rPr>
          <w:rFonts w:ascii="Times New Roman" w:eastAsia="SimSun" w:hAnsi="Times New Roman"/>
          <w:lang w:eastAsia="zh-CN"/>
        </w:rPr>
        <w:t>SRAM</w:t>
      </w:r>
      <w:r w:rsidRPr="00074616">
        <w:rPr>
          <w:rFonts w:ascii="Times New Roman" w:eastAsia="SimSun" w:hAnsi="Times New Roman"/>
          <w:lang w:eastAsia="zh-CN"/>
        </w:rPr>
        <w:t>则不需要。</w:t>
      </w:r>
    </w:p>
    <w:p w14:paraId="3C377BF4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7. </w:t>
      </w:r>
      <w:r w:rsidRPr="00074616">
        <w:rPr>
          <w:rFonts w:ascii="Times New Roman" w:eastAsia="SimSun" w:hAnsi="Times New Roman"/>
          <w:lang w:eastAsia="zh-CN"/>
        </w:rPr>
        <w:t>判断正误：寄存器是</w:t>
      </w:r>
      <w:r w:rsidRPr="00074616">
        <w:rPr>
          <w:rFonts w:ascii="Times New Roman" w:eastAsia="SimSun" w:hAnsi="Times New Roman"/>
          <w:lang w:eastAsia="zh-CN"/>
        </w:rPr>
        <w:t>CPU</w:t>
      </w:r>
      <w:r w:rsidRPr="00074616">
        <w:rPr>
          <w:rFonts w:ascii="Times New Roman" w:eastAsia="SimSun" w:hAnsi="Times New Roman"/>
          <w:lang w:eastAsia="zh-CN"/>
        </w:rPr>
        <w:t>内部速度最快的存储器，但容量极小。</w:t>
      </w:r>
    </w:p>
    <w:p w14:paraId="379B22D9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8. </w:t>
      </w:r>
      <w:r w:rsidRPr="00074616">
        <w:rPr>
          <w:rFonts w:ascii="Times New Roman" w:eastAsia="SimSun" w:hAnsi="Times New Roman"/>
          <w:lang w:eastAsia="zh-CN"/>
        </w:rPr>
        <w:t>判断正误：补码运算中，符号位参与运算且能自动处理溢出。</w:t>
      </w:r>
    </w:p>
    <w:p w14:paraId="5594A530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9. </w:t>
      </w:r>
      <w:r w:rsidRPr="00074616">
        <w:rPr>
          <w:rFonts w:ascii="Times New Roman" w:eastAsia="SimSun" w:hAnsi="Times New Roman"/>
          <w:lang w:eastAsia="zh-CN"/>
        </w:rPr>
        <w:t>判断正误：在对定点数补码执行加法时，如果符号位有进位并且最高有效数据位有进位，结果发生正溢。</w:t>
      </w:r>
    </w:p>
    <w:p w14:paraId="429211C8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10. </w:t>
      </w:r>
      <w:r w:rsidRPr="00074616">
        <w:rPr>
          <w:rFonts w:ascii="Times New Roman" w:eastAsia="SimSun" w:hAnsi="Times New Roman"/>
          <w:lang w:eastAsia="zh-CN"/>
        </w:rPr>
        <w:t>判断正误：局部性是指当程序访问一个存储位置时，该位置在未来可能会被多次访问。</w:t>
      </w:r>
    </w:p>
    <w:p w14:paraId="78C0FC58" w14:textId="77777777" w:rsidR="001C67BB" w:rsidRPr="00074616" w:rsidRDefault="00000000">
      <w:pPr>
        <w:pStyle w:val="21"/>
        <w:rPr>
          <w:rFonts w:ascii="Times New Roman" w:eastAsia="SimSun" w:hAnsi="Times New Roman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>二、填空题</w:t>
      </w:r>
    </w:p>
    <w:p w14:paraId="1E9DC23E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11. </w:t>
      </w:r>
      <w:r w:rsidRPr="00074616">
        <w:rPr>
          <w:rFonts w:ascii="Times New Roman" w:eastAsia="SimSun" w:hAnsi="Times New Roman"/>
          <w:lang w:eastAsia="zh-CN"/>
        </w:rPr>
        <w:t>计算机的性能指标中，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是指执行每条指令所需要的平均时钟周期数。</w:t>
      </w:r>
    </w:p>
    <w:p w14:paraId="25318B2F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12. </w:t>
      </w:r>
      <w:r w:rsidRPr="00074616">
        <w:rPr>
          <w:rFonts w:ascii="Times New Roman" w:eastAsia="SimSun" w:hAnsi="Times New Roman"/>
          <w:lang w:eastAsia="zh-CN"/>
        </w:rPr>
        <w:t>主存储器存储容量扩展有位扩展、字扩展和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扩展三种。</w:t>
      </w:r>
    </w:p>
    <w:p w14:paraId="78B54890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13. </w:t>
      </w:r>
      <w:r w:rsidRPr="00074616">
        <w:rPr>
          <w:rFonts w:ascii="Times New Roman" w:eastAsia="SimSun" w:hAnsi="Times New Roman"/>
          <w:lang w:eastAsia="zh-CN"/>
        </w:rPr>
        <w:t>十进制数</w:t>
      </w:r>
      <w:r w:rsidRPr="00074616">
        <w:rPr>
          <w:rFonts w:ascii="Times New Roman" w:eastAsia="SimSun" w:hAnsi="Times New Roman"/>
          <w:lang w:eastAsia="zh-CN"/>
        </w:rPr>
        <w:t>863</w:t>
      </w:r>
      <w:r w:rsidRPr="00074616">
        <w:rPr>
          <w:rFonts w:ascii="Times New Roman" w:eastAsia="SimSun" w:hAnsi="Times New Roman"/>
          <w:lang w:eastAsia="zh-CN"/>
        </w:rPr>
        <w:t>的</w:t>
      </w:r>
      <w:r w:rsidRPr="00074616">
        <w:rPr>
          <w:rFonts w:ascii="Times New Roman" w:eastAsia="SimSun" w:hAnsi="Times New Roman"/>
          <w:lang w:eastAsia="zh-CN"/>
        </w:rPr>
        <w:t>8421BCD</w:t>
      </w:r>
      <w:r w:rsidRPr="00074616">
        <w:rPr>
          <w:rFonts w:ascii="Times New Roman" w:eastAsia="SimSun" w:hAnsi="Times New Roman"/>
          <w:lang w:eastAsia="zh-CN"/>
        </w:rPr>
        <w:t>码是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5DADA8E2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14. </w:t>
      </w:r>
      <w:r w:rsidRPr="00074616">
        <w:rPr>
          <w:rFonts w:ascii="Times New Roman" w:eastAsia="SimSun" w:hAnsi="Times New Roman"/>
          <w:lang w:eastAsia="zh-CN"/>
        </w:rPr>
        <w:t>在地址映射中，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映射中每一个主存块地址只能映射到</w:t>
      </w:r>
      <w:r w:rsidRPr="00074616">
        <w:rPr>
          <w:rFonts w:ascii="Times New Roman" w:eastAsia="SimSun" w:hAnsi="Times New Roman"/>
          <w:lang w:eastAsia="zh-CN"/>
        </w:rPr>
        <w:t>Cache</w:t>
      </w:r>
      <w:r w:rsidRPr="00074616">
        <w:rPr>
          <w:rFonts w:ascii="Times New Roman" w:eastAsia="SimSun" w:hAnsi="Times New Roman"/>
          <w:lang w:eastAsia="zh-CN"/>
        </w:rPr>
        <w:t>中固定的行。</w:t>
      </w:r>
    </w:p>
    <w:p w14:paraId="6A34C795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15. </w:t>
      </w:r>
      <w:r w:rsidRPr="00074616">
        <w:rPr>
          <w:rFonts w:ascii="Times New Roman" w:eastAsia="SimSun" w:hAnsi="Times New Roman"/>
          <w:lang w:eastAsia="zh-CN"/>
        </w:rPr>
        <w:t>指令由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和地址码字段组成。</w:t>
      </w:r>
    </w:p>
    <w:p w14:paraId="05D98509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16. </w:t>
      </w:r>
      <w:r w:rsidRPr="00074616">
        <w:rPr>
          <w:rFonts w:ascii="Times New Roman" w:eastAsia="SimSun" w:hAnsi="Times New Roman"/>
          <w:lang w:eastAsia="zh-CN"/>
        </w:rPr>
        <w:t>设有效信息为</w:t>
      </w:r>
      <w:r w:rsidRPr="00074616">
        <w:rPr>
          <w:rFonts w:ascii="Times New Roman" w:eastAsia="SimSun" w:hAnsi="Times New Roman"/>
          <w:lang w:eastAsia="zh-CN"/>
        </w:rPr>
        <w:t>001011101</w:t>
      </w:r>
      <w:r w:rsidRPr="00074616">
        <w:rPr>
          <w:rFonts w:ascii="Times New Roman" w:eastAsia="SimSun" w:hAnsi="Times New Roman"/>
          <w:lang w:eastAsia="zh-CN"/>
        </w:rPr>
        <w:t>，其奇校验码为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04D15EF3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17. </w:t>
      </w:r>
      <w:r w:rsidRPr="00074616">
        <w:rPr>
          <w:rFonts w:ascii="Times New Roman" w:eastAsia="SimSun" w:hAnsi="Times New Roman"/>
          <w:lang w:eastAsia="zh-CN"/>
        </w:rPr>
        <w:t>设有效信息为</w:t>
      </w:r>
      <w:r w:rsidRPr="00074616">
        <w:rPr>
          <w:rFonts w:ascii="Times New Roman" w:eastAsia="SimSun" w:hAnsi="Times New Roman"/>
          <w:lang w:eastAsia="zh-CN"/>
        </w:rPr>
        <w:t>00101101</w:t>
      </w:r>
      <w:r w:rsidRPr="00074616">
        <w:rPr>
          <w:rFonts w:ascii="Times New Roman" w:eastAsia="SimSun" w:hAnsi="Times New Roman"/>
          <w:lang w:eastAsia="zh-CN"/>
        </w:rPr>
        <w:t>，其奇校验码为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6F3437FD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>18. CPU</w:t>
      </w:r>
      <w:r w:rsidRPr="00074616">
        <w:rPr>
          <w:rFonts w:ascii="Times New Roman" w:eastAsia="SimSun" w:hAnsi="Times New Roman"/>
          <w:lang w:eastAsia="zh-CN"/>
        </w:rPr>
        <w:t>对</w:t>
      </w:r>
      <w:r w:rsidRPr="00074616">
        <w:rPr>
          <w:rFonts w:ascii="Times New Roman" w:eastAsia="SimSun" w:hAnsi="Times New Roman"/>
          <w:lang w:eastAsia="zh-CN"/>
        </w:rPr>
        <w:t>Cache</w:t>
      </w:r>
      <w:r w:rsidRPr="00074616">
        <w:rPr>
          <w:rFonts w:ascii="Times New Roman" w:eastAsia="SimSun" w:hAnsi="Times New Roman"/>
          <w:lang w:eastAsia="zh-CN"/>
        </w:rPr>
        <w:t>执行写操作时，常见的写策略主要有写穿法和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法。</w:t>
      </w:r>
    </w:p>
    <w:p w14:paraId="4154C917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19. </w:t>
      </w:r>
      <w:r w:rsidRPr="00074616">
        <w:rPr>
          <w:rFonts w:ascii="Times New Roman" w:eastAsia="SimSun" w:hAnsi="Times New Roman"/>
          <w:lang w:eastAsia="zh-CN"/>
        </w:rPr>
        <w:t>假定</w:t>
      </w:r>
      <w:r w:rsidRPr="00074616">
        <w:rPr>
          <w:rFonts w:ascii="Times New Roman" w:eastAsia="SimSun" w:hAnsi="Times New Roman"/>
          <w:lang w:eastAsia="zh-CN"/>
        </w:rPr>
        <w:t>Cache</w:t>
      </w:r>
      <w:r w:rsidRPr="00074616">
        <w:rPr>
          <w:rFonts w:ascii="Times New Roman" w:eastAsia="SimSun" w:hAnsi="Times New Roman"/>
          <w:lang w:eastAsia="zh-CN"/>
        </w:rPr>
        <w:t>被划分成</w:t>
      </w:r>
      <w:r w:rsidRPr="00074616">
        <w:rPr>
          <w:rFonts w:ascii="Times New Roman" w:eastAsia="SimSun" w:hAnsi="Times New Roman"/>
          <w:lang w:eastAsia="zh-CN"/>
        </w:rPr>
        <w:t>8</w:t>
      </w:r>
      <w:r w:rsidRPr="00074616">
        <w:rPr>
          <w:rFonts w:ascii="Times New Roman" w:eastAsia="SimSun" w:hAnsi="Times New Roman"/>
          <w:lang w:eastAsia="zh-CN"/>
        </w:rPr>
        <w:t>行，采用全相联映射和</w:t>
      </w:r>
      <w:r w:rsidRPr="00074616">
        <w:rPr>
          <w:rFonts w:ascii="Times New Roman" w:eastAsia="SimSun" w:hAnsi="Times New Roman"/>
          <w:lang w:eastAsia="zh-CN"/>
        </w:rPr>
        <w:t>FIFO</w:t>
      </w:r>
      <w:r w:rsidRPr="00074616">
        <w:rPr>
          <w:rFonts w:ascii="Times New Roman" w:eastAsia="SimSun" w:hAnsi="Times New Roman"/>
          <w:lang w:eastAsia="zh-CN"/>
        </w:rPr>
        <w:t>替换算法，</w:t>
      </w:r>
      <w:r w:rsidRPr="00074616">
        <w:rPr>
          <w:rFonts w:ascii="Times New Roman" w:eastAsia="SimSun" w:hAnsi="Times New Roman"/>
          <w:lang w:eastAsia="zh-CN"/>
        </w:rPr>
        <w:t>CPU</w:t>
      </w:r>
      <w:r w:rsidRPr="00074616">
        <w:rPr>
          <w:rFonts w:ascii="Times New Roman" w:eastAsia="SimSun" w:hAnsi="Times New Roman"/>
          <w:lang w:eastAsia="zh-CN"/>
        </w:rPr>
        <w:t>访问的主存块序列依次为</w:t>
      </w:r>
      <w:r w:rsidRPr="00074616">
        <w:rPr>
          <w:rFonts w:ascii="Times New Roman" w:eastAsia="SimSun" w:hAnsi="Times New Roman"/>
          <w:lang w:eastAsia="zh-CN"/>
        </w:rPr>
        <w:t>10,20,30,40,10,60,70,20,80,90,50</w:t>
      </w:r>
      <w:r w:rsidRPr="00074616">
        <w:rPr>
          <w:rFonts w:ascii="Times New Roman" w:eastAsia="SimSun" w:hAnsi="Times New Roman"/>
          <w:lang w:eastAsia="zh-CN"/>
        </w:rPr>
        <w:t>。则</w:t>
      </w:r>
      <w:r w:rsidRPr="00074616">
        <w:rPr>
          <w:rFonts w:ascii="Times New Roman" w:eastAsia="SimSun" w:hAnsi="Times New Roman"/>
          <w:lang w:eastAsia="zh-CN"/>
        </w:rPr>
        <w:t>CPU</w:t>
      </w:r>
      <w:r w:rsidRPr="00074616">
        <w:rPr>
          <w:rFonts w:ascii="Times New Roman" w:eastAsia="SimSun" w:hAnsi="Times New Roman"/>
          <w:lang w:eastAsia="zh-CN"/>
        </w:rPr>
        <w:t>访问数据块</w:t>
      </w:r>
      <w:r w:rsidRPr="00074616">
        <w:rPr>
          <w:rFonts w:ascii="Times New Roman" w:eastAsia="SimSun" w:hAnsi="Times New Roman"/>
          <w:lang w:eastAsia="zh-CN"/>
        </w:rPr>
        <w:t>50</w:t>
      </w:r>
      <w:r w:rsidRPr="00074616">
        <w:rPr>
          <w:rFonts w:ascii="Times New Roman" w:eastAsia="SimSun" w:hAnsi="Times New Roman"/>
          <w:lang w:eastAsia="zh-CN"/>
        </w:rPr>
        <w:t>时，将发生的调度操作是调出数据块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6CB34BA6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20. </w:t>
      </w:r>
      <w:r w:rsidRPr="00074616">
        <w:rPr>
          <w:rFonts w:ascii="Times New Roman" w:eastAsia="SimSun" w:hAnsi="Times New Roman"/>
          <w:lang w:eastAsia="zh-CN"/>
        </w:rPr>
        <w:t>计算机软件一般分为两大类：一类叫应用软件，另一类叫系统软件。操作系统属于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356A0668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lastRenderedPageBreak/>
        <w:t xml:space="preserve">21. </w:t>
      </w:r>
      <w:r w:rsidRPr="00074616">
        <w:rPr>
          <w:rFonts w:ascii="Times New Roman" w:eastAsia="SimSun" w:hAnsi="Times New Roman"/>
          <w:lang w:eastAsia="zh-CN"/>
        </w:rPr>
        <w:t>在指令的执行阶段需要两次访问存储器的指令通常采用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寻址方式。</w:t>
      </w:r>
    </w:p>
    <w:p w14:paraId="3F849B39" w14:textId="3547A04C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22. </w:t>
      </w:r>
      <w:r w:rsidRPr="00074616">
        <w:rPr>
          <w:rFonts w:ascii="Times New Roman" w:eastAsia="SimSun" w:hAnsi="Times New Roman"/>
          <w:lang w:eastAsia="zh-CN"/>
        </w:rPr>
        <w:t>下列</w:t>
      </w:r>
      <w:r w:rsidRPr="00074616">
        <w:rPr>
          <w:rFonts w:ascii="Times New Roman" w:eastAsia="SimSun" w:hAnsi="Times New Roman"/>
          <w:lang w:eastAsia="zh-CN"/>
        </w:rPr>
        <w:t>10101010</w:t>
      </w:r>
      <w:r w:rsidRPr="00074616">
        <w:rPr>
          <w:rFonts w:ascii="Times New Roman" w:eastAsia="SimSun" w:hAnsi="Times New Roman"/>
          <w:lang w:eastAsia="zh-CN"/>
        </w:rPr>
        <w:t>字符码采用了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校验。</w:t>
      </w:r>
    </w:p>
    <w:p w14:paraId="5D43B292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23. </w:t>
      </w:r>
      <w:r w:rsidRPr="00074616">
        <w:rPr>
          <w:rFonts w:ascii="Times New Roman" w:eastAsia="SimSun" w:hAnsi="Times New Roman"/>
          <w:lang w:eastAsia="zh-CN"/>
        </w:rPr>
        <w:t>当一个定点整数的补码表示为</w:t>
      </w:r>
      <w:r w:rsidRPr="00074616">
        <w:rPr>
          <w:rFonts w:ascii="Times New Roman" w:eastAsia="SimSun" w:hAnsi="Times New Roman"/>
          <w:lang w:eastAsia="zh-CN"/>
        </w:rPr>
        <w:t>10100011</w:t>
      </w:r>
      <w:r w:rsidRPr="00074616">
        <w:rPr>
          <w:rFonts w:ascii="Times New Roman" w:eastAsia="SimSun" w:hAnsi="Times New Roman"/>
          <w:lang w:eastAsia="zh-CN"/>
        </w:rPr>
        <w:t>时，对应的十进制值是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09267537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>24. IEEE754</w:t>
      </w:r>
      <w:r w:rsidRPr="00074616">
        <w:rPr>
          <w:rFonts w:ascii="Times New Roman" w:eastAsia="SimSun" w:hAnsi="Times New Roman"/>
          <w:lang w:eastAsia="zh-CN"/>
        </w:rPr>
        <w:t>浮点数标准中，阶码使用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编码方式来表示指数。</w:t>
      </w:r>
    </w:p>
    <w:p w14:paraId="236B8138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25. </w:t>
      </w:r>
      <w:r w:rsidRPr="00074616">
        <w:rPr>
          <w:rFonts w:ascii="Times New Roman" w:eastAsia="SimSun" w:hAnsi="Times New Roman"/>
          <w:lang w:eastAsia="zh-CN"/>
        </w:rPr>
        <w:t>在进行原码除法运算时，如果不恢复余数法中某次除法后余数为负，接下来应该进行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操作。</w:t>
      </w:r>
    </w:p>
    <w:p w14:paraId="6E490AB2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26. </w:t>
      </w:r>
      <w:r w:rsidRPr="00074616">
        <w:rPr>
          <w:rFonts w:ascii="Times New Roman" w:eastAsia="SimSun" w:hAnsi="Times New Roman"/>
          <w:lang w:eastAsia="zh-CN"/>
        </w:rPr>
        <w:t>一般来说对于主存而言，存储单元是指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032C4834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27. </w:t>
      </w:r>
      <w:r w:rsidRPr="00074616">
        <w:rPr>
          <w:rFonts w:ascii="Times New Roman" w:eastAsia="SimSun" w:hAnsi="Times New Roman"/>
          <w:lang w:eastAsia="zh-CN"/>
        </w:rPr>
        <w:t>在计算机中，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存储器类型需要定期刷新以保持数据不丢失。</w:t>
      </w:r>
    </w:p>
    <w:p w14:paraId="54DA97FB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28. </w:t>
      </w:r>
      <w:r w:rsidRPr="00074616">
        <w:rPr>
          <w:rFonts w:ascii="Times New Roman" w:eastAsia="SimSun" w:hAnsi="Times New Roman"/>
          <w:lang w:eastAsia="zh-CN"/>
        </w:rPr>
        <w:t>衡量计算机浮点运算能力的指标是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61054EA7" w14:textId="2B7FE0EB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29. </w:t>
      </w:r>
      <w:r w:rsidRPr="00074616">
        <w:rPr>
          <w:rFonts w:ascii="Times New Roman" w:eastAsia="SimSun" w:hAnsi="Times New Roman"/>
          <w:lang w:eastAsia="zh-CN"/>
        </w:rPr>
        <w:t>在指令执行过程中，程序计数器</w:t>
      </w:r>
      <w:r w:rsidR="00074616">
        <w:rPr>
          <w:rFonts w:ascii="Times New Roman" w:eastAsia="SimSun" w:hAnsi="Times New Roman" w:hint="eastAsia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的作用是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23A73EAD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30. </w:t>
      </w:r>
      <w:r w:rsidRPr="00074616">
        <w:rPr>
          <w:rFonts w:ascii="Times New Roman" w:eastAsia="SimSun" w:hAnsi="Times New Roman"/>
          <w:lang w:eastAsia="zh-CN"/>
        </w:rPr>
        <w:t>指令系统中采用不同寻址方式的目的主要是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621C3CCD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31. </w:t>
      </w:r>
      <w:r w:rsidRPr="00074616">
        <w:rPr>
          <w:rFonts w:ascii="Times New Roman" w:eastAsia="SimSun" w:hAnsi="Times New Roman"/>
          <w:lang w:eastAsia="zh-CN"/>
        </w:rPr>
        <w:t>在</w:t>
      </w:r>
      <w:r w:rsidRPr="00074616">
        <w:rPr>
          <w:rFonts w:ascii="Times New Roman" w:eastAsia="SimSun" w:hAnsi="Times New Roman"/>
          <w:lang w:eastAsia="zh-CN"/>
        </w:rPr>
        <w:t>Cache</w:t>
      </w:r>
      <w:r w:rsidRPr="00074616">
        <w:rPr>
          <w:rFonts w:ascii="Times New Roman" w:eastAsia="SimSun" w:hAnsi="Times New Roman"/>
          <w:lang w:eastAsia="zh-CN"/>
        </w:rPr>
        <w:t>映射中，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映射方式允许一个主存块映射到</w:t>
      </w:r>
      <w:r w:rsidRPr="00074616">
        <w:rPr>
          <w:rFonts w:ascii="Times New Roman" w:eastAsia="SimSun" w:hAnsi="Times New Roman"/>
          <w:lang w:eastAsia="zh-CN"/>
        </w:rPr>
        <w:t>Cache</w:t>
      </w:r>
      <w:r w:rsidRPr="00074616">
        <w:rPr>
          <w:rFonts w:ascii="Times New Roman" w:eastAsia="SimSun" w:hAnsi="Times New Roman"/>
          <w:lang w:eastAsia="zh-CN"/>
        </w:rPr>
        <w:t>中的多个位置。</w:t>
      </w:r>
    </w:p>
    <w:p w14:paraId="70556906" w14:textId="700829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32. </w:t>
      </w:r>
      <w:r w:rsidRPr="00074616">
        <w:rPr>
          <w:rFonts w:ascii="Times New Roman" w:eastAsia="SimSun" w:hAnsi="Times New Roman"/>
          <w:lang w:eastAsia="zh-CN"/>
        </w:rPr>
        <w:t>相联存储器</w:t>
      </w:r>
      <w:r w:rsidR="00074616">
        <w:rPr>
          <w:rFonts w:ascii="Times New Roman" w:eastAsia="SimSun" w:hAnsi="Times New Roman" w:hint="eastAsia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与常规存储器的主要区别是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17AB023E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33. </w:t>
      </w:r>
      <w:r w:rsidRPr="00074616">
        <w:rPr>
          <w:rFonts w:ascii="Times New Roman" w:eastAsia="SimSun" w:hAnsi="Times New Roman"/>
          <w:lang w:eastAsia="zh-CN"/>
        </w:rPr>
        <w:t>浮点数的精度取决于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1681D021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>34. EPROM</w:t>
      </w:r>
      <w:r w:rsidRPr="00074616">
        <w:rPr>
          <w:rFonts w:ascii="Times New Roman" w:eastAsia="SimSun" w:hAnsi="Times New Roman"/>
          <w:lang w:eastAsia="zh-CN"/>
        </w:rPr>
        <w:t>与</w:t>
      </w:r>
      <w:r w:rsidRPr="00074616">
        <w:rPr>
          <w:rFonts w:ascii="Times New Roman" w:eastAsia="SimSun" w:hAnsi="Times New Roman"/>
          <w:lang w:eastAsia="zh-CN"/>
        </w:rPr>
        <w:t>EEPROM</w:t>
      </w:r>
      <w:r w:rsidRPr="00074616">
        <w:rPr>
          <w:rFonts w:ascii="Times New Roman" w:eastAsia="SimSun" w:hAnsi="Times New Roman"/>
          <w:lang w:eastAsia="zh-CN"/>
        </w:rPr>
        <w:t>的主要区别是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0D1A4008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35. </w:t>
      </w:r>
      <w:r w:rsidRPr="00074616">
        <w:rPr>
          <w:rFonts w:ascii="Times New Roman" w:eastAsia="SimSun" w:hAnsi="Times New Roman"/>
          <w:lang w:eastAsia="zh-CN"/>
        </w:rPr>
        <w:t>在一个</w:t>
      </w:r>
      <w:r w:rsidRPr="00074616">
        <w:rPr>
          <w:rFonts w:ascii="Times New Roman" w:eastAsia="SimSun" w:hAnsi="Times New Roman"/>
          <w:lang w:eastAsia="zh-CN"/>
        </w:rPr>
        <w:t>2</w:t>
      </w:r>
      <w:r w:rsidRPr="00074616">
        <w:rPr>
          <w:rFonts w:ascii="Times New Roman" w:eastAsia="SimSun" w:hAnsi="Times New Roman"/>
          <w:lang w:eastAsia="zh-CN"/>
        </w:rPr>
        <w:t>路组相联</w:t>
      </w:r>
      <w:r w:rsidRPr="00074616">
        <w:rPr>
          <w:rFonts w:ascii="Times New Roman" w:eastAsia="SimSun" w:hAnsi="Times New Roman"/>
          <w:lang w:eastAsia="zh-CN"/>
        </w:rPr>
        <w:t>Cache</w:t>
      </w:r>
      <w:r w:rsidRPr="00074616">
        <w:rPr>
          <w:rFonts w:ascii="Times New Roman" w:eastAsia="SimSun" w:hAnsi="Times New Roman"/>
          <w:lang w:eastAsia="zh-CN"/>
        </w:rPr>
        <w:t>中，若</w:t>
      </w:r>
      <w:r w:rsidRPr="00074616">
        <w:rPr>
          <w:rFonts w:ascii="Times New Roman" w:eastAsia="SimSun" w:hAnsi="Times New Roman"/>
          <w:lang w:eastAsia="zh-CN"/>
        </w:rPr>
        <w:t>Cache</w:t>
      </w:r>
      <w:r w:rsidRPr="00074616">
        <w:rPr>
          <w:rFonts w:ascii="Times New Roman" w:eastAsia="SimSun" w:hAnsi="Times New Roman"/>
          <w:lang w:eastAsia="zh-CN"/>
        </w:rPr>
        <w:t>共有</w:t>
      </w:r>
      <w:r w:rsidRPr="00074616">
        <w:rPr>
          <w:rFonts w:ascii="Times New Roman" w:eastAsia="SimSun" w:hAnsi="Times New Roman"/>
          <w:lang w:eastAsia="zh-CN"/>
        </w:rPr>
        <w:t>8</w:t>
      </w:r>
      <w:r w:rsidRPr="00074616">
        <w:rPr>
          <w:rFonts w:ascii="Times New Roman" w:eastAsia="SimSun" w:hAnsi="Times New Roman"/>
          <w:lang w:eastAsia="zh-CN"/>
        </w:rPr>
        <w:t>行，采用</w:t>
      </w:r>
      <w:r w:rsidRPr="00074616">
        <w:rPr>
          <w:rFonts w:ascii="Times New Roman" w:eastAsia="SimSun" w:hAnsi="Times New Roman"/>
          <w:lang w:eastAsia="zh-CN"/>
        </w:rPr>
        <w:t>LRU</w:t>
      </w:r>
      <w:r w:rsidRPr="00074616">
        <w:rPr>
          <w:rFonts w:ascii="Times New Roman" w:eastAsia="SimSun" w:hAnsi="Times New Roman"/>
          <w:lang w:eastAsia="zh-CN"/>
        </w:rPr>
        <w:t>替换策略，对于访问的主存块序列：</w:t>
      </w:r>
      <w:r w:rsidRPr="00074616">
        <w:rPr>
          <w:rFonts w:ascii="Times New Roman" w:eastAsia="SimSun" w:hAnsi="Times New Roman"/>
          <w:lang w:eastAsia="zh-CN"/>
        </w:rPr>
        <w:t>1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2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3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4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1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2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5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1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2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3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4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5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Cache</w:t>
      </w:r>
      <w:r w:rsidRPr="00074616">
        <w:rPr>
          <w:rFonts w:ascii="Times New Roman" w:eastAsia="SimSun" w:hAnsi="Times New Roman"/>
          <w:lang w:eastAsia="zh-CN"/>
        </w:rPr>
        <w:t>命中的次数是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次。</w:t>
      </w:r>
    </w:p>
    <w:p w14:paraId="431735AB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36. </w:t>
      </w:r>
      <w:r w:rsidRPr="00074616">
        <w:rPr>
          <w:rFonts w:ascii="Times New Roman" w:eastAsia="SimSun" w:hAnsi="Times New Roman"/>
          <w:lang w:eastAsia="zh-CN"/>
        </w:rPr>
        <w:t>在一个</w:t>
      </w:r>
      <w:r w:rsidRPr="00074616">
        <w:rPr>
          <w:rFonts w:ascii="Times New Roman" w:eastAsia="SimSun" w:hAnsi="Times New Roman"/>
          <w:lang w:eastAsia="zh-CN"/>
        </w:rPr>
        <w:t>2</w:t>
      </w:r>
      <w:r w:rsidRPr="00074616">
        <w:rPr>
          <w:rFonts w:ascii="Times New Roman" w:eastAsia="SimSun" w:hAnsi="Times New Roman"/>
          <w:lang w:eastAsia="zh-CN"/>
        </w:rPr>
        <w:t>路组相联</w:t>
      </w:r>
      <w:r w:rsidRPr="00074616">
        <w:rPr>
          <w:rFonts w:ascii="Times New Roman" w:eastAsia="SimSun" w:hAnsi="Times New Roman"/>
          <w:lang w:eastAsia="zh-CN"/>
        </w:rPr>
        <w:t>Cache</w:t>
      </w:r>
      <w:r w:rsidRPr="00074616">
        <w:rPr>
          <w:rFonts w:ascii="Times New Roman" w:eastAsia="SimSun" w:hAnsi="Times New Roman"/>
          <w:lang w:eastAsia="zh-CN"/>
        </w:rPr>
        <w:t>中，若</w:t>
      </w:r>
      <w:r w:rsidRPr="00074616">
        <w:rPr>
          <w:rFonts w:ascii="Times New Roman" w:eastAsia="SimSun" w:hAnsi="Times New Roman"/>
          <w:lang w:eastAsia="zh-CN"/>
        </w:rPr>
        <w:t>Cache</w:t>
      </w:r>
      <w:r w:rsidRPr="00074616">
        <w:rPr>
          <w:rFonts w:ascii="Times New Roman" w:eastAsia="SimSun" w:hAnsi="Times New Roman"/>
          <w:lang w:eastAsia="zh-CN"/>
        </w:rPr>
        <w:t>共有</w:t>
      </w:r>
      <w:r w:rsidRPr="00074616">
        <w:rPr>
          <w:rFonts w:ascii="Times New Roman" w:eastAsia="SimSun" w:hAnsi="Times New Roman"/>
          <w:lang w:eastAsia="zh-CN"/>
        </w:rPr>
        <w:t>8</w:t>
      </w:r>
      <w:r w:rsidRPr="00074616">
        <w:rPr>
          <w:rFonts w:ascii="Times New Roman" w:eastAsia="SimSun" w:hAnsi="Times New Roman"/>
          <w:lang w:eastAsia="zh-CN"/>
        </w:rPr>
        <w:t>行，采用</w:t>
      </w:r>
      <w:r w:rsidRPr="00074616">
        <w:rPr>
          <w:rFonts w:ascii="Times New Roman" w:eastAsia="SimSun" w:hAnsi="Times New Roman"/>
          <w:lang w:eastAsia="zh-CN"/>
        </w:rPr>
        <w:t>LRU</w:t>
      </w:r>
      <w:r w:rsidRPr="00074616">
        <w:rPr>
          <w:rFonts w:ascii="Times New Roman" w:eastAsia="SimSun" w:hAnsi="Times New Roman"/>
          <w:lang w:eastAsia="zh-CN"/>
        </w:rPr>
        <w:t>替换策略，对于访问的主存块序列：</w:t>
      </w:r>
      <w:r w:rsidRPr="00074616">
        <w:rPr>
          <w:rFonts w:ascii="Times New Roman" w:eastAsia="SimSun" w:hAnsi="Times New Roman"/>
          <w:lang w:eastAsia="zh-CN"/>
        </w:rPr>
        <w:t>1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2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4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1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2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5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1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2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3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4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5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Cache</w:t>
      </w:r>
      <w:r w:rsidRPr="00074616">
        <w:rPr>
          <w:rFonts w:ascii="Times New Roman" w:eastAsia="SimSun" w:hAnsi="Times New Roman"/>
          <w:lang w:eastAsia="zh-CN"/>
        </w:rPr>
        <w:t>命中的次数是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次。</w:t>
      </w:r>
    </w:p>
    <w:p w14:paraId="6C72B4E3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37. </w:t>
      </w:r>
      <w:r w:rsidRPr="00074616">
        <w:rPr>
          <w:rFonts w:ascii="Times New Roman" w:eastAsia="SimSun" w:hAnsi="Times New Roman"/>
          <w:lang w:eastAsia="zh-CN"/>
        </w:rPr>
        <w:t>在计算机存储体系中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存储器位于</w:t>
      </w:r>
      <w:r w:rsidRPr="00074616">
        <w:rPr>
          <w:rFonts w:ascii="Times New Roman" w:eastAsia="SimSun" w:hAnsi="Times New Roman"/>
          <w:lang w:eastAsia="zh-CN"/>
        </w:rPr>
        <w:t>CPU</w:t>
      </w:r>
      <w:r w:rsidRPr="00074616">
        <w:rPr>
          <w:rFonts w:ascii="Times New Roman" w:eastAsia="SimSun" w:hAnsi="Times New Roman"/>
          <w:lang w:eastAsia="zh-CN"/>
        </w:rPr>
        <w:t>和主存之间，用于加速数据访问。</w:t>
      </w:r>
    </w:p>
    <w:p w14:paraId="07926B85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38. </w:t>
      </w:r>
      <w:r w:rsidRPr="00074616">
        <w:rPr>
          <w:rFonts w:ascii="Times New Roman" w:eastAsia="SimSun" w:hAnsi="Times New Roman"/>
          <w:lang w:eastAsia="zh-CN"/>
        </w:rPr>
        <w:t>一个存储容量为</w:t>
      </w:r>
      <w:r w:rsidRPr="00074616">
        <w:rPr>
          <w:rFonts w:ascii="Times New Roman" w:eastAsia="SimSun" w:hAnsi="Times New Roman"/>
          <w:lang w:eastAsia="zh-CN"/>
        </w:rPr>
        <w:t>64K×16</w:t>
      </w:r>
      <w:r w:rsidRPr="00074616">
        <w:rPr>
          <w:rFonts w:ascii="Times New Roman" w:eastAsia="SimSun" w:hAnsi="Times New Roman"/>
          <w:lang w:eastAsia="zh-CN"/>
        </w:rPr>
        <w:t>位的</w:t>
      </w:r>
      <w:r w:rsidRPr="00074616">
        <w:rPr>
          <w:rFonts w:ascii="Times New Roman" w:eastAsia="SimSun" w:hAnsi="Times New Roman"/>
          <w:lang w:eastAsia="zh-CN"/>
        </w:rPr>
        <w:t>SRAM</w:t>
      </w:r>
      <w:r w:rsidRPr="00074616">
        <w:rPr>
          <w:rFonts w:ascii="Times New Roman" w:eastAsia="SimSun" w:hAnsi="Times New Roman"/>
          <w:lang w:eastAsia="zh-CN"/>
        </w:rPr>
        <w:t>芯片，其地址线和数据线数量是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173374F5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39. </w:t>
      </w:r>
      <w:r w:rsidRPr="00074616">
        <w:rPr>
          <w:rFonts w:ascii="Times New Roman" w:eastAsia="SimSun" w:hAnsi="Times New Roman"/>
          <w:lang w:eastAsia="zh-CN"/>
        </w:rPr>
        <w:t>在变址寻址方式中，若基址寄存器内容为</w:t>
      </w:r>
      <w:r w:rsidRPr="00074616">
        <w:rPr>
          <w:rFonts w:ascii="Times New Roman" w:eastAsia="SimSun" w:hAnsi="Times New Roman"/>
          <w:lang w:eastAsia="zh-CN"/>
        </w:rPr>
        <w:t>2000H</w:t>
      </w:r>
      <w:r w:rsidRPr="00074616">
        <w:rPr>
          <w:rFonts w:ascii="Times New Roman" w:eastAsia="SimSun" w:hAnsi="Times New Roman"/>
          <w:lang w:eastAsia="zh-CN"/>
        </w:rPr>
        <w:t>，变址寄存器内容为</w:t>
      </w:r>
      <w:r w:rsidRPr="00074616">
        <w:rPr>
          <w:rFonts w:ascii="Times New Roman" w:eastAsia="SimSun" w:hAnsi="Times New Roman"/>
          <w:lang w:eastAsia="zh-CN"/>
        </w:rPr>
        <w:t>1000H</w:t>
      </w:r>
      <w:r w:rsidRPr="00074616">
        <w:rPr>
          <w:rFonts w:ascii="Times New Roman" w:eastAsia="SimSun" w:hAnsi="Times New Roman"/>
          <w:lang w:eastAsia="zh-CN"/>
        </w:rPr>
        <w:t>，且指令中形式地址为偏移量</w:t>
      </w:r>
      <w:r w:rsidRPr="00074616">
        <w:rPr>
          <w:rFonts w:ascii="Times New Roman" w:eastAsia="SimSun" w:hAnsi="Times New Roman"/>
          <w:lang w:eastAsia="zh-CN"/>
        </w:rPr>
        <w:t>0</w:t>
      </w:r>
      <w:r w:rsidRPr="00074616">
        <w:rPr>
          <w:rFonts w:ascii="Times New Roman" w:eastAsia="SimSun" w:hAnsi="Times New Roman"/>
          <w:lang w:eastAsia="zh-CN"/>
        </w:rPr>
        <w:t>，则实际访问的内存地址是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2C1A91DA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>40. IEEE754</w:t>
      </w:r>
      <w:r w:rsidRPr="00074616">
        <w:rPr>
          <w:rFonts w:ascii="Times New Roman" w:eastAsia="SimSun" w:hAnsi="Times New Roman"/>
          <w:lang w:eastAsia="zh-CN"/>
        </w:rPr>
        <w:t>单精度浮点数中，阶码字段的存储值为实际指数加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125A308A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41. </w:t>
      </w:r>
      <w:r w:rsidRPr="00074616">
        <w:rPr>
          <w:rFonts w:ascii="Times New Roman" w:eastAsia="SimSun" w:hAnsi="Times New Roman"/>
          <w:lang w:eastAsia="zh-CN"/>
        </w:rPr>
        <w:t>在对定点数补码执行加法时，如果符号位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进位并且最高有效数据位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进位，结果发生正溢。</w:t>
      </w:r>
    </w:p>
    <w:p w14:paraId="2904D788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42. </w:t>
      </w:r>
      <w:r w:rsidRPr="00074616">
        <w:rPr>
          <w:rFonts w:ascii="Times New Roman" w:eastAsia="SimSun" w:hAnsi="Times New Roman"/>
          <w:lang w:eastAsia="zh-CN"/>
        </w:rPr>
        <w:t>根据一条指令中所含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的数量，可将指令分为三地址指令、双地址指令、单地址指令和零地址指令。</w:t>
      </w:r>
    </w:p>
    <w:p w14:paraId="39CD3521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lastRenderedPageBreak/>
        <w:t xml:space="preserve">43. </w:t>
      </w:r>
      <w:r w:rsidRPr="00074616">
        <w:rPr>
          <w:rFonts w:ascii="Times New Roman" w:eastAsia="SimSun" w:hAnsi="Times New Roman"/>
          <w:lang w:eastAsia="zh-CN"/>
        </w:rPr>
        <w:t>对包含负数的一段连续范围的整数，统一加一个整数使得所有数都非负，这种编码方式是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107BF9B9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44. </w:t>
      </w:r>
      <w:r w:rsidRPr="00074616">
        <w:rPr>
          <w:rFonts w:ascii="Times New Roman" w:eastAsia="SimSun" w:hAnsi="Times New Roman"/>
          <w:lang w:eastAsia="zh-CN"/>
        </w:rPr>
        <w:t>浮点数的加法中，对阶时需要使得阶码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的浮点数不动，另一个浮点数的尾数部分移动。移动过程中产生的保留附加位在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位。</w:t>
      </w:r>
    </w:p>
    <w:p w14:paraId="7F27F3A9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45. </w:t>
      </w:r>
      <w:r w:rsidRPr="00074616">
        <w:rPr>
          <w:rFonts w:ascii="Times New Roman" w:eastAsia="SimSun" w:hAnsi="Times New Roman"/>
          <w:lang w:eastAsia="zh-CN"/>
        </w:rPr>
        <w:t>半导体</w:t>
      </w:r>
      <w:r w:rsidRPr="00074616">
        <w:rPr>
          <w:rFonts w:ascii="Times New Roman" w:eastAsia="SimSun" w:hAnsi="Times New Roman"/>
          <w:lang w:eastAsia="zh-CN"/>
        </w:rPr>
        <w:t>EPROM</w:t>
      </w:r>
      <w:r w:rsidRPr="00074616">
        <w:rPr>
          <w:rFonts w:ascii="Times New Roman" w:eastAsia="SimSun" w:hAnsi="Times New Roman"/>
          <w:lang w:eastAsia="zh-CN"/>
        </w:rPr>
        <w:t>中写入的内容，可以通过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擦除。</w:t>
      </w:r>
    </w:p>
    <w:p w14:paraId="3ABBA935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46. </w:t>
      </w:r>
      <w:r w:rsidRPr="00074616">
        <w:rPr>
          <w:rFonts w:ascii="Times New Roman" w:eastAsia="SimSun" w:hAnsi="Times New Roman"/>
          <w:lang w:eastAsia="zh-CN"/>
        </w:rPr>
        <w:t>微处理器内晶体管数每十八个月翻一番是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的内容。</w:t>
      </w:r>
    </w:p>
    <w:p w14:paraId="4C57382F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47. </w:t>
      </w:r>
      <w:r w:rsidRPr="00074616">
        <w:rPr>
          <w:rFonts w:ascii="Times New Roman" w:eastAsia="SimSun" w:hAnsi="Times New Roman"/>
          <w:lang w:eastAsia="zh-CN"/>
        </w:rPr>
        <w:t>二进制浮点数</w:t>
      </w:r>
      <w:r w:rsidRPr="00074616">
        <w:rPr>
          <w:rFonts w:ascii="Times New Roman" w:eastAsia="SimSun" w:hAnsi="Times New Roman"/>
          <w:lang w:eastAsia="zh-CN"/>
        </w:rPr>
        <w:t>IEEE754</w:t>
      </w:r>
      <w:r w:rsidRPr="00074616">
        <w:rPr>
          <w:rFonts w:ascii="Times New Roman" w:eastAsia="SimSun" w:hAnsi="Times New Roman"/>
          <w:lang w:eastAsia="zh-CN"/>
        </w:rPr>
        <w:t>标准，双精度浮点数阶码偏移值为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49134C6C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48. </w:t>
      </w:r>
      <w:r w:rsidRPr="00074616">
        <w:rPr>
          <w:rFonts w:ascii="Times New Roman" w:eastAsia="SimSun" w:hAnsi="Times New Roman"/>
          <w:lang w:eastAsia="zh-CN"/>
        </w:rPr>
        <w:t>主存一般是用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实现的。</w:t>
      </w:r>
    </w:p>
    <w:p w14:paraId="0467B3EA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49. </w:t>
      </w:r>
      <w:r w:rsidRPr="00074616">
        <w:rPr>
          <w:rFonts w:ascii="Times New Roman" w:eastAsia="SimSun" w:hAnsi="Times New Roman"/>
          <w:lang w:eastAsia="zh-CN"/>
        </w:rPr>
        <w:t>在</w:t>
      </w:r>
      <w:r w:rsidRPr="00074616">
        <w:rPr>
          <w:rFonts w:ascii="Times New Roman" w:eastAsia="SimSun" w:hAnsi="Times New Roman"/>
          <w:lang w:eastAsia="zh-CN"/>
        </w:rPr>
        <w:t>CPU</w:t>
      </w:r>
      <w:r w:rsidRPr="00074616">
        <w:rPr>
          <w:rFonts w:ascii="Times New Roman" w:eastAsia="SimSun" w:hAnsi="Times New Roman"/>
          <w:lang w:eastAsia="zh-CN"/>
        </w:rPr>
        <w:t>中跟踪后继指令地址的器件是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196DC1F8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50. </w:t>
      </w:r>
      <w:r w:rsidRPr="00074616">
        <w:rPr>
          <w:rFonts w:ascii="Times New Roman" w:eastAsia="SimSun" w:hAnsi="Times New Roman"/>
          <w:lang w:eastAsia="zh-CN"/>
        </w:rPr>
        <w:t>堆栈指针寄存器</w:t>
      </w:r>
      <w:r w:rsidRPr="00074616">
        <w:rPr>
          <w:rFonts w:ascii="Times New Roman" w:eastAsia="SimSun" w:hAnsi="Times New Roman"/>
          <w:lang w:eastAsia="zh-CN"/>
        </w:rPr>
        <w:t>SP</w:t>
      </w:r>
      <w:r w:rsidRPr="00074616">
        <w:rPr>
          <w:rFonts w:ascii="Times New Roman" w:eastAsia="SimSun" w:hAnsi="Times New Roman"/>
          <w:lang w:eastAsia="zh-CN"/>
        </w:rPr>
        <w:t>的内容是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22B71625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51. </w:t>
      </w:r>
      <w:r w:rsidRPr="00074616">
        <w:rPr>
          <w:rFonts w:ascii="Times New Roman" w:eastAsia="SimSun" w:hAnsi="Times New Roman"/>
          <w:lang w:eastAsia="zh-CN"/>
        </w:rPr>
        <w:t>指令寻址的基本方式有两种，顺序寻址和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寻址。</w:t>
      </w:r>
    </w:p>
    <w:p w14:paraId="64D9551E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52. </w:t>
      </w:r>
      <w:r w:rsidRPr="00074616">
        <w:rPr>
          <w:rFonts w:ascii="Times New Roman" w:eastAsia="SimSun" w:hAnsi="Times New Roman"/>
          <w:lang w:eastAsia="zh-CN"/>
        </w:rPr>
        <w:t>常用的虚拟存储器寻址系统由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两级存储器组成。</w:t>
      </w:r>
    </w:p>
    <w:p w14:paraId="00A34B46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>53. CPU</w:t>
      </w:r>
      <w:r w:rsidRPr="00074616">
        <w:rPr>
          <w:rFonts w:ascii="Times New Roman" w:eastAsia="SimSun" w:hAnsi="Times New Roman"/>
          <w:lang w:eastAsia="zh-CN"/>
        </w:rPr>
        <w:t>的最小时间单位是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138B7B13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>54. ____</w:t>
      </w:r>
      <w:r w:rsidRPr="00074616">
        <w:rPr>
          <w:rFonts w:ascii="Times New Roman" w:eastAsia="SimSun" w:hAnsi="Times New Roman"/>
          <w:lang w:eastAsia="zh-CN"/>
        </w:rPr>
        <w:t>是</w:t>
      </w:r>
      <w:r w:rsidRPr="00074616">
        <w:rPr>
          <w:rFonts w:ascii="Times New Roman" w:eastAsia="SimSun" w:hAnsi="Times New Roman"/>
          <w:lang w:eastAsia="zh-CN"/>
        </w:rPr>
        <w:t>CPU</w:t>
      </w:r>
      <w:r w:rsidRPr="00074616">
        <w:rPr>
          <w:rFonts w:ascii="Times New Roman" w:eastAsia="SimSun" w:hAnsi="Times New Roman"/>
          <w:lang w:eastAsia="zh-CN"/>
        </w:rPr>
        <w:t>设计的依据。</w:t>
      </w:r>
    </w:p>
    <w:p w14:paraId="68FD35AF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55. </w:t>
      </w:r>
      <w:r w:rsidRPr="00074616">
        <w:rPr>
          <w:rFonts w:ascii="Times New Roman" w:eastAsia="SimSun" w:hAnsi="Times New Roman"/>
          <w:lang w:eastAsia="zh-CN"/>
        </w:rPr>
        <w:t>从主存中读取一个指令字所需的最短时间称为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55015F3D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56. </w:t>
      </w:r>
      <w:r w:rsidRPr="00074616">
        <w:rPr>
          <w:rFonts w:ascii="Times New Roman" w:eastAsia="SimSun" w:hAnsi="Times New Roman"/>
          <w:lang w:eastAsia="zh-CN"/>
        </w:rPr>
        <w:t>字符码</w:t>
      </w:r>
      <w:r w:rsidRPr="00074616">
        <w:rPr>
          <w:rFonts w:ascii="Times New Roman" w:eastAsia="SimSun" w:hAnsi="Times New Roman"/>
          <w:lang w:eastAsia="zh-CN"/>
        </w:rPr>
        <w:t>11010011</w:t>
      </w:r>
      <w:r w:rsidRPr="00074616">
        <w:rPr>
          <w:rFonts w:ascii="Times New Roman" w:eastAsia="SimSun" w:hAnsi="Times New Roman"/>
          <w:lang w:eastAsia="zh-CN"/>
        </w:rPr>
        <w:t>，校验位为最高位，判断采用奇校验还是偶校验。</w:t>
      </w:r>
    </w:p>
    <w:p w14:paraId="30AF9575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57. </w:t>
      </w:r>
      <w:r w:rsidRPr="00074616">
        <w:rPr>
          <w:rFonts w:ascii="Times New Roman" w:eastAsia="SimSun" w:hAnsi="Times New Roman"/>
          <w:lang w:eastAsia="zh-CN"/>
        </w:rPr>
        <w:t>若</w:t>
      </w:r>
      <w:r w:rsidRPr="00074616">
        <w:rPr>
          <w:rFonts w:ascii="Times New Roman" w:eastAsia="SimSun" w:hAnsi="Times New Roman"/>
          <w:lang w:eastAsia="zh-CN"/>
        </w:rPr>
        <w:t>8</w:t>
      </w:r>
      <w:r w:rsidRPr="00074616">
        <w:rPr>
          <w:rFonts w:ascii="Times New Roman" w:eastAsia="SimSun" w:hAnsi="Times New Roman"/>
          <w:lang w:eastAsia="zh-CN"/>
        </w:rPr>
        <w:t>位二进制补码为</w:t>
      </w:r>
      <w:r w:rsidRPr="00074616">
        <w:rPr>
          <w:rFonts w:ascii="Times New Roman" w:eastAsia="SimSun" w:hAnsi="Times New Roman"/>
          <w:lang w:eastAsia="zh-CN"/>
        </w:rPr>
        <w:t>10000000</w:t>
      </w:r>
      <w:r w:rsidRPr="00074616">
        <w:rPr>
          <w:rFonts w:ascii="Times New Roman" w:eastAsia="SimSun" w:hAnsi="Times New Roman"/>
          <w:lang w:eastAsia="zh-CN"/>
        </w:rPr>
        <w:t>，其对应的真值为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5B056B5D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>58. ____</w:t>
      </w:r>
      <w:r w:rsidRPr="00074616">
        <w:rPr>
          <w:rFonts w:ascii="Times New Roman" w:eastAsia="SimSun" w:hAnsi="Times New Roman"/>
          <w:lang w:eastAsia="zh-CN"/>
        </w:rPr>
        <w:t>语言是最低层计算机语言，用它编写的程序，可以由计算机硬件直接识别。</w:t>
      </w:r>
    </w:p>
    <w:p w14:paraId="79F4C206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59. </w:t>
      </w:r>
      <w:r w:rsidRPr="00074616">
        <w:rPr>
          <w:rFonts w:ascii="Times New Roman" w:eastAsia="SimSun" w:hAnsi="Times New Roman"/>
          <w:lang w:eastAsia="zh-CN"/>
        </w:rPr>
        <w:t>世界上第一台通用电子数字计算机</w:t>
      </w:r>
      <w:r w:rsidRPr="00074616">
        <w:rPr>
          <w:rFonts w:ascii="Times New Roman" w:eastAsia="SimSun" w:hAnsi="Times New Roman"/>
          <w:lang w:eastAsia="zh-CN"/>
        </w:rPr>
        <w:t>ENIAC</w:t>
      </w:r>
      <w:r w:rsidRPr="00074616">
        <w:rPr>
          <w:rFonts w:ascii="Times New Roman" w:eastAsia="SimSun" w:hAnsi="Times New Roman"/>
          <w:lang w:eastAsia="zh-CN"/>
        </w:rPr>
        <w:t>使用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作为电子器件。</w:t>
      </w:r>
    </w:p>
    <w:p w14:paraId="3DC447F5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60. </w:t>
      </w:r>
      <w:r w:rsidRPr="00074616">
        <w:rPr>
          <w:rFonts w:ascii="Times New Roman" w:eastAsia="SimSun" w:hAnsi="Times New Roman"/>
          <w:lang w:eastAsia="zh-CN"/>
        </w:rPr>
        <w:t>从计算机指令系统设计的角度，可将计算机分为</w:t>
      </w:r>
      <w:r w:rsidRPr="00074616">
        <w:rPr>
          <w:rFonts w:ascii="Times New Roman" w:eastAsia="SimSun" w:hAnsi="Times New Roman"/>
          <w:lang w:eastAsia="zh-CN"/>
        </w:rPr>
        <w:t>CISC</w:t>
      </w:r>
      <w:r w:rsidRPr="00074616">
        <w:rPr>
          <w:rFonts w:ascii="Times New Roman" w:eastAsia="SimSun" w:hAnsi="Times New Roman"/>
          <w:lang w:eastAsia="zh-CN"/>
        </w:rPr>
        <w:t>和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2E094B83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61. </w:t>
      </w:r>
      <w:r w:rsidRPr="00074616">
        <w:rPr>
          <w:rFonts w:ascii="Times New Roman" w:eastAsia="SimSun" w:hAnsi="Times New Roman"/>
          <w:lang w:eastAsia="zh-CN"/>
        </w:rPr>
        <w:t>一个存储容量为</w:t>
      </w:r>
      <w:r w:rsidRPr="00074616">
        <w:rPr>
          <w:rFonts w:ascii="Times New Roman" w:eastAsia="SimSun" w:hAnsi="Times New Roman"/>
          <w:lang w:eastAsia="zh-CN"/>
        </w:rPr>
        <w:t>16K×32</w:t>
      </w:r>
      <w:r w:rsidRPr="00074616">
        <w:rPr>
          <w:rFonts w:ascii="Times New Roman" w:eastAsia="SimSun" w:hAnsi="Times New Roman"/>
          <w:lang w:eastAsia="zh-CN"/>
        </w:rPr>
        <w:t>位的存储器，其地址总线和数据总线的和是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35A29B56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>62. DRAM</w:t>
      </w:r>
      <w:r w:rsidRPr="00074616">
        <w:rPr>
          <w:rFonts w:ascii="Times New Roman" w:eastAsia="SimSun" w:hAnsi="Times New Roman"/>
          <w:lang w:eastAsia="zh-CN"/>
        </w:rPr>
        <w:t>的集中式刷新、分散式刷新和异步式刷新，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刷新会出现死区。</w:t>
      </w:r>
    </w:p>
    <w:p w14:paraId="3A2DF54E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63. </w:t>
      </w:r>
      <w:r w:rsidRPr="00074616">
        <w:rPr>
          <w:rFonts w:ascii="Times New Roman" w:eastAsia="SimSun" w:hAnsi="Times New Roman"/>
          <w:lang w:eastAsia="zh-CN"/>
        </w:rPr>
        <w:t>假定</w:t>
      </w:r>
      <w:r w:rsidRPr="00074616">
        <w:rPr>
          <w:rFonts w:ascii="Times New Roman" w:eastAsia="SimSun" w:hAnsi="Times New Roman"/>
          <w:lang w:eastAsia="zh-CN"/>
        </w:rPr>
        <w:t>Cache</w:t>
      </w:r>
      <w:r w:rsidRPr="00074616">
        <w:rPr>
          <w:rFonts w:ascii="Times New Roman" w:eastAsia="SimSun" w:hAnsi="Times New Roman"/>
          <w:lang w:eastAsia="zh-CN"/>
        </w:rPr>
        <w:t>被划分成</w:t>
      </w:r>
      <w:r w:rsidRPr="00074616">
        <w:rPr>
          <w:rFonts w:ascii="Times New Roman" w:eastAsia="SimSun" w:hAnsi="Times New Roman"/>
          <w:lang w:eastAsia="zh-CN"/>
        </w:rPr>
        <w:t>8</w:t>
      </w:r>
      <w:r w:rsidRPr="00074616">
        <w:rPr>
          <w:rFonts w:ascii="Times New Roman" w:eastAsia="SimSun" w:hAnsi="Times New Roman"/>
          <w:lang w:eastAsia="zh-CN"/>
        </w:rPr>
        <w:t>行，采用全相联映射和</w:t>
      </w:r>
      <w:r w:rsidRPr="00074616">
        <w:rPr>
          <w:rFonts w:ascii="Times New Roman" w:eastAsia="SimSun" w:hAnsi="Times New Roman"/>
          <w:lang w:eastAsia="zh-CN"/>
        </w:rPr>
        <w:t>LRU</w:t>
      </w:r>
      <w:r w:rsidRPr="00074616">
        <w:rPr>
          <w:rFonts w:ascii="Times New Roman" w:eastAsia="SimSun" w:hAnsi="Times New Roman"/>
          <w:lang w:eastAsia="zh-CN"/>
        </w:rPr>
        <w:t>替换算法，</w:t>
      </w:r>
      <w:r w:rsidRPr="00074616">
        <w:rPr>
          <w:rFonts w:ascii="Times New Roman" w:eastAsia="SimSun" w:hAnsi="Times New Roman"/>
          <w:lang w:eastAsia="zh-CN"/>
        </w:rPr>
        <w:t>CPU</w:t>
      </w:r>
      <w:r w:rsidRPr="00074616">
        <w:rPr>
          <w:rFonts w:ascii="Times New Roman" w:eastAsia="SimSun" w:hAnsi="Times New Roman"/>
          <w:lang w:eastAsia="zh-CN"/>
        </w:rPr>
        <w:t>访问的数据块流依次为</w:t>
      </w:r>
      <w:r w:rsidRPr="00074616">
        <w:rPr>
          <w:rFonts w:ascii="Times New Roman" w:eastAsia="SimSun" w:hAnsi="Times New Roman"/>
          <w:lang w:eastAsia="zh-CN"/>
        </w:rPr>
        <w:t>22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11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22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19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11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16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19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4</w:t>
      </w:r>
      <w:r w:rsidRPr="00074616">
        <w:rPr>
          <w:rFonts w:ascii="Times New Roman" w:eastAsia="SimSun" w:hAnsi="Times New Roman"/>
          <w:lang w:eastAsia="zh-CN"/>
        </w:rPr>
        <w:t>。则</w:t>
      </w:r>
      <w:r w:rsidRPr="00074616">
        <w:rPr>
          <w:rFonts w:ascii="Times New Roman" w:eastAsia="SimSun" w:hAnsi="Times New Roman"/>
          <w:lang w:eastAsia="zh-CN"/>
        </w:rPr>
        <w:t>CPU</w:t>
      </w:r>
      <w:r w:rsidRPr="00074616">
        <w:rPr>
          <w:rFonts w:ascii="Times New Roman" w:eastAsia="SimSun" w:hAnsi="Times New Roman"/>
          <w:lang w:eastAsia="zh-CN"/>
        </w:rPr>
        <w:t>访问数据块</w:t>
      </w:r>
      <w:r w:rsidRPr="00074616">
        <w:rPr>
          <w:rFonts w:ascii="Times New Roman" w:eastAsia="SimSun" w:hAnsi="Times New Roman"/>
          <w:lang w:eastAsia="zh-CN"/>
        </w:rPr>
        <w:t>4</w:t>
      </w:r>
      <w:r w:rsidRPr="00074616">
        <w:rPr>
          <w:rFonts w:ascii="Times New Roman" w:eastAsia="SimSun" w:hAnsi="Times New Roman"/>
          <w:lang w:eastAsia="zh-CN"/>
        </w:rPr>
        <w:t>时，将发生的调度操作是调出数据块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10287A9E" w14:textId="77777777" w:rsidR="001C67BB" w:rsidRPr="00074616" w:rsidRDefault="00000000">
      <w:pPr>
        <w:pStyle w:val="21"/>
        <w:rPr>
          <w:rFonts w:ascii="Times New Roman" w:eastAsia="SimSun" w:hAnsi="Times New Roman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>三、简答题</w:t>
      </w:r>
    </w:p>
    <w:p w14:paraId="7BF4CB99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64. </w:t>
      </w:r>
      <w:r w:rsidRPr="00074616">
        <w:rPr>
          <w:rFonts w:ascii="Times New Roman" w:eastAsia="SimSun" w:hAnsi="Times New Roman"/>
          <w:lang w:eastAsia="zh-CN"/>
        </w:rPr>
        <w:t>按照冯诺依曼的设计思想，计算机的硬件系统由哪些部件组成，分别有什么作用？</w:t>
      </w:r>
    </w:p>
    <w:p w14:paraId="7933A25E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65. </w:t>
      </w:r>
      <w:r w:rsidRPr="00074616">
        <w:rPr>
          <w:rFonts w:ascii="Times New Roman" w:eastAsia="SimSun" w:hAnsi="Times New Roman"/>
          <w:lang w:eastAsia="zh-CN"/>
        </w:rPr>
        <w:t>请简述校验码的含义。</w:t>
      </w:r>
    </w:p>
    <w:p w14:paraId="4CE8DEAB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66. </w:t>
      </w:r>
      <w:r w:rsidRPr="00074616">
        <w:rPr>
          <w:rFonts w:ascii="Times New Roman" w:eastAsia="SimSun" w:hAnsi="Times New Roman"/>
          <w:lang w:eastAsia="zh-CN"/>
        </w:rPr>
        <w:t>在计算机指令系统中，操作数寻址方式包括哪几种？请列出五种。</w:t>
      </w:r>
    </w:p>
    <w:p w14:paraId="1CB31CF7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lastRenderedPageBreak/>
        <w:t xml:space="preserve">67. </w:t>
      </w:r>
      <w:r w:rsidRPr="00074616">
        <w:rPr>
          <w:rFonts w:ascii="Times New Roman" w:eastAsia="SimSun" w:hAnsi="Times New Roman"/>
          <w:lang w:eastAsia="zh-CN"/>
        </w:rPr>
        <w:t>程序局部性有哪两种表现，分别是什么含义？</w:t>
      </w:r>
    </w:p>
    <w:p w14:paraId="1E6AF737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68. </w:t>
      </w:r>
      <w:r w:rsidRPr="00074616">
        <w:rPr>
          <w:rFonts w:ascii="Times New Roman" w:eastAsia="SimSun" w:hAnsi="Times New Roman"/>
          <w:lang w:eastAsia="zh-CN"/>
        </w:rPr>
        <w:t>设</w:t>
      </w:r>
      <w:r w:rsidRPr="00074616">
        <w:rPr>
          <w:rFonts w:ascii="Times New Roman" w:eastAsia="SimSun" w:hAnsi="Times New Roman"/>
          <w:lang w:eastAsia="zh-CN"/>
        </w:rPr>
        <w:t>x=0.11011011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y=-0.01010110</w:t>
      </w:r>
      <w:r w:rsidRPr="00074616">
        <w:rPr>
          <w:rFonts w:ascii="Times New Roman" w:eastAsia="SimSun" w:hAnsi="Times New Roman"/>
          <w:lang w:eastAsia="zh-CN"/>
        </w:rPr>
        <w:t>，用变形补码计算</w:t>
      </w:r>
      <w:r w:rsidRPr="00074616">
        <w:rPr>
          <w:rFonts w:ascii="Times New Roman" w:eastAsia="SimSun" w:hAnsi="Times New Roman"/>
          <w:lang w:eastAsia="zh-CN"/>
        </w:rPr>
        <w:t>[x-y]</w:t>
      </w:r>
      <w:r w:rsidRPr="00074616">
        <w:rPr>
          <w:rFonts w:ascii="Times New Roman" w:eastAsia="SimSun" w:hAnsi="Times New Roman"/>
          <w:lang w:eastAsia="zh-CN"/>
        </w:rPr>
        <w:t>补并且判断结果是否溢出。</w:t>
      </w:r>
    </w:p>
    <w:p w14:paraId="089AB766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69. </w:t>
      </w:r>
      <w:r w:rsidRPr="00074616">
        <w:rPr>
          <w:rFonts w:ascii="Times New Roman" w:eastAsia="SimSun" w:hAnsi="Times New Roman"/>
          <w:lang w:eastAsia="zh-CN"/>
        </w:rPr>
        <w:t>设</w:t>
      </w:r>
      <w:r w:rsidRPr="00074616">
        <w:rPr>
          <w:rFonts w:ascii="Times New Roman" w:eastAsia="SimSun" w:hAnsi="Times New Roman"/>
          <w:lang w:eastAsia="zh-CN"/>
        </w:rPr>
        <w:t>7</w:t>
      </w:r>
      <w:r w:rsidRPr="00074616">
        <w:rPr>
          <w:rFonts w:ascii="Times New Roman" w:eastAsia="SimSun" w:hAnsi="Times New Roman"/>
          <w:lang w:eastAsia="zh-CN"/>
        </w:rPr>
        <w:t>位</w:t>
      </w:r>
      <w:r w:rsidRPr="00074616">
        <w:rPr>
          <w:rFonts w:ascii="Times New Roman" w:eastAsia="SimSun" w:hAnsi="Times New Roman"/>
          <w:lang w:eastAsia="zh-CN"/>
        </w:rPr>
        <w:t>ASCII</w:t>
      </w:r>
      <w:r w:rsidRPr="00074616">
        <w:rPr>
          <w:rFonts w:ascii="Times New Roman" w:eastAsia="SimSun" w:hAnsi="Times New Roman"/>
          <w:lang w:eastAsia="zh-CN"/>
        </w:rPr>
        <w:t>信息</w:t>
      </w:r>
      <w:r w:rsidRPr="00074616">
        <w:rPr>
          <w:rFonts w:ascii="Times New Roman" w:eastAsia="SimSun" w:hAnsi="Times New Roman"/>
          <w:lang w:eastAsia="zh-CN"/>
        </w:rPr>
        <w:t>D7D6D5D4D3D2D1=1010101</w:t>
      </w:r>
      <w:r w:rsidRPr="00074616">
        <w:rPr>
          <w:rFonts w:ascii="Times New Roman" w:eastAsia="SimSun" w:hAnsi="Times New Roman"/>
          <w:lang w:eastAsia="zh-CN"/>
        </w:rPr>
        <w:t>，给出能纠正一位错的海明码方案（采用偶校验）。</w:t>
      </w:r>
    </w:p>
    <w:p w14:paraId="327A834C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70. </w:t>
      </w:r>
      <w:r w:rsidRPr="00074616">
        <w:rPr>
          <w:rFonts w:ascii="Times New Roman" w:eastAsia="SimSun" w:hAnsi="Times New Roman"/>
          <w:lang w:eastAsia="zh-CN"/>
        </w:rPr>
        <w:t>将十进制数</w:t>
      </w:r>
      <w:r w:rsidRPr="00074616">
        <w:rPr>
          <w:rFonts w:ascii="Times New Roman" w:eastAsia="SimSun" w:hAnsi="Times New Roman"/>
          <w:lang w:eastAsia="zh-CN"/>
        </w:rPr>
        <w:t>-65.65625</w:t>
      </w:r>
      <w:r w:rsidRPr="00074616">
        <w:rPr>
          <w:rFonts w:ascii="Times New Roman" w:eastAsia="SimSun" w:hAnsi="Times New Roman"/>
          <w:lang w:eastAsia="zh-CN"/>
        </w:rPr>
        <w:t>转换成</w:t>
      </w:r>
      <w:r w:rsidRPr="00074616">
        <w:rPr>
          <w:rFonts w:ascii="Times New Roman" w:eastAsia="SimSun" w:hAnsi="Times New Roman"/>
          <w:lang w:eastAsia="zh-CN"/>
        </w:rPr>
        <w:t>IEEE754</w:t>
      </w:r>
      <w:r w:rsidRPr="00074616">
        <w:rPr>
          <w:rFonts w:ascii="Times New Roman" w:eastAsia="SimSun" w:hAnsi="Times New Roman"/>
          <w:lang w:eastAsia="zh-CN"/>
        </w:rPr>
        <w:t>单精度浮点数的十六进制机器码。</w:t>
      </w:r>
    </w:p>
    <w:p w14:paraId="210BB9C7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71. </w:t>
      </w:r>
      <w:r w:rsidRPr="00074616">
        <w:rPr>
          <w:rFonts w:ascii="Times New Roman" w:eastAsia="SimSun" w:hAnsi="Times New Roman"/>
          <w:lang w:eastAsia="zh-CN"/>
        </w:rPr>
        <w:t>已知</w:t>
      </w:r>
      <w:r w:rsidRPr="00074616">
        <w:rPr>
          <w:rFonts w:ascii="Times New Roman" w:eastAsia="SimSun" w:hAnsi="Times New Roman"/>
          <w:lang w:eastAsia="zh-CN"/>
        </w:rPr>
        <w:t>x=-0.1101,y=0.1011</w:t>
      </w:r>
      <w:r w:rsidRPr="00074616">
        <w:rPr>
          <w:rFonts w:ascii="Times New Roman" w:eastAsia="SimSun" w:hAnsi="Times New Roman"/>
          <w:lang w:eastAsia="zh-CN"/>
        </w:rPr>
        <w:t>，用补码一位乘法求</w:t>
      </w:r>
      <w:r w:rsidRPr="00074616">
        <w:rPr>
          <w:rFonts w:ascii="Times New Roman" w:eastAsia="SimSun" w:hAnsi="Times New Roman"/>
          <w:lang w:eastAsia="zh-CN"/>
        </w:rPr>
        <w:t>[x×y]</w:t>
      </w:r>
      <w:r w:rsidRPr="00074616">
        <w:rPr>
          <w:rFonts w:ascii="Times New Roman" w:eastAsia="SimSun" w:hAnsi="Times New Roman"/>
          <w:lang w:eastAsia="zh-CN"/>
        </w:rPr>
        <w:t>补。</w:t>
      </w:r>
    </w:p>
    <w:p w14:paraId="59E2BF7D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72. </w:t>
      </w:r>
      <w:r w:rsidRPr="00074616">
        <w:rPr>
          <w:rFonts w:ascii="Times New Roman" w:eastAsia="SimSun" w:hAnsi="Times New Roman"/>
          <w:lang w:eastAsia="zh-CN"/>
        </w:rPr>
        <w:t>指令周期通常包括哪两个主要阶段？</w:t>
      </w:r>
    </w:p>
    <w:p w14:paraId="6AD90117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73. </w:t>
      </w:r>
      <w:r w:rsidRPr="00074616">
        <w:rPr>
          <w:rFonts w:ascii="Times New Roman" w:eastAsia="SimSun" w:hAnsi="Times New Roman"/>
          <w:lang w:eastAsia="zh-CN"/>
        </w:rPr>
        <w:t>虚拟存储器的主要作用是</w:t>
      </w:r>
      <w:r w:rsidRPr="00074616">
        <w:rPr>
          <w:rFonts w:ascii="Times New Roman" w:eastAsia="SimSun" w:hAnsi="Times New Roman"/>
          <w:lang w:eastAsia="zh-CN"/>
        </w:rPr>
        <w:t>____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220BB1AA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74. </w:t>
      </w:r>
      <w:r w:rsidRPr="00074616">
        <w:rPr>
          <w:rFonts w:ascii="Times New Roman" w:eastAsia="SimSun" w:hAnsi="Times New Roman"/>
          <w:lang w:eastAsia="zh-CN"/>
        </w:rPr>
        <w:t>已知</w:t>
      </w:r>
      <w:r w:rsidRPr="00074616">
        <w:rPr>
          <w:rFonts w:ascii="Times New Roman" w:eastAsia="SimSun" w:hAnsi="Times New Roman"/>
          <w:lang w:eastAsia="zh-CN"/>
        </w:rPr>
        <w:t>x=0.01110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y=-0.01011</w:t>
      </w:r>
      <w:r w:rsidRPr="00074616">
        <w:rPr>
          <w:rFonts w:ascii="Times New Roman" w:eastAsia="SimSun" w:hAnsi="Times New Roman"/>
          <w:lang w:eastAsia="zh-CN"/>
        </w:rPr>
        <w:t>，用原码一位乘法求</w:t>
      </w:r>
      <w:r w:rsidRPr="00074616">
        <w:rPr>
          <w:rFonts w:ascii="Times New Roman" w:eastAsia="SimSun" w:hAnsi="Times New Roman"/>
          <w:lang w:eastAsia="zh-CN"/>
        </w:rPr>
        <w:t>x×y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35AB8639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75. </w:t>
      </w:r>
      <w:r w:rsidRPr="00074616">
        <w:rPr>
          <w:rFonts w:ascii="Times New Roman" w:eastAsia="SimSun" w:hAnsi="Times New Roman"/>
          <w:lang w:eastAsia="zh-CN"/>
        </w:rPr>
        <w:t>存储器按存储介质分类可划分成哪几类？</w:t>
      </w:r>
    </w:p>
    <w:p w14:paraId="10490CC8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76. </w:t>
      </w:r>
      <w:r w:rsidRPr="00074616">
        <w:rPr>
          <w:rFonts w:ascii="Times New Roman" w:eastAsia="SimSun" w:hAnsi="Times New Roman"/>
          <w:lang w:eastAsia="zh-CN"/>
        </w:rPr>
        <w:t>已知</w:t>
      </w:r>
      <w:r w:rsidRPr="00074616">
        <w:rPr>
          <w:rFonts w:ascii="Times New Roman" w:eastAsia="SimSun" w:hAnsi="Times New Roman"/>
          <w:lang w:eastAsia="zh-CN"/>
        </w:rPr>
        <w:t>x=0.11011011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y=-0.01010110</w:t>
      </w:r>
      <w:r w:rsidRPr="00074616">
        <w:rPr>
          <w:rFonts w:ascii="Times New Roman" w:eastAsia="SimSun" w:hAnsi="Times New Roman"/>
          <w:lang w:eastAsia="zh-CN"/>
        </w:rPr>
        <w:t>，完成浮点数加减运算（求</w:t>
      </w:r>
      <w:r w:rsidRPr="00074616">
        <w:rPr>
          <w:rFonts w:ascii="Times New Roman" w:eastAsia="SimSun" w:hAnsi="Times New Roman"/>
          <w:lang w:eastAsia="zh-CN"/>
        </w:rPr>
        <w:t>x+y</w:t>
      </w:r>
      <w:r w:rsidRPr="00074616">
        <w:rPr>
          <w:rFonts w:ascii="Times New Roman" w:eastAsia="SimSun" w:hAnsi="Times New Roman"/>
          <w:lang w:eastAsia="zh-CN"/>
        </w:rPr>
        <w:t>）。</w:t>
      </w:r>
    </w:p>
    <w:p w14:paraId="5D7C007D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77. </w:t>
      </w:r>
      <w:r w:rsidRPr="00074616">
        <w:rPr>
          <w:rFonts w:ascii="Times New Roman" w:eastAsia="SimSun" w:hAnsi="Times New Roman"/>
          <w:lang w:eastAsia="zh-CN"/>
        </w:rPr>
        <w:t>已知</w:t>
      </w:r>
      <w:r w:rsidRPr="00074616">
        <w:rPr>
          <w:rFonts w:ascii="Times New Roman" w:eastAsia="SimSun" w:hAnsi="Times New Roman"/>
          <w:lang w:eastAsia="zh-CN"/>
        </w:rPr>
        <w:t>x=-0.1101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y=0.1011</w:t>
      </w:r>
      <w:r w:rsidRPr="00074616">
        <w:rPr>
          <w:rFonts w:ascii="Times New Roman" w:eastAsia="SimSun" w:hAnsi="Times New Roman"/>
          <w:lang w:eastAsia="zh-CN"/>
        </w:rPr>
        <w:t>，采用补码运算求</w:t>
      </w:r>
      <w:r w:rsidRPr="00074616">
        <w:rPr>
          <w:rFonts w:ascii="Times New Roman" w:eastAsia="SimSun" w:hAnsi="Times New Roman"/>
          <w:lang w:eastAsia="zh-CN"/>
        </w:rPr>
        <w:t>x+y</w:t>
      </w:r>
      <w:r w:rsidRPr="00074616">
        <w:rPr>
          <w:rFonts w:ascii="Times New Roman" w:eastAsia="SimSun" w:hAnsi="Times New Roman"/>
          <w:lang w:eastAsia="zh-CN"/>
        </w:rPr>
        <w:t>。</w:t>
      </w:r>
    </w:p>
    <w:p w14:paraId="792B9F36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78. </w:t>
      </w:r>
      <w:r w:rsidRPr="00074616">
        <w:rPr>
          <w:rFonts w:ascii="Times New Roman" w:eastAsia="SimSun" w:hAnsi="Times New Roman"/>
          <w:lang w:eastAsia="zh-CN"/>
        </w:rPr>
        <w:t>已知</w:t>
      </w:r>
      <w:r w:rsidRPr="00074616">
        <w:rPr>
          <w:rFonts w:ascii="Times New Roman" w:eastAsia="SimSun" w:hAnsi="Times New Roman"/>
          <w:lang w:eastAsia="zh-CN"/>
        </w:rPr>
        <w:t>x=0.10011011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y=-0.01010110</w:t>
      </w:r>
      <w:r w:rsidRPr="00074616">
        <w:rPr>
          <w:rFonts w:ascii="Times New Roman" w:eastAsia="SimSun" w:hAnsi="Times New Roman"/>
          <w:lang w:eastAsia="zh-CN"/>
        </w:rPr>
        <w:t>，完成浮点运算。</w:t>
      </w:r>
    </w:p>
    <w:p w14:paraId="1987D8B9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79. </w:t>
      </w:r>
      <w:r w:rsidRPr="00074616">
        <w:rPr>
          <w:rFonts w:ascii="Times New Roman" w:eastAsia="SimSun" w:hAnsi="Times New Roman"/>
          <w:lang w:eastAsia="zh-CN"/>
        </w:rPr>
        <w:t>已知二进制数</w:t>
      </w:r>
      <w:r w:rsidRPr="00074616">
        <w:rPr>
          <w:rFonts w:ascii="Times New Roman" w:eastAsia="SimSun" w:hAnsi="Times New Roman"/>
          <w:lang w:eastAsia="zh-CN"/>
        </w:rPr>
        <w:t>X=10110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Y=1101111</w:t>
      </w:r>
      <w:r w:rsidRPr="00074616">
        <w:rPr>
          <w:rFonts w:ascii="Times New Roman" w:eastAsia="SimSun" w:hAnsi="Times New Roman"/>
          <w:lang w:eastAsia="zh-CN"/>
        </w:rPr>
        <w:t>，完成二进制四则运算（加减乘除任选）。</w:t>
      </w:r>
    </w:p>
    <w:p w14:paraId="0B91FFA9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80. </w:t>
      </w:r>
      <w:r w:rsidRPr="00074616">
        <w:rPr>
          <w:rFonts w:ascii="Times New Roman" w:eastAsia="SimSun" w:hAnsi="Times New Roman"/>
          <w:lang w:eastAsia="zh-CN"/>
        </w:rPr>
        <w:t>计算机的性能评价中，有哪些时间指标？</w:t>
      </w:r>
    </w:p>
    <w:p w14:paraId="7B09B0AF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81. </w:t>
      </w:r>
      <w:r w:rsidRPr="00074616">
        <w:rPr>
          <w:rFonts w:ascii="Times New Roman" w:eastAsia="SimSun" w:hAnsi="Times New Roman"/>
          <w:lang w:eastAsia="zh-CN"/>
        </w:rPr>
        <w:t>设</w:t>
      </w:r>
      <w:r w:rsidRPr="00074616">
        <w:rPr>
          <w:rFonts w:ascii="Times New Roman" w:eastAsia="SimSun" w:hAnsi="Times New Roman"/>
          <w:lang w:eastAsia="zh-CN"/>
        </w:rPr>
        <w:t>x=0.10011011</w:t>
      </w:r>
      <w:r w:rsidRPr="00074616">
        <w:rPr>
          <w:rFonts w:ascii="Times New Roman" w:eastAsia="SimSun" w:hAnsi="Times New Roman"/>
          <w:lang w:eastAsia="zh-CN"/>
        </w:rPr>
        <w:t>，</w:t>
      </w:r>
      <w:r w:rsidRPr="00074616">
        <w:rPr>
          <w:rFonts w:ascii="Times New Roman" w:eastAsia="SimSun" w:hAnsi="Times New Roman"/>
          <w:lang w:eastAsia="zh-CN"/>
        </w:rPr>
        <w:t>y=-0.01010110</w:t>
      </w:r>
      <w:r w:rsidRPr="00074616">
        <w:rPr>
          <w:rFonts w:ascii="Times New Roman" w:eastAsia="SimSun" w:hAnsi="Times New Roman"/>
          <w:lang w:eastAsia="zh-CN"/>
        </w:rPr>
        <w:t>，用变形补码计算</w:t>
      </w:r>
      <w:r w:rsidRPr="00074616">
        <w:rPr>
          <w:rFonts w:ascii="Times New Roman" w:eastAsia="SimSun" w:hAnsi="Times New Roman"/>
          <w:lang w:eastAsia="zh-CN"/>
        </w:rPr>
        <w:t>[x]</w:t>
      </w:r>
      <w:r w:rsidRPr="00074616">
        <w:rPr>
          <w:rFonts w:ascii="Times New Roman" w:eastAsia="SimSun" w:hAnsi="Times New Roman"/>
          <w:lang w:eastAsia="zh-CN"/>
        </w:rPr>
        <w:t>补</w:t>
      </w:r>
      <w:r w:rsidRPr="00074616">
        <w:rPr>
          <w:rFonts w:ascii="Times New Roman" w:eastAsia="SimSun" w:hAnsi="Times New Roman"/>
          <w:lang w:eastAsia="zh-CN"/>
        </w:rPr>
        <w:t>+[y]</w:t>
      </w:r>
      <w:r w:rsidRPr="00074616">
        <w:rPr>
          <w:rFonts w:ascii="Times New Roman" w:eastAsia="SimSun" w:hAnsi="Times New Roman"/>
          <w:lang w:eastAsia="zh-CN"/>
        </w:rPr>
        <w:t>补和</w:t>
      </w:r>
      <w:r w:rsidRPr="00074616">
        <w:rPr>
          <w:rFonts w:ascii="Times New Roman" w:eastAsia="SimSun" w:hAnsi="Times New Roman"/>
          <w:lang w:eastAsia="zh-CN"/>
        </w:rPr>
        <w:t>[x-y]</w:t>
      </w:r>
      <w:r w:rsidRPr="00074616">
        <w:rPr>
          <w:rFonts w:ascii="Times New Roman" w:eastAsia="SimSun" w:hAnsi="Times New Roman"/>
          <w:lang w:eastAsia="zh-CN"/>
        </w:rPr>
        <w:t>补，并判断是否溢出。</w:t>
      </w:r>
    </w:p>
    <w:p w14:paraId="3DCC35EA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82. </w:t>
      </w:r>
      <w:r w:rsidRPr="00074616">
        <w:rPr>
          <w:rFonts w:ascii="Times New Roman" w:eastAsia="SimSun" w:hAnsi="Times New Roman"/>
          <w:lang w:eastAsia="zh-CN"/>
        </w:rPr>
        <w:t>分别简述存储字长、数据字长、存储器带宽的定义。</w:t>
      </w:r>
    </w:p>
    <w:p w14:paraId="5E3D3416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83. </w:t>
      </w:r>
      <w:r w:rsidRPr="00074616">
        <w:rPr>
          <w:rFonts w:ascii="Times New Roman" w:eastAsia="SimSun" w:hAnsi="Times New Roman"/>
          <w:lang w:eastAsia="zh-CN"/>
        </w:rPr>
        <w:t>求</w:t>
      </w:r>
      <w:r w:rsidRPr="00074616">
        <w:rPr>
          <w:rFonts w:ascii="Times New Roman" w:eastAsia="SimSun" w:hAnsi="Times New Roman"/>
          <w:lang w:eastAsia="zh-CN"/>
        </w:rPr>
        <w:t>IEEE754</w:t>
      </w:r>
      <w:r w:rsidRPr="00074616">
        <w:rPr>
          <w:rFonts w:ascii="Times New Roman" w:eastAsia="SimSun" w:hAnsi="Times New Roman"/>
          <w:lang w:eastAsia="zh-CN"/>
        </w:rPr>
        <w:t>单精度浮点数（</w:t>
      </w:r>
      <w:r w:rsidRPr="00074616">
        <w:rPr>
          <w:rFonts w:ascii="Times New Roman" w:eastAsia="SimSun" w:hAnsi="Times New Roman"/>
          <w:lang w:eastAsia="zh-CN"/>
        </w:rPr>
        <w:t>41480000</w:t>
      </w:r>
      <w:r w:rsidRPr="00074616">
        <w:rPr>
          <w:rFonts w:ascii="Times New Roman" w:eastAsia="SimSun" w:hAnsi="Times New Roman"/>
          <w:lang w:eastAsia="zh-CN"/>
        </w:rPr>
        <w:t>）</w:t>
      </w:r>
      <w:r w:rsidRPr="00074616">
        <w:rPr>
          <w:rFonts w:ascii="Times New Roman" w:eastAsia="SimSun" w:hAnsi="Times New Roman"/>
          <w:lang w:eastAsia="zh-CN"/>
        </w:rPr>
        <w:t>₁₆</w:t>
      </w:r>
      <w:r w:rsidRPr="00074616">
        <w:rPr>
          <w:rFonts w:ascii="Times New Roman" w:eastAsia="SimSun" w:hAnsi="Times New Roman"/>
          <w:lang w:eastAsia="zh-CN"/>
        </w:rPr>
        <w:t>对应的十进制值。</w:t>
      </w:r>
    </w:p>
    <w:p w14:paraId="6D042747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84. </w:t>
      </w:r>
      <w:r w:rsidRPr="00074616">
        <w:rPr>
          <w:rFonts w:ascii="Times New Roman" w:eastAsia="SimSun" w:hAnsi="Times New Roman"/>
          <w:lang w:eastAsia="zh-CN"/>
        </w:rPr>
        <w:t>请列举出复杂指令系统</w:t>
      </w:r>
      <w:r w:rsidRPr="00074616">
        <w:rPr>
          <w:rFonts w:ascii="Times New Roman" w:eastAsia="SimSun" w:hAnsi="Times New Roman"/>
          <w:lang w:eastAsia="zh-CN"/>
        </w:rPr>
        <w:t>CISC</w:t>
      </w:r>
      <w:r w:rsidRPr="00074616">
        <w:rPr>
          <w:rFonts w:ascii="Times New Roman" w:eastAsia="SimSun" w:hAnsi="Times New Roman"/>
          <w:lang w:eastAsia="zh-CN"/>
        </w:rPr>
        <w:t>有哪些特点。</w:t>
      </w:r>
    </w:p>
    <w:p w14:paraId="5363AF3A" w14:textId="77777777" w:rsidR="001C67BB" w:rsidRPr="00074616" w:rsidRDefault="00000000">
      <w:pPr>
        <w:spacing w:before="80" w:after="80"/>
        <w:rPr>
          <w:rFonts w:ascii="Times New Roman" w:eastAsia="SimSun" w:hAnsi="Times New Roman" w:hint="eastAsia"/>
          <w:lang w:eastAsia="zh-CN"/>
        </w:rPr>
      </w:pPr>
      <w:r w:rsidRPr="00074616">
        <w:rPr>
          <w:rFonts w:ascii="Times New Roman" w:eastAsia="SimSun" w:hAnsi="Times New Roman"/>
          <w:lang w:eastAsia="zh-CN"/>
        </w:rPr>
        <w:t xml:space="preserve">85. </w:t>
      </w:r>
      <w:r w:rsidRPr="00074616">
        <w:rPr>
          <w:rFonts w:ascii="Times New Roman" w:eastAsia="SimSun" w:hAnsi="Times New Roman"/>
          <w:lang w:eastAsia="zh-CN"/>
        </w:rPr>
        <w:t>假设要采用</w:t>
      </w:r>
      <w:r w:rsidRPr="00074616">
        <w:rPr>
          <w:rFonts w:ascii="Times New Roman" w:eastAsia="SimSun" w:hAnsi="Times New Roman"/>
          <w:lang w:eastAsia="zh-CN"/>
        </w:rPr>
        <w:t>CRC</w:t>
      </w:r>
      <w:r w:rsidRPr="00074616">
        <w:rPr>
          <w:rFonts w:ascii="Times New Roman" w:eastAsia="SimSun" w:hAnsi="Times New Roman"/>
          <w:lang w:eastAsia="zh-CN"/>
        </w:rPr>
        <w:t>码传送数据信息</w:t>
      </w:r>
      <w:r w:rsidRPr="00074616">
        <w:rPr>
          <w:rFonts w:ascii="Times New Roman" w:eastAsia="SimSun" w:hAnsi="Times New Roman"/>
          <w:lang w:eastAsia="zh-CN"/>
        </w:rPr>
        <w:t>X=10110</w:t>
      </w:r>
      <w:r w:rsidRPr="00074616">
        <w:rPr>
          <w:rFonts w:ascii="Times New Roman" w:eastAsia="SimSun" w:hAnsi="Times New Roman"/>
          <w:lang w:eastAsia="zh-CN"/>
        </w:rPr>
        <w:t>，当生成多项式</w:t>
      </w:r>
      <w:r w:rsidRPr="00074616">
        <w:rPr>
          <w:rFonts w:ascii="Times New Roman" w:eastAsia="SimSun" w:hAnsi="Times New Roman"/>
          <w:lang w:eastAsia="zh-CN"/>
        </w:rPr>
        <w:t>G(x)=1101111</w:t>
      </w:r>
      <w:r w:rsidRPr="00074616">
        <w:rPr>
          <w:rFonts w:ascii="Times New Roman" w:eastAsia="SimSun" w:hAnsi="Times New Roman"/>
          <w:lang w:eastAsia="zh-CN"/>
        </w:rPr>
        <w:t>时，请计算它的循环冗余校验码。</w:t>
      </w:r>
    </w:p>
    <w:sectPr w:rsidR="001C67BB" w:rsidRPr="000746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556064">
    <w:abstractNumId w:val="8"/>
  </w:num>
  <w:num w:numId="2" w16cid:durableId="1423840428">
    <w:abstractNumId w:val="6"/>
  </w:num>
  <w:num w:numId="3" w16cid:durableId="1851095536">
    <w:abstractNumId w:val="5"/>
  </w:num>
  <w:num w:numId="4" w16cid:durableId="793133148">
    <w:abstractNumId w:val="4"/>
  </w:num>
  <w:num w:numId="5" w16cid:durableId="1703821884">
    <w:abstractNumId w:val="7"/>
  </w:num>
  <w:num w:numId="6" w16cid:durableId="596796409">
    <w:abstractNumId w:val="3"/>
  </w:num>
  <w:num w:numId="7" w16cid:durableId="2047634216">
    <w:abstractNumId w:val="2"/>
  </w:num>
  <w:num w:numId="8" w16cid:durableId="233898384">
    <w:abstractNumId w:val="1"/>
  </w:num>
  <w:num w:numId="9" w16cid:durableId="93463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616"/>
    <w:rsid w:val="0015074B"/>
    <w:rsid w:val="001C67BB"/>
    <w:rsid w:val="0029639D"/>
    <w:rsid w:val="00326F90"/>
    <w:rsid w:val="005270FD"/>
    <w:rsid w:val="00AA1D8D"/>
    <w:rsid w:val="00B47730"/>
    <w:rsid w:val="00CB0664"/>
    <w:rsid w:val="00EE17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9F3214"/>
  <w14:defaultImageDpi w14:val="300"/>
  <w15:docId w15:val="{617C598C-870E-48AC-98C6-C18B3F42A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hAnsi="SimSu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1454</Words>
  <Characters>1964</Characters>
  <Application>Microsoft Office Word</Application>
  <DocSecurity>0</DocSecurity>
  <Lines>70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4</cp:revision>
  <cp:lastPrinted>2026-07-01T09:14:00Z</cp:lastPrinted>
  <dcterms:created xsi:type="dcterms:W3CDTF">2013-12-23T23:15:00Z</dcterms:created>
  <dcterms:modified xsi:type="dcterms:W3CDTF">2026-07-01T09:14:00Z</dcterms:modified>
  <cp:category/>
</cp:coreProperties>
</file>