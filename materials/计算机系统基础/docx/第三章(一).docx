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A9ED0" w14:textId="77777777" w:rsidR="007D395D" w:rsidRPr="008A6C64" w:rsidRDefault="00000000" w:rsidP="008A6C64">
      <w:pPr>
        <w:jc w:val="center"/>
        <w:rPr>
          <w:b/>
          <w:bCs/>
          <w:lang w:eastAsia="zh-CN"/>
        </w:rPr>
      </w:pPr>
      <w:r w:rsidRPr="008A6C64">
        <w:rPr>
          <w:b/>
          <w:bCs/>
          <w:lang w:eastAsia="zh-CN"/>
        </w:rPr>
        <w:t>第三章（一）运算器与定点运算</w:t>
      </w:r>
    </w:p>
    <w:p w14:paraId="510B4D0E" w14:textId="77777777" w:rsidR="007D395D" w:rsidRDefault="00000000">
      <w:pPr>
        <w:rPr>
          <w:rFonts w:ascii="SimSun" w:eastAsia="SimSun" w:hAnsi="SimSun" w:hint="eastAsia"/>
          <w:color w:val="000000"/>
          <w:sz w:val="24"/>
          <w:lang w:eastAsia="zh-CN"/>
        </w:rPr>
      </w:pPr>
      <w:r w:rsidRPr="00D30711">
        <w:rPr>
          <w:rFonts w:ascii="SimSun" w:eastAsia="SimSun" w:hAnsi="SimSun"/>
          <w:color w:val="000000"/>
          <w:sz w:val="24"/>
          <w:lang w:eastAsia="zh-CN"/>
        </w:rPr>
        <w:t>1. 运算器虽然有许多部件组成，但核心部件是()</w:t>
      </w:r>
    </w:p>
    <w:p w14:paraId="2785B10A" w14:textId="77777777" w:rsidR="00B74590" w:rsidRPr="00B74590" w:rsidRDefault="00B74590" w:rsidP="00B74590">
      <w:pPr>
        <w:rPr>
          <w:rFonts w:ascii="SimSun" w:eastAsia="SimSun" w:hAnsi="SimSun" w:hint="eastAsia"/>
          <w:color w:val="000000"/>
          <w:sz w:val="24"/>
          <w:lang w:eastAsia="zh-CN"/>
        </w:rPr>
      </w:pPr>
      <w:r w:rsidRPr="00B74590">
        <w:rPr>
          <w:rFonts w:ascii="SimSun" w:eastAsia="SimSun" w:hAnsi="SimSun"/>
          <w:color w:val="000000"/>
          <w:sz w:val="24"/>
          <w:lang w:eastAsia="zh-CN"/>
        </w:rPr>
        <w:t>A: 数据总线</w:t>
      </w:r>
    </w:p>
    <w:p w14:paraId="4EE58E0B" w14:textId="77777777" w:rsidR="00B74590" w:rsidRPr="00B74590" w:rsidRDefault="00B74590" w:rsidP="00B74590">
      <w:pPr>
        <w:rPr>
          <w:rFonts w:ascii="SimSun" w:eastAsia="SimSun" w:hAnsi="SimSun" w:hint="eastAsia"/>
          <w:color w:val="000000"/>
          <w:sz w:val="24"/>
          <w:lang w:eastAsia="zh-CN"/>
        </w:rPr>
      </w:pPr>
      <w:r w:rsidRPr="00B74590">
        <w:rPr>
          <w:rFonts w:ascii="SimSun" w:eastAsia="SimSun" w:hAnsi="SimSun"/>
          <w:color w:val="000000"/>
          <w:sz w:val="24"/>
          <w:lang w:eastAsia="zh-CN"/>
        </w:rPr>
        <w:t>B: 多路开关</w:t>
      </w:r>
    </w:p>
    <w:p w14:paraId="57872BCA" w14:textId="77777777" w:rsidR="00B74590" w:rsidRPr="00B74590" w:rsidRDefault="00B74590" w:rsidP="00B74590">
      <w:pPr>
        <w:rPr>
          <w:rFonts w:ascii="SimSun" w:eastAsia="SimSun" w:hAnsi="SimSun" w:hint="eastAsia"/>
          <w:color w:val="000000"/>
          <w:sz w:val="24"/>
          <w:lang w:eastAsia="zh-CN"/>
        </w:rPr>
      </w:pPr>
      <w:r w:rsidRPr="00B74590">
        <w:rPr>
          <w:rFonts w:ascii="SimSun" w:eastAsia="SimSun" w:hAnsi="SimSun"/>
          <w:color w:val="000000"/>
          <w:sz w:val="24"/>
          <w:lang w:eastAsia="zh-CN"/>
        </w:rPr>
        <w:t>C: 算术逻辑运算单元</w:t>
      </w:r>
    </w:p>
    <w:p w14:paraId="7D3EB735" w14:textId="4A98A361" w:rsidR="00B74590" w:rsidRDefault="00B74590">
      <w:pPr>
        <w:rPr>
          <w:rFonts w:ascii="SimSun" w:eastAsia="SimSun" w:hAnsi="SimSun" w:hint="eastAsia"/>
          <w:color w:val="000000"/>
          <w:sz w:val="24"/>
          <w:lang w:eastAsia="zh-CN"/>
        </w:rPr>
      </w:pPr>
      <w:r w:rsidRPr="00B74590">
        <w:rPr>
          <w:rFonts w:ascii="SimSun" w:eastAsia="SimSun" w:hAnsi="SimSun"/>
          <w:color w:val="000000"/>
          <w:sz w:val="24"/>
          <w:lang w:eastAsia="zh-CN"/>
        </w:rPr>
        <w:t>D: 寄存器</w:t>
      </w:r>
    </w:p>
    <w:p w14:paraId="3997F478" w14:textId="77777777" w:rsidR="007D395D" w:rsidRPr="00D30711" w:rsidRDefault="00000000">
      <w:pPr>
        <w:rPr>
          <w:rFonts w:ascii="SimSun" w:eastAsia="SimSun" w:hAnsi="SimSun" w:hint="eastAsia"/>
          <w:lang w:eastAsia="zh-CN"/>
        </w:rPr>
      </w:pPr>
      <w:r w:rsidRPr="00D30711">
        <w:rPr>
          <w:rFonts w:ascii="SimSun" w:eastAsia="SimSun" w:hAnsi="SimSun"/>
          <w:color w:val="FF0000"/>
          <w:sz w:val="24"/>
          <w:lang w:eastAsia="zh-CN"/>
        </w:rPr>
        <w:t>正确答案：C</w:t>
      </w:r>
    </w:p>
    <w:p w14:paraId="158A6607" w14:textId="3512B081" w:rsidR="007D395D" w:rsidRPr="00261242" w:rsidRDefault="00000000">
      <w:pPr>
        <w:rPr>
          <w:rFonts w:ascii="SimSun" w:eastAsia="SimSun" w:hAnsi="SimSun" w:hint="eastAsia"/>
          <w:color w:val="0000FF"/>
          <w:sz w:val="24"/>
          <w:lang w:eastAsia="zh-CN"/>
        </w:rPr>
      </w:pPr>
      <w:r w:rsidRPr="00D30711">
        <w:rPr>
          <w:rFonts w:ascii="SimSun" w:eastAsia="SimSun" w:hAnsi="SimSun"/>
          <w:color w:val="0000FF"/>
          <w:sz w:val="24"/>
          <w:lang w:eastAsia="zh-CN"/>
        </w:rPr>
        <w:t>解析：运算器</w:t>
      </w:r>
      <w:r w:rsidR="00261242">
        <w:rPr>
          <w:rFonts w:ascii="SimSun" w:eastAsia="SimSun" w:hAnsi="SimSun" w:hint="eastAsia"/>
          <w:color w:val="0000FF"/>
          <w:sz w:val="24"/>
          <w:lang w:eastAsia="zh-CN"/>
        </w:rPr>
        <w:t>包含寄存器(暂存数据)、多</w:t>
      </w:r>
      <w:proofErr w:type="gramStart"/>
      <w:r w:rsidR="00261242">
        <w:rPr>
          <w:rFonts w:ascii="SimSun" w:eastAsia="SimSun" w:hAnsi="SimSun" w:hint="eastAsia"/>
          <w:color w:val="0000FF"/>
          <w:sz w:val="24"/>
          <w:lang w:eastAsia="zh-CN"/>
        </w:rPr>
        <w:t>录选择</w:t>
      </w:r>
      <w:proofErr w:type="gramEnd"/>
      <w:r w:rsidR="00261242">
        <w:rPr>
          <w:rFonts w:ascii="SimSun" w:eastAsia="SimSun" w:hAnsi="SimSun" w:hint="eastAsia"/>
          <w:color w:val="0000FF"/>
          <w:sz w:val="24"/>
          <w:lang w:eastAsia="zh-CN"/>
        </w:rPr>
        <w:t>器(数据选择)、总线(仅传输数据)、ALU等部件。</w:t>
      </w:r>
      <w:r w:rsidR="00261242" w:rsidRPr="00261242">
        <w:rPr>
          <w:rFonts w:ascii="SimSun" w:eastAsia="SimSun" w:hAnsi="SimSun"/>
          <w:b/>
          <w:bCs/>
          <w:color w:val="0000FF"/>
          <w:sz w:val="24"/>
          <w:lang w:eastAsia="zh-CN"/>
        </w:rPr>
        <w:t>算术逻辑运算单元 ALU</w:t>
      </w:r>
      <w:r w:rsidR="00261242" w:rsidRPr="00261242">
        <w:rPr>
          <w:rFonts w:ascii="SimSun" w:eastAsia="SimSun" w:hAnsi="SimSun"/>
          <w:color w:val="0000FF"/>
          <w:sz w:val="24"/>
          <w:lang w:eastAsia="zh-CN"/>
        </w:rPr>
        <w:t>专门负责所有算术运算（加减乘除）和逻辑运算（与或非移位），是运算器的核心功能部件</w:t>
      </w:r>
      <w:r w:rsidR="00261242">
        <w:rPr>
          <w:rFonts w:ascii="SimSun" w:eastAsia="SimSun" w:hAnsi="SimSun" w:hint="eastAsia"/>
          <w:color w:val="0000FF"/>
          <w:sz w:val="24"/>
          <w:lang w:eastAsia="zh-CN"/>
        </w:rPr>
        <w:t>。</w:t>
      </w:r>
    </w:p>
    <w:p w14:paraId="7978EA7D" w14:textId="77777777" w:rsidR="007D395D" w:rsidRDefault="00000000">
      <w:pPr>
        <w:rPr>
          <w:rFonts w:ascii="SimSun" w:eastAsia="SimSun" w:hAnsi="SimSun" w:hint="eastAsia"/>
          <w:color w:val="000000"/>
          <w:sz w:val="24"/>
          <w:lang w:eastAsia="zh-CN"/>
        </w:rPr>
      </w:pPr>
      <w:r w:rsidRPr="00D30711">
        <w:rPr>
          <w:rFonts w:ascii="SimSun" w:eastAsia="SimSun" w:hAnsi="SimSun"/>
          <w:color w:val="000000"/>
          <w:sz w:val="24"/>
          <w:lang w:eastAsia="zh-CN"/>
        </w:rPr>
        <w:t>2. 在浮点加减运算的</w:t>
      </w:r>
      <w:proofErr w:type="gramStart"/>
      <w:r w:rsidRPr="00D30711">
        <w:rPr>
          <w:rFonts w:ascii="SimSun" w:eastAsia="SimSun" w:hAnsi="SimSun"/>
          <w:color w:val="000000"/>
          <w:sz w:val="24"/>
          <w:lang w:eastAsia="zh-CN"/>
        </w:rPr>
        <w:t>对阶中</w:t>
      </w:r>
      <w:proofErr w:type="gramEnd"/>
      <w:r w:rsidRPr="00D30711">
        <w:rPr>
          <w:rFonts w:ascii="SimSun" w:eastAsia="SimSun" w:hAnsi="SimSun"/>
          <w:color w:val="000000"/>
          <w:sz w:val="24"/>
          <w:lang w:eastAsia="zh-CN"/>
        </w:rPr>
        <w:t>，遵循</w:t>
      </w:r>
      <w:proofErr w:type="gramStart"/>
      <w:r w:rsidRPr="00D30711">
        <w:rPr>
          <w:rFonts w:ascii="SimSun" w:eastAsia="SimSun" w:hAnsi="SimSun"/>
          <w:color w:val="000000"/>
          <w:sz w:val="24"/>
          <w:lang w:eastAsia="zh-CN"/>
        </w:rPr>
        <w:t>小阶对大阶</w:t>
      </w:r>
      <w:proofErr w:type="gramEnd"/>
      <w:r w:rsidRPr="00D30711">
        <w:rPr>
          <w:rFonts w:ascii="SimSun" w:eastAsia="SimSun" w:hAnsi="SimSun"/>
          <w:color w:val="000000"/>
          <w:sz w:val="24"/>
          <w:lang w:eastAsia="zh-CN"/>
        </w:rPr>
        <w:t>的原因是( )</w:t>
      </w:r>
    </w:p>
    <w:p w14:paraId="11BCD23E" w14:textId="61EEC720" w:rsidR="00B74590" w:rsidRPr="00B74590" w:rsidRDefault="00B74590" w:rsidP="00B74590">
      <w:pPr>
        <w:rPr>
          <w:rFonts w:ascii="SimSun" w:eastAsia="SimSun" w:hAnsi="SimSun" w:hint="eastAsia"/>
          <w:lang w:eastAsia="zh-CN"/>
        </w:rPr>
      </w:pPr>
      <w:r w:rsidRPr="00B74590">
        <w:rPr>
          <w:rFonts w:ascii="SimSun" w:eastAsia="SimSun" w:hAnsi="SimSun" w:hint="eastAsia"/>
          <w:lang w:eastAsia="zh-CN"/>
        </w:rPr>
        <w:t>A: 都不是</w:t>
      </w:r>
    </w:p>
    <w:p w14:paraId="13DA4515" w14:textId="2059F0D7" w:rsidR="00B74590" w:rsidRPr="00B74590" w:rsidRDefault="00B74590" w:rsidP="00B74590">
      <w:pPr>
        <w:rPr>
          <w:rFonts w:ascii="SimSun" w:eastAsia="SimSun" w:hAnsi="SimSun" w:hint="eastAsia"/>
          <w:lang w:eastAsia="zh-CN"/>
        </w:rPr>
      </w:pPr>
      <w:r w:rsidRPr="00B74590">
        <w:rPr>
          <w:rFonts w:ascii="SimSun" w:eastAsia="SimSun" w:hAnsi="SimSun"/>
          <w:lang w:eastAsia="zh-CN"/>
        </w:rPr>
        <w:t xml:space="preserve">B: </w:t>
      </w:r>
      <w:r w:rsidRPr="00B74590">
        <w:rPr>
          <w:rFonts w:ascii="SimSun" w:eastAsia="SimSun" w:hAnsi="SimSun" w:hint="eastAsia"/>
          <w:lang w:eastAsia="zh-CN"/>
        </w:rPr>
        <w:t>损失的精度小</w:t>
      </w:r>
    </w:p>
    <w:p w14:paraId="3798EA38" w14:textId="35793642" w:rsidR="00B74590" w:rsidRPr="00B74590" w:rsidRDefault="00B74590" w:rsidP="00B74590">
      <w:pPr>
        <w:rPr>
          <w:rFonts w:ascii="SimSun" w:eastAsia="SimSun" w:hAnsi="SimSun" w:hint="eastAsia"/>
          <w:lang w:eastAsia="zh-CN"/>
        </w:rPr>
      </w:pPr>
      <w:r w:rsidRPr="00B74590">
        <w:rPr>
          <w:rFonts w:ascii="SimSun" w:eastAsia="SimSun" w:hAnsi="SimSun"/>
          <w:lang w:eastAsia="zh-CN"/>
        </w:rPr>
        <w:t xml:space="preserve">C: </w:t>
      </w:r>
      <w:r w:rsidRPr="00B74590">
        <w:rPr>
          <w:rFonts w:ascii="SimSun" w:eastAsia="SimSun" w:hAnsi="SimSun" w:hint="eastAsia"/>
          <w:lang w:eastAsia="zh-CN"/>
        </w:rPr>
        <w:t>不容易产生溢出</w:t>
      </w:r>
    </w:p>
    <w:p w14:paraId="63FAC1E7" w14:textId="062346C4" w:rsidR="00B74590" w:rsidRPr="00D30711" w:rsidRDefault="00B74590" w:rsidP="00B74590">
      <w:pPr>
        <w:rPr>
          <w:rFonts w:ascii="SimSun" w:eastAsia="SimSun" w:hAnsi="SimSun" w:hint="eastAsia"/>
          <w:lang w:eastAsia="zh-CN"/>
        </w:rPr>
      </w:pPr>
      <w:r w:rsidRPr="00B74590">
        <w:rPr>
          <w:rFonts w:ascii="SimSun" w:eastAsia="SimSun" w:hAnsi="SimSun"/>
          <w:lang w:eastAsia="zh-CN"/>
        </w:rPr>
        <w:t xml:space="preserve">D: </w:t>
      </w:r>
      <w:r w:rsidRPr="00B74590">
        <w:rPr>
          <w:rFonts w:ascii="SimSun" w:eastAsia="SimSun" w:hAnsi="SimSun" w:hint="eastAsia"/>
          <w:lang w:eastAsia="zh-CN"/>
        </w:rPr>
        <w:t>损失的位数少</w:t>
      </w:r>
    </w:p>
    <w:p w14:paraId="2EC8B659" w14:textId="77777777" w:rsidR="007D395D" w:rsidRPr="00D30711" w:rsidRDefault="00000000">
      <w:pPr>
        <w:rPr>
          <w:rFonts w:ascii="SimSun" w:eastAsia="SimSun" w:hAnsi="SimSun" w:hint="eastAsia"/>
          <w:lang w:eastAsia="zh-CN"/>
        </w:rPr>
      </w:pPr>
      <w:r w:rsidRPr="00D30711">
        <w:rPr>
          <w:rFonts w:ascii="SimSun" w:eastAsia="SimSun" w:hAnsi="SimSun"/>
          <w:color w:val="FF0000"/>
          <w:sz w:val="24"/>
          <w:lang w:eastAsia="zh-CN"/>
        </w:rPr>
        <w:t>正确答案：B</w:t>
      </w:r>
    </w:p>
    <w:p w14:paraId="2BD6569E" w14:textId="77777777" w:rsidR="00261242" w:rsidRPr="00261242" w:rsidRDefault="00000000" w:rsidP="00261242">
      <w:pPr>
        <w:rPr>
          <w:rFonts w:ascii="SimSun" w:eastAsia="SimSun" w:hAnsi="SimSun" w:hint="eastAsia"/>
          <w:color w:val="0000FF"/>
          <w:sz w:val="24"/>
          <w:lang w:eastAsia="zh-CN"/>
        </w:rPr>
      </w:pPr>
      <w:r w:rsidRPr="00D30711">
        <w:rPr>
          <w:rFonts w:ascii="SimSun" w:eastAsia="SimSun" w:hAnsi="SimSun"/>
          <w:color w:val="0000FF"/>
          <w:sz w:val="24"/>
          <w:lang w:eastAsia="zh-CN"/>
        </w:rPr>
        <w:t>解析：</w:t>
      </w:r>
      <w:proofErr w:type="gramStart"/>
      <w:r w:rsidR="00261242" w:rsidRPr="00261242">
        <w:rPr>
          <w:rFonts w:ascii="SimSun" w:eastAsia="SimSun" w:hAnsi="SimSun"/>
          <w:color w:val="0000FF"/>
          <w:sz w:val="24"/>
          <w:lang w:eastAsia="zh-CN"/>
        </w:rPr>
        <w:t>浮点对阶规则</w:t>
      </w:r>
      <w:proofErr w:type="gramEnd"/>
      <w:r w:rsidR="00261242" w:rsidRPr="00261242">
        <w:rPr>
          <w:rFonts w:ascii="SimSun" w:eastAsia="SimSun" w:hAnsi="SimSun"/>
          <w:color w:val="0000FF"/>
          <w:sz w:val="24"/>
          <w:lang w:eastAsia="zh-CN"/>
        </w:rPr>
        <w:t>：小数</w:t>
      </w:r>
      <w:proofErr w:type="gramStart"/>
      <w:r w:rsidR="00261242" w:rsidRPr="00261242">
        <w:rPr>
          <w:rFonts w:ascii="SimSun" w:eastAsia="SimSun" w:hAnsi="SimSun"/>
          <w:color w:val="0000FF"/>
          <w:sz w:val="24"/>
          <w:lang w:eastAsia="zh-CN"/>
        </w:rPr>
        <w:t>阶码向大数阶码</w:t>
      </w:r>
      <w:proofErr w:type="gramEnd"/>
      <w:r w:rsidR="00261242" w:rsidRPr="00261242">
        <w:rPr>
          <w:rFonts w:ascii="SimSun" w:eastAsia="SimSun" w:hAnsi="SimSun"/>
          <w:color w:val="0000FF"/>
          <w:sz w:val="24"/>
          <w:lang w:eastAsia="zh-CN"/>
        </w:rPr>
        <w:t>对齐。</w:t>
      </w:r>
    </w:p>
    <w:p w14:paraId="58C5C4B6" w14:textId="77777777" w:rsidR="00261242" w:rsidRPr="00261242" w:rsidRDefault="00261242" w:rsidP="00261242">
      <w:pPr>
        <w:rPr>
          <w:rFonts w:ascii="SimSun" w:eastAsia="SimSun" w:hAnsi="SimSun" w:hint="eastAsia"/>
          <w:color w:val="0000FF"/>
          <w:sz w:val="24"/>
          <w:lang w:eastAsia="zh-CN"/>
        </w:rPr>
      </w:pPr>
      <w:proofErr w:type="gramStart"/>
      <w:r w:rsidRPr="00261242">
        <w:rPr>
          <w:rFonts w:ascii="SimSun" w:eastAsia="SimSun" w:hAnsi="SimSun"/>
          <w:color w:val="0000FF"/>
          <w:sz w:val="24"/>
          <w:lang w:eastAsia="zh-CN"/>
        </w:rPr>
        <w:t>小阶</w:t>
      </w:r>
      <w:proofErr w:type="gramEnd"/>
      <w:r w:rsidRPr="00261242">
        <w:rPr>
          <w:rFonts w:ascii="SimSun" w:eastAsia="SimSun" w:hAnsi="SimSun"/>
          <w:color w:val="0000FF"/>
          <w:sz w:val="24"/>
          <w:lang w:eastAsia="zh-CN"/>
        </w:rPr>
        <w:t>→大阶：</w:t>
      </w:r>
      <w:proofErr w:type="gramStart"/>
      <w:r w:rsidRPr="00261242">
        <w:rPr>
          <w:rFonts w:ascii="SimSun" w:eastAsia="SimSun" w:hAnsi="SimSun"/>
          <w:color w:val="0000FF"/>
          <w:sz w:val="24"/>
          <w:lang w:eastAsia="zh-CN"/>
        </w:rPr>
        <w:t>小阶的</w:t>
      </w:r>
      <w:proofErr w:type="gramEnd"/>
      <w:r w:rsidRPr="00261242">
        <w:rPr>
          <w:rFonts w:ascii="SimSun" w:eastAsia="SimSun" w:hAnsi="SimSun"/>
          <w:color w:val="0000FF"/>
          <w:sz w:val="24"/>
          <w:lang w:eastAsia="zh-CN"/>
        </w:rPr>
        <w:t>尾数</w:t>
      </w:r>
      <w:r w:rsidRPr="00261242">
        <w:rPr>
          <w:rFonts w:ascii="SimSun" w:eastAsia="SimSun" w:hAnsi="SimSun"/>
          <w:b/>
          <w:bCs/>
          <w:color w:val="0000FF"/>
          <w:sz w:val="24"/>
          <w:lang w:eastAsia="zh-CN"/>
        </w:rPr>
        <w:t>右移</w:t>
      </w:r>
      <w:r w:rsidRPr="00261242">
        <w:rPr>
          <w:rFonts w:ascii="SimSun" w:eastAsia="SimSun" w:hAnsi="SimSun"/>
          <w:color w:val="0000FF"/>
          <w:sz w:val="24"/>
          <w:lang w:eastAsia="zh-CN"/>
        </w:rPr>
        <w:t>，舍弃尾数低位，丢失的是低位，对数值精度影响极小；</w:t>
      </w:r>
    </w:p>
    <w:p w14:paraId="361867BD" w14:textId="77777777" w:rsidR="00261242" w:rsidRPr="00261242" w:rsidRDefault="00261242" w:rsidP="00261242">
      <w:pPr>
        <w:rPr>
          <w:rFonts w:ascii="SimSun" w:eastAsia="SimSun" w:hAnsi="SimSun" w:hint="eastAsia"/>
          <w:color w:val="0000FF"/>
          <w:sz w:val="24"/>
          <w:lang w:eastAsia="zh-CN"/>
        </w:rPr>
      </w:pPr>
      <w:proofErr w:type="gramStart"/>
      <w:r w:rsidRPr="00261242">
        <w:rPr>
          <w:rFonts w:ascii="SimSun" w:eastAsia="SimSun" w:hAnsi="SimSun"/>
          <w:color w:val="0000FF"/>
          <w:sz w:val="24"/>
          <w:lang w:eastAsia="zh-CN"/>
        </w:rPr>
        <w:t>若大阶</w:t>
      </w:r>
      <w:proofErr w:type="gramEnd"/>
      <w:r w:rsidRPr="00261242">
        <w:rPr>
          <w:rFonts w:ascii="SimSun" w:eastAsia="SimSun" w:hAnsi="SimSun"/>
          <w:color w:val="0000FF"/>
          <w:sz w:val="24"/>
          <w:lang w:eastAsia="zh-CN"/>
        </w:rPr>
        <w:t>→小阶：</w:t>
      </w:r>
      <w:proofErr w:type="gramStart"/>
      <w:r w:rsidRPr="00261242">
        <w:rPr>
          <w:rFonts w:ascii="SimSun" w:eastAsia="SimSun" w:hAnsi="SimSun"/>
          <w:color w:val="0000FF"/>
          <w:sz w:val="24"/>
          <w:lang w:eastAsia="zh-CN"/>
        </w:rPr>
        <w:t>大阶尾数</w:t>
      </w:r>
      <w:proofErr w:type="gramEnd"/>
      <w:r w:rsidRPr="00261242">
        <w:rPr>
          <w:rFonts w:ascii="SimSun" w:eastAsia="SimSun" w:hAnsi="SimSun"/>
          <w:b/>
          <w:bCs/>
          <w:color w:val="0000FF"/>
          <w:sz w:val="24"/>
          <w:lang w:eastAsia="zh-CN"/>
        </w:rPr>
        <w:t>左移</w:t>
      </w:r>
      <w:r w:rsidRPr="00261242">
        <w:rPr>
          <w:rFonts w:ascii="SimSun" w:eastAsia="SimSun" w:hAnsi="SimSun"/>
          <w:color w:val="0000FF"/>
          <w:sz w:val="24"/>
          <w:lang w:eastAsia="zh-CN"/>
        </w:rPr>
        <w:t>，舍弃尾数高位，高位丢失会造成数值大幅失真、精度严重损失。</w:t>
      </w:r>
    </w:p>
    <w:p w14:paraId="61508D88" w14:textId="77777777" w:rsidR="00261242" w:rsidRPr="00261242" w:rsidRDefault="00261242" w:rsidP="00261242">
      <w:pPr>
        <w:rPr>
          <w:rFonts w:ascii="SimSun" w:eastAsia="SimSun" w:hAnsi="SimSun" w:hint="eastAsia"/>
          <w:color w:val="0000FF"/>
          <w:sz w:val="24"/>
          <w:lang w:eastAsia="zh-CN"/>
        </w:rPr>
      </w:pPr>
      <w:r w:rsidRPr="00261242">
        <w:rPr>
          <w:rFonts w:ascii="SimSun" w:eastAsia="SimSun" w:hAnsi="SimSun"/>
          <w:color w:val="0000FF"/>
          <w:sz w:val="24"/>
          <w:lang w:eastAsia="zh-CN"/>
        </w:rPr>
        <w:t>因此核心原因是精度损失更小。</w:t>
      </w:r>
    </w:p>
    <w:p w14:paraId="05E8F67F" w14:textId="6A528C5F" w:rsidR="007D395D" w:rsidRDefault="00000000">
      <w:pPr>
        <w:rPr>
          <w:rFonts w:ascii="SimSun" w:eastAsia="SimSun" w:hAnsi="SimSun" w:hint="eastAsia"/>
          <w:color w:val="000000"/>
          <w:sz w:val="24"/>
          <w:lang w:eastAsia="zh-CN"/>
        </w:rPr>
      </w:pPr>
      <w:r w:rsidRPr="00D30711">
        <w:rPr>
          <w:rFonts w:ascii="SimSun" w:eastAsia="SimSun" w:hAnsi="SimSun"/>
          <w:color w:val="000000"/>
          <w:sz w:val="24"/>
          <w:lang w:eastAsia="zh-CN"/>
        </w:rPr>
        <w:t>3. 若用双符号位，则</w:t>
      </w:r>
      <w:proofErr w:type="gramStart"/>
      <w:r w:rsidRPr="00D30711">
        <w:rPr>
          <w:rFonts w:ascii="SimSun" w:eastAsia="SimSun" w:hAnsi="SimSun"/>
          <w:color w:val="000000"/>
          <w:sz w:val="24"/>
          <w:lang w:eastAsia="zh-CN"/>
        </w:rPr>
        <w:t>发生正溢的</w:t>
      </w:r>
      <w:proofErr w:type="gramEnd"/>
      <w:r w:rsidRPr="00D30711">
        <w:rPr>
          <w:rFonts w:ascii="SimSun" w:eastAsia="SimSun" w:hAnsi="SimSun"/>
          <w:color w:val="000000"/>
          <w:sz w:val="24"/>
          <w:lang w:eastAsia="zh-CN"/>
        </w:rPr>
        <w:t>特征是:双符号位为( )</w:t>
      </w:r>
    </w:p>
    <w:p w14:paraId="360BE93D" w14:textId="5DBC37FC" w:rsidR="00B74590" w:rsidRPr="00B74590" w:rsidRDefault="00B74590" w:rsidP="00B74590">
      <w:pPr>
        <w:rPr>
          <w:rFonts w:ascii="SimSun" w:eastAsia="SimSun" w:hAnsi="SimSun" w:hint="eastAsia"/>
          <w:lang w:eastAsia="zh-CN"/>
        </w:rPr>
      </w:pPr>
      <w:r w:rsidRPr="00B74590">
        <w:rPr>
          <w:rFonts w:ascii="SimSun" w:eastAsia="SimSun" w:hAnsi="SimSun"/>
          <w:lang w:eastAsia="zh-CN"/>
        </w:rPr>
        <w:t>A: 00</w:t>
      </w:r>
    </w:p>
    <w:p w14:paraId="01FF9810" w14:textId="18BCA2A7" w:rsidR="00B74590" w:rsidRPr="00B74590" w:rsidRDefault="00B74590" w:rsidP="00B74590">
      <w:pPr>
        <w:rPr>
          <w:rFonts w:ascii="SimSun" w:eastAsia="SimSun" w:hAnsi="SimSun" w:hint="eastAsia"/>
          <w:lang w:eastAsia="zh-CN"/>
        </w:rPr>
      </w:pPr>
      <w:r w:rsidRPr="00B74590">
        <w:rPr>
          <w:rFonts w:ascii="SimSun" w:eastAsia="SimSun" w:hAnsi="SimSun"/>
          <w:lang w:eastAsia="zh-CN"/>
        </w:rPr>
        <w:t>B: 01</w:t>
      </w:r>
    </w:p>
    <w:p w14:paraId="45795B8E" w14:textId="17B8ADEC" w:rsidR="00B74590" w:rsidRPr="00B74590" w:rsidRDefault="00B74590" w:rsidP="00B74590">
      <w:pPr>
        <w:rPr>
          <w:rFonts w:ascii="SimSun" w:eastAsia="SimSun" w:hAnsi="SimSun" w:hint="eastAsia"/>
          <w:lang w:eastAsia="zh-CN"/>
        </w:rPr>
      </w:pPr>
      <w:r w:rsidRPr="00B74590">
        <w:rPr>
          <w:rFonts w:ascii="SimSun" w:eastAsia="SimSun" w:hAnsi="SimSun"/>
          <w:lang w:eastAsia="zh-CN"/>
        </w:rPr>
        <w:lastRenderedPageBreak/>
        <w:t>C: 10</w:t>
      </w:r>
    </w:p>
    <w:p w14:paraId="6040EE7F" w14:textId="22F4F4A1" w:rsidR="00B74590" w:rsidRPr="00D30711" w:rsidRDefault="00B74590" w:rsidP="00B74590">
      <w:pPr>
        <w:rPr>
          <w:rFonts w:ascii="SimSun" w:eastAsia="SimSun" w:hAnsi="SimSun" w:hint="eastAsia"/>
          <w:lang w:eastAsia="zh-CN"/>
        </w:rPr>
      </w:pPr>
      <w:r w:rsidRPr="00B74590">
        <w:rPr>
          <w:rFonts w:ascii="SimSun" w:eastAsia="SimSun" w:hAnsi="SimSun"/>
          <w:lang w:eastAsia="zh-CN"/>
        </w:rPr>
        <w:t>D: 11</w:t>
      </w:r>
    </w:p>
    <w:p w14:paraId="554507C7" w14:textId="77777777" w:rsidR="007D395D" w:rsidRPr="00D30711" w:rsidRDefault="00000000">
      <w:pPr>
        <w:rPr>
          <w:rFonts w:ascii="SimSun" w:eastAsia="SimSun" w:hAnsi="SimSun" w:hint="eastAsia"/>
          <w:lang w:eastAsia="zh-CN"/>
        </w:rPr>
      </w:pPr>
      <w:r w:rsidRPr="00D30711">
        <w:rPr>
          <w:rFonts w:ascii="SimSun" w:eastAsia="SimSun" w:hAnsi="SimSun"/>
          <w:color w:val="FF0000"/>
          <w:sz w:val="24"/>
          <w:lang w:eastAsia="zh-CN"/>
        </w:rPr>
        <w:t>正确答案：B</w:t>
      </w:r>
    </w:p>
    <w:p w14:paraId="54484C7C" w14:textId="304BA753" w:rsidR="007D395D" w:rsidRPr="00D30711" w:rsidRDefault="00000000">
      <w:pPr>
        <w:rPr>
          <w:rFonts w:ascii="SimSun" w:eastAsia="SimSun" w:hAnsi="SimSun" w:hint="eastAsia"/>
          <w:lang w:eastAsia="zh-CN"/>
        </w:rPr>
      </w:pPr>
      <w:r w:rsidRPr="00D30711">
        <w:rPr>
          <w:rFonts w:ascii="SimSun" w:eastAsia="SimSun" w:hAnsi="SimSun"/>
          <w:color w:val="0000FF"/>
          <w:sz w:val="24"/>
          <w:lang w:eastAsia="zh-CN"/>
        </w:rPr>
        <w:t>解析：双符号位00表示正数无溢出，01判定为正溢出</w:t>
      </w:r>
      <w:r w:rsidR="00261242">
        <w:rPr>
          <w:rFonts w:ascii="SimSun" w:eastAsia="SimSun" w:hAnsi="SimSun" w:hint="eastAsia"/>
          <w:color w:val="0000FF"/>
          <w:sz w:val="24"/>
          <w:lang w:eastAsia="zh-CN"/>
        </w:rPr>
        <w:t>(</w:t>
      </w:r>
      <w:r w:rsidR="00261242" w:rsidRPr="00261242">
        <w:rPr>
          <w:rFonts w:ascii="SimSun" w:eastAsia="SimSun" w:hAnsi="SimSun"/>
          <w:color w:val="0000FF"/>
          <w:sz w:val="24"/>
          <w:lang w:eastAsia="zh-CN"/>
        </w:rPr>
        <w:t>正数相加结果超出表示范围</w:t>
      </w:r>
      <w:r w:rsidR="00261242">
        <w:rPr>
          <w:rFonts w:ascii="SimSun" w:eastAsia="SimSun" w:hAnsi="SimSun" w:hint="eastAsia"/>
          <w:color w:val="0000FF"/>
          <w:sz w:val="24"/>
          <w:lang w:eastAsia="zh-CN"/>
        </w:rPr>
        <w:t>)</w:t>
      </w:r>
      <w:r w:rsidRPr="00D30711">
        <w:rPr>
          <w:rFonts w:ascii="SimSun" w:eastAsia="SimSun" w:hAnsi="SimSun"/>
          <w:color w:val="0000FF"/>
          <w:sz w:val="24"/>
          <w:lang w:eastAsia="zh-CN"/>
        </w:rPr>
        <w:t>，10判定为负溢出</w:t>
      </w:r>
      <w:r w:rsidR="00261242">
        <w:rPr>
          <w:rFonts w:ascii="SimSun" w:eastAsia="SimSun" w:hAnsi="SimSun" w:hint="eastAsia"/>
          <w:color w:val="0000FF"/>
          <w:sz w:val="24"/>
          <w:lang w:eastAsia="zh-CN"/>
        </w:rPr>
        <w:t>(</w:t>
      </w:r>
      <w:r w:rsidR="00261242" w:rsidRPr="00261242">
        <w:rPr>
          <w:rFonts w:ascii="SimSun" w:eastAsia="SimSun" w:hAnsi="SimSun"/>
          <w:color w:val="0000FF"/>
          <w:sz w:val="24"/>
          <w:lang w:eastAsia="zh-CN"/>
        </w:rPr>
        <w:t>负数相加结果超出表示范围</w:t>
      </w:r>
      <w:r w:rsidR="00261242">
        <w:rPr>
          <w:rFonts w:ascii="SimSun" w:eastAsia="SimSun" w:hAnsi="SimSun" w:hint="eastAsia"/>
          <w:color w:val="0000FF"/>
          <w:sz w:val="24"/>
          <w:lang w:eastAsia="zh-CN"/>
        </w:rPr>
        <w:t>)</w:t>
      </w:r>
      <w:r w:rsidRPr="00D30711">
        <w:rPr>
          <w:rFonts w:ascii="SimSun" w:eastAsia="SimSun" w:hAnsi="SimSun"/>
          <w:color w:val="0000FF"/>
          <w:sz w:val="24"/>
          <w:lang w:eastAsia="zh-CN"/>
        </w:rPr>
        <w:t>，11表示负数无溢出。</w:t>
      </w:r>
    </w:p>
    <w:p w14:paraId="74AB202A" w14:textId="77777777" w:rsidR="007D395D" w:rsidRDefault="00000000">
      <w:pPr>
        <w:rPr>
          <w:rFonts w:ascii="SimSun" w:eastAsia="SimSun" w:hAnsi="SimSun" w:hint="eastAsia"/>
          <w:color w:val="000000"/>
          <w:sz w:val="24"/>
          <w:lang w:eastAsia="zh-CN"/>
        </w:rPr>
      </w:pPr>
      <w:r w:rsidRPr="00D30711">
        <w:rPr>
          <w:rFonts w:ascii="SimSun" w:eastAsia="SimSun" w:hAnsi="SimSun"/>
          <w:color w:val="000000"/>
          <w:sz w:val="24"/>
          <w:lang w:eastAsia="zh-CN"/>
        </w:rPr>
        <w:t>4. 在定点二进制运算器中，减法运算一般是通过( )来实现的。</w:t>
      </w:r>
    </w:p>
    <w:p w14:paraId="1130CB89" w14:textId="2A597950" w:rsidR="00B74590" w:rsidRPr="00B74590" w:rsidRDefault="00B74590" w:rsidP="00B74590">
      <w:pPr>
        <w:rPr>
          <w:rFonts w:ascii="SimSun" w:eastAsia="SimSun" w:hAnsi="SimSun" w:hint="eastAsia"/>
          <w:lang w:eastAsia="zh-CN"/>
        </w:rPr>
      </w:pPr>
      <w:r w:rsidRPr="00B74590">
        <w:rPr>
          <w:rFonts w:ascii="SimSun" w:eastAsia="SimSun" w:hAnsi="SimSun"/>
          <w:lang w:eastAsia="zh-CN"/>
        </w:rPr>
        <w:t xml:space="preserve">A: </w:t>
      </w:r>
      <w:r w:rsidRPr="00B74590">
        <w:rPr>
          <w:rFonts w:ascii="SimSun" w:eastAsia="SimSun" w:hAnsi="SimSun" w:hint="eastAsia"/>
          <w:lang w:eastAsia="zh-CN"/>
        </w:rPr>
        <w:t>原码运算的二进制减法器</w:t>
      </w:r>
    </w:p>
    <w:p w14:paraId="17FD07E3" w14:textId="458FCE13" w:rsidR="00B74590" w:rsidRPr="00B74590" w:rsidRDefault="00B74590" w:rsidP="00B74590">
      <w:pPr>
        <w:rPr>
          <w:rFonts w:ascii="SimSun" w:eastAsia="SimSun" w:hAnsi="SimSun" w:hint="eastAsia"/>
          <w:lang w:eastAsia="zh-CN"/>
        </w:rPr>
      </w:pPr>
      <w:r w:rsidRPr="00B74590">
        <w:rPr>
          <w:rFonts w:ascii="SimSun" w:eastAsia="SimSun" w:hAnsi="SimSun"/>
          <w:lang w:eastAsia="zh-CN"/>
        </w:rPr>
        <w:t xml:space="preserve">B: </w:t>
      </w:r>
      <w:r w:rsidRPr="00B74590">
        <w:rPr>
          <w:rFonts w:ascii="SimSun" w:eastAsia="SimSun" w:hAnsi="SimSun" w:hint="eastAsia"/>
          <w:lang w:eastAsia="zh-CN"/>
        </w:rPr>
        <w:t>补码运算的二进制减法器</w:t>
      </w:r>
    </w:p>
    <w:p w14:paraId="61243D05" w14:textId="38E18AD7" w:rsidR="00B74590" w:rsidRPr="00B74590" w:rsidRDefault="00B74590" w:rsidP="00B74590">
      <w:pPr>
        <w:rPr>
          <w:rFonts w:ascii="SimSun" w:eastAsia="SimSun" w:hAnsi="SimSun" w:hint="eastAsia"/>
          <w:lang w:eastAsia="zh-CN"/>
        </w:rPr>
      </w:pPr>
      <w:r w:rsidRPr="00B74590">
        <w:rPr>
          <w:rFonts w:ascii="SimSun" w:eastAsia="SimSun" w:hAnsi="SimSun"/>
          <w:lang w:eastAsia="zh-CN"/>
        </w:rPr>
        <w:t xml:space="preserve">C: </w:t>
      </w:r>
      <w:r w:rsidRPr="00B74590">
        <w:rPr>
          <w:rFonts w:ascii="SimSun" w:eastAsia="SimSun" w:hAnsi="SimSun" w:hint="eastAsia"/>
          <w:lang w:eastAsia="zh-CN"/>
        </w:rPr>
        <w:t>补码运算的十进制加法器</w:t>
      </w:r>
    </w:p>
    <w:p w14:paraId="3855061F" w14:textId="3F982F13" w:rsidR="00B74590" w:rsidRPr="00D30711" w:rsidRDefault="00B74590" w:rsidP="00B74590">
      <w:pPr>
        <w:rPr>
          <w:rFonts w:ascii="SimSun" w:eastAsia="SimSun" w:hAnsi="SimSun" w:hint="eastAsia"/>
          <w:lang w:eastAsia="zh-CN"/>
        </w:rPr>
      </w:pPr>
      <w:r w:rsidRPr="00B74590">
        <w:rPr>
          <w:rFonts w:ascii="SimSun" w:eastAsia="SimSun" w:hAnsi="SimSun"/>
          <w:lang w:eastAsia="zh-CN"/>
        </w:rPr>
        <w:t xml:space="preserve">D: </w:t>
      </w:r>
      <w:r w:rsidRPr="00B74590">
        <w:rPr>
          <w:rFonts w:ascii="SimSun" w:eastAsia="SimSun" w:hAnsi="SimSun" w:hint="eastAsia"/>
          <w:lang w:eastAsia="zh-CN"/>
        </w:rPr>
        <w:t>补码运算的二进制加法器</w:t>
      </w:r>
    </w:p>
    <w:p w14:paraId="63FDD368" w14:textId="77777777" w:rsidR="007D395D" w:rsidRPr="00D30711" w:rsidRDefault="00000000">
      <w:pPr>
        <w:rPr>
          <w:rFonts w:ascii="SimSun" w:eastAsia="SimSun" w:hAnsi="SimSun" w:hint="eastAsia"/>
          <w:lang w:eastAsia="zh-CN"/>
        </w:rPr>
      </w:pPr>
      <w:r w:rsidRPr="00D30711">
        <w:rPr>
          <w:rFonts w:ascii="SimSun" w:eastAsia="SimSun" w:hAnsi="SimSun"/>
          <w:color w:val="FF0000"/>
          <w:sz w:val="24"/>
          <w:lang w:eastAsia="zh-CN"/>
        </w:rPr>
        <w:t>正确答案：D</w:t>
      </w:r>
    </w:p>
    <w:p w14:paraId="1BA42934" w14:textId="3EAF50E3" w:rsidR="007D395D" w:rsidRPr="00D30711" w:rsidRDefault="00000000">
      <w:pPr>
        <w:rPr>
          <w:rFonts w:ascii="SimSun" w:eastAsia="SimSun" w:hAnsi="SimSun" w:hint="eastAsia"/>
          <w:lang w:eastAsia="zh-CN"/>
        </w:rPr>
      </w:pPr>
      <w:r w:rsidRPr="00D30711">
        <w:rPr>
          <w:rFonts w:ascii="SimSun" w:eastAsia="SimSun" w:hAnsi="SimSun"/>
          <w:color w:val="0000FF"/>
          <w:sz w:val="24"/>
          <w:lang w:eastAsia="zh-CN"/>
        </w:rPr>
        <w:t>解析：计算机统一采用补码规则，将减法转换为</w:t>
      </w:r>
      <w:r w:rsidR="00261242" w:rsidRPr="00261242">
        <w:rPr>
          <w:rFonts w:ascii="SimSun" w:eastAsia="SimSun" w:hAnsi="SimSun"/>
          <w:color w:val="0000FF"/>
          <w:sz w:val="24"/>
          <w:lang w:eastAsia="zh-CN"/>
        </w:rPr>
        <w:t>加负数补码；机器内部数据均为二进制，依靠</w:t>
      </w:r>
      <w:r w:rsidR="00261242" w:rsidRPr="00261242">
        <w:rPr>
          <w:rFonts w:ascii="SimSun" w:eastAsia="SimSun" w:hAnsi="SimSun"/>
          <w:b/>
          <w:bCs/>
          <w:color w:val="0000FF"/>
          <w:sz w:val="24"/>
          <w:lang w:eastAsia="zh-CN"/>
        </w:rPr>
        <w:t>二进制加法器</w:t>
      </w:r>
      <w:r w:rsidR="00261242" w:rsidRPr="00261242">
        <w:rPr>
          <w:rFonts w:ascii="SimSun" w:eastAsia="SimSun" w:hAnsi="SimSun"/>
          <w:color w:val="0000FF"/>
          <w:sz w:val="24"/>
          <w:lang w:eastAsia="zh-CN"/>
        </w:rPr>
        <w:t>统一完成加减运算。</w:t>
      </w:r>
      <w:r w:rsidRPr="00D30711">
        <w:rPr>
          <w:rFonts w:ascii="SimSun" w:eastAsia="SimSun" w:hAnsi="SimSun"/>
          <w:color w:val="0000FF"/>
          <w:sz w:val="24"/>
          <w:lang w:eastAsia="zh-CN"/>
        </w:rPr>
        <w:t>，依靠二进制加法器完成计算。</w:t>
      </w:r>
    </w:p>
    <w:p w14:paraId="03CD835D" w14:textId="77777777" w:rsidR="007D395D" w:rsidRDefault="00000000">
      <w:pPr>
        <w:rPr>
          <w:rFonts w:ascii="SimSun" w:eastAsia="SimSun" w:hAnsi="SimSun" w:hint="eastAsia"/>
          <w:color w:val="000000"/>
          <w:sz w:val="24"/>
          <w:lang w:eastAsia="zh-CN"/>
        </w:rPr>
      </w:pPr>
      <w:r w:rsidRPr="00D30711">
        <w:rPr>
          <w:rFonts w:ascii="SimSun" w:eastAsia="SimSun" w:hAnsi="SimSun"/>
          <w:color w:val="000000"/>
          <w:sz w:val="24"/>
          <w:lang w:eastAsia="zh-CN"/>
        </w:rPr>
        <w:t>5. 两个补码数相加，采用1位符号位，当( )时表示结果溢出。</w:t>
      </w:r>
    </w:p>
    <w:p w14:paraId="00FA28E9" w14:textId="4C52C4FE" w:rsidR="00B74590" w:rsidRPr="00B74590" w:rsidRDefault="00B74590" w:rsidP="00B74590">
      <w:pPr>
        <w:rPr>
          <w:rFonts w:ascii="SimSun" w:eastAsia="SimSun" w:hAnsi="SimSun" w:hint="eastAsia"/>
          <w:lang w:eastAsia="zh-CN"/>
        </w:rPr>
      </w:pPr>
      <w:r w:rsidRPr="00B74590">
        <w:rPr>
          <w:rFonts w:ascii="SimSun" w:eastAsia="SimSun" w:hAnsi="SimSun"/>
          <w:lang w:eastAsia="zh-CN"/>
        </w:rPr>
        <w:t xml:space="preserve">A: </w:t>
      </w:r>
      <w:r w:rsidRPr="00B74590">
        <w:rPr>
          <w:rFonts w:ascii="SimSun" w:eastAsia="SimSun" w:hAnsi="SimSun" w:hint="eastAsia"/>
          <w:lang w:eastAsia="zh-CN"/>
        </w:rPr>
        <w:t>符号位有进位</w:t>
      </w:r>
    </w:p>
    <w:p w14:paraId="18001258" w14:textId="1E5C1CFE" w:rsidR="00B74590" w:rsidRPr="00B74590" w:rsidRDefault="00B74590" w:rsidP="00B74590">
      <w:pPr>
        <w:rPr>
          <w:rFonts w:ascii="SimSun" w:eastAsia="SimSun" w:hAnsi="SimSun" w:hint="eastAsia"/>
          <w:lang w:eastAsia="zh-CN"/>
        </w:rPr>
      </w:pPr>
      <w:r w:rsidRPr="00B74590">
        <w:rPr>
          <w:rFonts w:ascii="SimSun" w:eastAsia="SimSun" w:hAnsi="SimSun"/>
          <w:lang w:eastAsia="zh-CN"/>
        </w:rPr>
        <w:t xml:space="preserve">B: </w:t>
      </w:r>
      <w:r w:rsidRPr="00B74590">
        <w:rPr>
          <w:rFonts w:ascii="SimSun" w:eastAsia="SimSun" w:hAnsi="SimSun" w:hint="eastAsia"/>
          <w:lang w:eastAsia="zh-CN"/>
        </w:rPr>
        <w:t>符号位进位和最高数位进位异或结果为</w:t>
      </w:r>
      <w:r w:rsidRPr="00B74590">
        <w:rPr>
          <w:rFonts w:ascii="SimSun" w:eastAsia="SimSun" w:hAnsi="SimSun"/>
          <w:lang w:eastAsia="zh-CN"/>
        </w:rPr>
        <w:t>0</w:t>
      </w:r>
    </w:p>
    <w:p w14:paraId="55CC6713" w14:textId="4ED0F225" w:rsidR="00B74590" w:rsidRPr="00B74590" w:rsidRDefault="00B74590" w:rsidP="00B74590">
      <w:pPr>
        <w:rPr>
          <w:rFonts w:ascii="SimSun" w:eastAsia="SimSun" w:hAnsi="SimSun" w:hint="eastAsia"/>
          <w:lang w:eastAsia="zh-CN"/>
        </w:rPr>
      </w:pPr>
      <w:r w:rsidRPr="00B74590">
        <w:rPr>
          <w:rFonts w:ascii="SimSun" w:eastAsia="SimSun" w:hAnsi="SimSun"/>
          <w:lang w:eastAsia="zh-CN"/>
        </w:rPr>
        <w:t xml:space="preserve">C: </w:t>
      </w:r>
      <w:r w:rsidRPr="00B74590">
        <w:rPr>
          <w:rFonts w:ascii="SimSun" w:eastAsia="SimSun" w:hAnsi="SimSun" w:hint="eastAsia"/>
          <w:lang w:eastAsia="zh-CN"/>
        </w:rPr>
        <w:t>符号位为</w:t>
      </w:r>
      <w:r w:rsidRPr="00B74590">
        <w:rPr>
          <w:rFonts w:ascii="SimSun" w:eastAsia="SimSun" w:hAnsi="SimSun"/>
          <w:lang w:eastAsia="zh-CN"/>
        </w:rPr>
        <w:t>1</w:t>
      </w:r>
    </w:p>
    <w:p w14:paraId="0445124B" w14:textId="40E66649" w:rsidR="00B74590" w:rsidRPr="00D30711" w:rsidRDefault="00B74590" w:rsidP="00B74590">
      <w:pPr>
        <w:rPr>
          <w:rFonts w:ascii="SimSun" w:eastAsia="SimSun" w:hAnsi="SimSun" w:hint="eastAsia"/>
          <w:lang w:eastAsia="zh-CN"/>
        </w:rPr>
      </w:pPr>
      <w:r w:rsidRPr="00B74590">
        <w:rPr>
          <w:rFonts w:ascii="SimSun" w:eastAsia="SimSun" w:hAnsi="SimSun"/>
          <w:lang w:eastAsia="zh-CN"/>
        </w:rPr>
        <w:t xml:space="preserve">D: </w:t>
      </w:r>
      <w:r w:rsidRPr="00B74590">
        <w:rPr>
          <w:rFonts w:ascii="SimSun" w:eastAsia="SimSun" w:hAnsi="SimSun" w:hint="eastAsia"/>
          <w:lang w:eastAsia="zh-CN"/>
        </w:rPr>
        <w:t>符号位进位和最高数位进位异或结果为</w:t>
      </w:r>
      <w:r w:rsidRPr="00B74590">
        <w:rPr>
          <w:rFonts w:ascii="SimSun" w:eastAsia="SimSun" w:hAnsi="SimSun"/>
          <w:lang w:eastAsia="zh-CN"/>
        </w:rPr>
        <w:t>1</w:t>
      </w:r>
    </w:p>
    <w:p w14:paraId="7E354798" w14:textId="77777777" w:rsidR="007D395D" w:rsidRPr="00D30711" w:rsidRDefault="00000000">
      <w:pPr>
        <w:rPr>
          <w:rFonts w:ascii="SimSun" w:eastAsia="SimSun" w:hAnsi="SimSun" w:hint="eastAsia"/>
          <w:lang w:eastAsia="zh-CN"/>
        </w:rPr>
      </w:pPr>
      <w:r w:rsidRPr="00D30711">
        <w:rPr>
          <w:rFonts w:ascii="SimSun" w:eastAsia="SimSun" w:hAnsi="SimSun"/>
          <w:color w:val="FF0000"/>
          <w:sz w:val="24"/>
          <w:lang w:eastAsia="zh-CN"/>
        </w:rPr>
        <w:t>正确答案：D</w:t>
      </w:r>
    </w:p>
    <w:p w14:paraId="2A7F87E1" w14:textId="77777777" w:rsidR="00261242" w:rsidRPr="00261242" w:rsidRDefault="00000000" w:rsidP="00261242">
      <w:pPr>
        <w:rPr>
          <w:rFonts w:ascii="SimSun" w:eastAsia="SimSun" w:hAnsi="SimSun" w:hint="eastAsia"/>
          <w:color w:val="0000FF"/>
          <w:sz w:val="24"/>
          <w:lang w:eastAsia="zh-CN"/>
        </w:rPr>
      </w:pPr>
      <w:r w:rsidRPr="00D30711">
        <w:rPr>
          <w:rFonts w:ascii="SimSun" w:eastAsia="SimSun" w:hAnsi="SimSun"/>
          <w:color w:val="0000FF"/>
          <w:sz w:val="24"/>
          <w:lang w:eastAsia="zh-CN"/>
        </w:rPr>
        <w:t>解析：</w:t>
      </w:r>
      <w:r w:rsidR="00261242" w:rsidRPr="00261242">
        <w:rPr>
          <w:rFonts w:ascii="SimSun" w:eastAsia="SimSun" w:hAnsi="SimSun"/>
          <w:color w:val="0000FF"/>
          <w:sz w:val="24"/>
          <w:lang w:eastAsia="zh-CN"/>
        </w:rPr>
        <w:t>单符号位溢出判断逻辑：</w:t>
      </w:r>
    </w:p>
    <w:p w14:paraId="798C96BB" w14:textId="720D195F" w:rsidR="00261242" w:rsidRPr="00261242" w:rsidRDefault="00261242" w:rsidP="00261242">
      <w:pPr>
        <w:rPr>
          <w:rFonts w:ascii="SimSun" w:eastAsia="SimSun" w:hAnsi="SimSun" w:hint="eastAsia"/>
          <w:color w:val="0000FF"/>
          <w:sz w:val="24"/>
          <w:lang w:eastAsia="zh-CN"/>
        </w:rPr>
      </w:pPr>
      <w:r w:rsidRPr="00261242">
        <w:rPr>
          <w:rFonts w:ascii="SimSun" w:eastAsia="SimSun" w:hAnsi="SimSun"/>
          <w:color w:val="0000FF"/>
          <w:sz w:val="24"/>
          <w:lang w:eastAsia="zh-CN"/>
        </w:rPr>
        <w:t>设</w:t>
      </w:r>
      <m:oMath>
        <m:sSub>
          <m:sSubPr>
            <m:ctrlPr>
              <w:rPr>
                <w:rFonts w:ascii="Cambria Math" w:eastAsia="SimSun" w:hAnsi="Cambria Math"/>
                <w:i/>
                <w:color w:val="0000FF"/>
                <w:sz w:val="24"/>
                <w:lang w:eastAsia="zh-CN"/>
              </w:rPr>
            </m:ctrlPr>
          </m:sSubPr>
          <m:e>
            <m:r>
              <w:rPr>
                <w:rFonts w:ascii="Cambria Math" w:eastAsia="SimSun" w:hAnsi="Cambria Math"/>
                <w:color w:val="0000FF"/>
                <w:sz w:val="24"/>
                <w:lang w:eastAsia="zh-CN"/>
              </w:rPr>
              <m:t>C</m:t>
            </m:r>
          </m:e>
          <m:sub>
            <m:r>
              <w:rPr>
                <w:rFonts w:ascii="Cambria Math" w:eastAsia="SimSun" w:hAnsi="Cambria Math" w:hint="eastAsia"/>
                <w:color w:val="0000FF"/>
                <w:sz w:val="24"/>
                <w:lang w:eastAsia="zh-CN"/>
              </w:rPr>
              <m:t>s</m:t>
            </m:r>
          </m:sub>
        </m:sSub>
      </m:oMath>
      <w:r w:rsidRPr="00261242">
        <w:rPr>
          <w:rFonts w:ascii="SimSun" w:eastAsia="SimSun" w:hAnsi="SimSun"/>
          <w:color w:val="0000FF"/>
          <w:sz w:val="24"/>
          <w:lang w:eastAsia="zh-CN"/>
        </w:rPr>
        <w:t>= 符号位产生的进位，</w:t>
      </w:r>
      <m:oMath>
        <m:sSub>
          <m:sSubPr>
            <m:ctrlPr>
              <w:rPr>
                <w:rFonts w:ascii="Cambria Math" w:eastAsia="SimSun" w:hAnsi="Cambria Math"/>
                <w:i/>
                <w:color w:val="0000FF"/>
                <w:sz w:val="24"/>
                <w:lang w:eastAsia="zh-CN"/>
              </w:rPr>
            </m:ctrlPr>
          </m:sSubPr>
          <m:e>
            <m:r>
              <w:rPr>
                <w:rFonts w:ascii="Cambria Math" w:eastAsia="SimSun" w:hAnsi="Cambria Math"/>
                <w:color w:val="0000FF"/>
                <w:sz w:val="24"/>
                <w:lang w:eastAsia="zh-CN"/>
              </w:rPr>
              <m:t>C</m:t>
            </m:r>
          </m:e>
          <m:sub>
            <m:r>
              <w:rPr>
                <w:rFonts w:ascii="Cambria Math" w:eastAsia="SimSun" w:hAnsi="Cambria Math"/>
                <w:color w:val="0000FF"/>
                <w:sz w:val="24"/>
                <w:lang w:eastAsia="zh-CN"/>
              </w:rPr>
              <m:t>1</m:t>
            </m:r>
          </m:sub>
        </m:sSub>
      </m:oMath>
      <w:r w:rsidRPr="00261242">
        <w:rPr>
          <w:rFonts w:ascii="SimSun" w:eastAsia="SimSun" w:hAnsi="SimSun"/>
          <w:color w:val="0000FF"/>
          <w:sz w:val="24"/>
          <w:lang w:eastAsia="zh-CN"/>
        </w:rPr>
        <w:t xml:space="preserve"> = 数值最高位产生的进位。</w:t>
      </w:r>
    </w:p>
    <w:p w14:paraId="217F7587" w14:textId="4A7119DE" w:rsidR="00261242" w:rsidRPr="00261242" w:rsidRDefault="00000000" w:rsidP="00261242">
      <w:pPr>
        <w:rPr>
          <w:rFonts w:ascii="SimSun" w:eastAsia="SimSun" w:hAnsi="SimSun" w:hint="eastAsia"/>
          <w:color w:val="0000FF"/>
          <w:sz w:val="24"/>
          <w:lang w:eastAsia="zh-CN"/>
        </w:rPr>
      </w:pPr>
      <m:oMath>
        <m:sSub>
          <m:sSubPr>
            <m:ctrlPr>
              <w:rPr>
                <w:rFonts w:ascii="Cambria Math" w:eastAsia="SimSun" w:hAnsi="Cambria Math"/>
                <w:i/>
                <w:color w:val="0000FF"/>
                <w:sz w:val="24"/>
                <w:lang w:eastAsia="zh-CN"/>
              </w:rPr>
            </m:ctrlPr>
          </m:sSubPr>
          <m:e>
            <m:r>
              <w:rPr>
                <w:rFonts w:ascii="Cambria Math" w:eastAsia="SimSun" w:hAnsi="Cambria Math"/>
                <w:color w:val="0000FF"/>
                <w:sz w:val="24"/>
                <w:lang w:eastAsia="zh-CN"/>
              </w:rPr>
              <m:t>C</m:t>
            </m:r>
          </m:e>
          <m:sub>
            <m:r>
              <w:rPr>
                <w:rFonts w:ascii="Cambria Math" w:eastAsia="SimSun" w:hAnsi="Cambria Math" w:hint="eastAsia"/>
                <w:color w:val="0000FF"/>
                <w:sz w:val="24"/>
                <w:lang w:eastAsia="zh-CN"/>
              </w:rPr>
              <m:t>s</m:t>
            </m:r>
          </m:sub>
        </m:sSub>
        <m:r>
          <w:rPr>
            <w:rFonts w:ascii="Cambria Math" w:eastAsia="SimSun" w:hAnsi="Cambria Math" w:hint="eastAsia"/>
            <w:color w:val="0000FF"/>
            <w:sz w:val="24"/>
            <w:lang w:eastAsia="zh-CN"/>
          </w:rPr>
          <m:t>⊕</m:t>
        </m:r>
        <m:sSub>
          <m:sSubPr>
            <m:ctrlPr>
              <w:rPr>
                <w:rFonts w:ascii="Cambria Math" w:eastAsia="SimSun" w:hAnsi="Cambria Math"/>
                <w:i/>
                <w:color w:val="0000FF"/>
                <w:sz w:val="24"/>
                <w:lang w:eastAsia="zh-CN"/>
              </w:rPr>
            </m:ctrlPr>
          </m:sSubPr>
          <m:e>
            <m:r>
              <w:rPr>
                <w:rFonts w:ascii="Cambria Math" w:eastAsia="SimSun" w:hAnsi="Cambria Math"/>
                <w:color w:val="0000FF"/>
                <w:sz w:val="24"/>
                <w:lang w:eastAsia="zh-CN"/>
              </w:rPr>
              <m:t>C</m:t>
            </m:r>
          </m:e>
          <m:sub>
            <m:r>
              <w:rPr>
                <w:rFonts w:ascii="Cambria Math" w:eastAsia="SimSun" w:hAnsi="Cambria Math"/>
                <w:color w:val="0000FF"/>
                <w:sz w:val="24"/>
                <w:lang w:eastAsia="zh-CN"/>
              </w:rPr>
              <m:t>1</m:t>
            </m:r>
          </m:sub>
        </m:sSub>
        <m:r>
          <w:rPr>
            <w:rFonts w:ascii="Cambria Math" w:eastAsia="SimSun" w:hAnsi="Cambria Math"/>
            <w:color w:val="0000FF"/>
            <w:sz w:val="24"/>
            <w:lang w:eastAsia="zh-CN"/>
          </w:rPr>
          <m:t>=1</m:t>
        </m:r>
      </m:oMath>
      <w:r w:rsidR="00261242" w:rsidRPr="00261242">
        <w:rPr>
          <w:rFonts w:ascii="SimSun" w:eastAsia="SimSun" w:hAnsi="SimSun"/>
          <w:color w:val="0000FF"/>
          <w:sz w:val="24"/>
          <w:lang w:eastAsia="zh-CN"/>
        </w:rPr>
        <w:t>：两位进位不一致，发生溢出；</w:t>
      </w:r>
    </w:p>
    <w:p w14:paraId="31CC7D9B" w14:textId="1F935518" w:rsidR="00261242" w:rsidRPr="00261242" w:rsidRDefault="00000000" w:rsidP="00261242">
      <w:pPr>
        <w:rPr>
          <w:rFonts w:ascii="SimSun" w:eastAsia="SimSun" w:hAnsi="SimSun" w:hint="eastAsia"/>
          <w:color w:val="0000FF"/>
          <w:sz w:val="24"/>
          <w:lang w:eastAsia="zh-CN"/>
        </w:rPr>
      </w:pPr>
      <m:oMath>
        <m:sSub>
          <m:sSubPr>
            <m:ctrlPr>
              <w:rPr>
                <w:rFonts w:ascii="Cambria Math" w:eastAsia="SimSun" w:hAnsi="Cambria Math"/>
                <w:i/>
                <w:color w:val="0000FF"/>
                <w:sz w:val="24"/>
                <w:lang w:eastAsia="zh-CN"/>
              </w:rPr>
            </m:ctrlPr>
          </m:sSubPr>
          <m:e>
            <m:r>
              <w:rPr>
                <w:rFonts w:ascii="Cambria Math" w:eastAsia="SimSun" w:hAnsi="Cambria Math"/>
                <w:color w:val="0000FF"/>
                <w:sz w:val="24"/>
                <w:lang w:eastAsia="zh-CN"/>
              </w:rPr>
              <m:t>C</m:t>
            </m:r>
          </m:e>
          <m:sub>
            <m:r>
              <w:rPr>
                <w:rFonts w:ascii="Cambria Math" w:eastAsia="SimSun" w:hAnsi="Cambria Math" w:hint="eastAsia"/>
                <w:color w:val="0000FF"/>
                <w:sz w:val="24"/>
                <w:lang w:eastAsia="zh-CN"/>
              </w:rPr>
              <m:t>s</m:t>
            </m:r>
          </m:sub>
        </m:sSub>
        <m:r>
          <w:rPr>
            <w:rFonts w:ascii="Cambria Math" w:eastAsia="SimSun" w:hAnsi="Cambria Math" w:hint="eastAsia"/>
            <w:color w:val="0000FF"/>
            <w:sz w:val="24"/>
            <w:lang w:eastAsia="zh-CN"/>
          </w:rPr>
          <m:t>⊕</m:t>
        </m:r>
        <m:sSub>
          <m:sSubPr>
            <m:ctrlPr>
              <w:rPr>
                <w:rFonts w:ascii="Cambria Math" w:eastAsia="SimSun" w:hAnsi="Cambria Math"/>
                <w:i/>
                <w:color w:val="0000FF"/>
                <w:sz w:val="24"/>
                <w:lang w:eastAsia="zh-CN"/>
              </w:rPr>
            </m:ctrlPr>
          </m:sSubPr>
          <m:e>
            <m:r>
              <w:rPr>
                <w:rFonts w:ascii="Cambria Math" w:eastAsia="SimSun" w:hAnsi="Cambria Math"/>
                <w:color w:val="0000FF"/>
                <w:sz w:val="24"/>
                <w:lang w:eastAsia="zh-CN"/>
              </w:rPr>
              <m:t>C</m:t>
            </m:r>
          </m:e>
          <m:sub>
            <m:r>
              <w:rPr>
                <w:rFonts w:ascii="Cambria Math" w:eastAsia="SimSun" w:hAnsi="Cambria Math"/>
                <w:color w:val="0000FF"/>
                <w:sz w:val="24"/>
                <w:lang w:eastAsia="zh-CN"/>
              </w:rPr>
              <m:t>1</m:t>
            </m:r>
          </m:sub>
        </m:sSub>
        <m:r>
          <w:rPr>
            <w:rFonts w:ascii="Cambria Math" w:eastAsia="SimSun" w:hAnsi="Cambria Math"/>
            <w:color w:val="0000FF"/>
            <w:sz w:val="24"/>
            <w:lang w:eastAsia="zh-CN"/>
          </w:rPr>
          <m:t>=0</m:t>
        </m:r>
      </m:oMath>
      <w:r w:rsidR="00261242" w:rsidRPr="00261242">
        <w:rPr>
          <w:rFonts w:ascii="SimSun" w:eastAsia="SimSun" w:hAnsi="SimSun"/>
          <w:color w:val="0000FF"/>
          <w:sz w:val="24"/>
          <w:lang w:eastAsia="zh-CN"/>
        </w:rPr>
        <w:t>：两位进位一致，无溢出。</w:t>
      </w:r>
    </w:p>
    <w:p w14:paraId="0CFB7AAE" w14:textId="77777777" w:rsidR="00261242" w:rsidRPr="00261242" w:rsidRDefault="00261242" w:rsidP="00261242">
      <w:pPr>
        <w:rPr>
          <w:rFonts w:ascii="SimSun" w:eastAsia="SimSun" w:hAnsi="SimSun" w:hint="eastAsia"/>
          <w:color w:val="0000FF"/>
          <w:sz w:val="24"/>
          <w:lang w:eastAsia="zh-CN"/>
        </w:rPr>
      </w:pPr>
      <w:r w:rsidRPr="00261242">
        <w:rPr>
          <w:rFonts w:ascii="SimSun" w:eastAsia="SimSun" w:hAnsi="SimSun"/>
          <w:color w:val="0000FF"/>
          <w:sz w:val="24"/>
          <w:lang w:eastAsia="zh-CN"/>
        </w:rPr>
        <w:t>例：正数相加仅</w:t>
      </w:r>
      <w:proofErr w:type="gramStart"/>
      <w:r w:rsidRPr="00261242">
        <w:rPr>
          <w:rFonts w:ascii="SimSun" w:eastAsia="SimSun" w:hAnsi="SimSun"/>
          <w:color w:val="0000FF"/>
          <w:sz w:val="24"/>
          <w:lang w:eastAsia="zh-CN"/>
        </w:rPr>
        <w:t>数值位</w:t>
      </w:r>
      <w:proofErr w:type="gramEnd"/>
      <w:r w:rsidRPr="00261242">
        <w:rPr>
          <w:rFonts w:ascii="SimSun" w:eastAsia="SimSun" w:hAnsi="SimSun"/>
          <w:color w:val="0000FF"/>
          <w:sz w:val="24"/>
          <w:lang w:eastAsia="zh-CN"/>
        </w:rPr>
        <w:t>进位、符号无进位，或负数相加仅符号进位、数值无进位，异或为 1，判定溢出。</w:t>
      </w:r>
    </w:p>
    <w:p w14:paraId="41805079" w14:textId="269E10BF" w:rsidR="00B74590" w:rsidRDefault="00000000">
      <w:pPr>
        <w:rPr>
          <w:rFonts w:ascii="SimSun" w:eastAsia="SimSun" w:hAnsi="SimSun" w:hint="eastAsia"/>
          <w:color w:val="000000"/>
          <w:sz w:val="24"/>
          <w:lang w:eastAsia="zh-CN"/>
        </w:rPr>
      </w:pPr>
      <w:r w:rsidRPr="00D30711">
        <w:rPr>
          <w:rFonts w:ascii="SimSun" w:eastAsia="SimSun" w:hAnsi="SimSun"/>
          <w:color w:val="000000"/>
          <w:sz w:val="24"/>
          <w:lang w:eastAsia="zh-CN"/>
        </w:rPr>
        <w:lastRenderedPageBreak/>
        <w:t>6. 已知x和y，用变形补码（双符号位补码）计算x-y，并判断结果是否溢出（写出具体的运算过程）</w:t>
      </w:r>
    </w:p>
    <w:p w14:paraId="796B4474" w14:textId="77777777" w:rsidR="00B74590" w:rsidRDefault="00000000">
      <w:pPr>
        <w:rPr>
          <w:rFonts w:ascii="SimSun" w:eastAsia="SimSun" w:hAnsi="SimSun" w:hint="eastAsia"/>
          <w:color w:val="000000"/>
          <w:sz w:val="24"/>
          <w:lang w:eastAsia="zh-CN"/>
        </w:rPr>
      </w:pPr>
      <w:r w:rsidRPr="00D30711">
        <w:rPr>
          <w:rFonts w:ascii="SimSun" w:eastAsia="SimSun" w:hAnsi="SimSun"/>
          <w:color w:val="000000"/>
          <w:sz w:val="24"/>
          <w:lang w:eastAsia="zh-CN"/>
        </w:rPr>
        <w:t>（1）x=0.11011，y=0.11101</w:t>
      </w:r>
    </w:p>
    <w:p w14:paraId="2D956305" w14:textId="68AE1512" w:rsidR="007D395D" w:rsidRPr="00D30711" w:rsidRDefault="00000000">
      <w:pPr>
        <w:rPr>
          <w:rFonts w:ascii="SimSun" w:eastAsia="SimSun" w:hAnsi="SimSun" w:hint="eastAsia"/>
          <w:lang w:eastAsia="zh-CN"/>
        </w:rPr>
      </w:pPr>
      <w:r w:rsidRPr="00D30711">
        <w:rPr>
          <w:rFonts w:ascii="SimSun" w:eastAsia="SimSun" w:hAnsi="SimSun"/>
          <w:color w:val="000000"/>
          <w:sz w:val="24"/>
          <w:lang w:eastAsia="zh-CN"/>
        </w:rPr>
        <w:t>（2）x=-0.11111，y=-0.11001</w:t>
      </w:r>
    </w:p>
    <w:p w14:paraId="57047B00" w14:textId="14DF4854" w:rsidR="007D395D" w:rsidRPr="00D30711" w:rsidRDefault="00000000">
      <w:pPr>
        <w:rPr>
          <w:rFonts w:ascii="SimSun" w:eastAsia="SimSun" w:hAnsi="SimSun" w:hint="eastAsia"/>
          <w:lang w:eastAsia="zh-CN"/>
        </w:rPr>
      </w:pPr>
      <w:r w:rsidRPr="00D30711">
        <w:rPr>
          <w:rFonts w:ascii="SimSun" w:eastAsia="SimSun" w:hAnsi="SimSun"/>
          <w:color w:val="FF0000"/>
          <w:sz w:val="24"/>
          <w:lang w:eastAsia="zh-CN"/>
        </w:rPr>
        <w:t>正确答案：（1）运算结果11.11110，未溢出；[X]补=00.11011，[-Y]补=11.00011（2）运算结果11.11010，未溢出；[X]补=11.00001，[-Y]补=00.11001</w:t>
      </w:r>
    </w:p>
    <w:p w14:paraId="1FE3CE23" w14:textId="3E01602F" w:rsidR="009B7A87" w:rsidRDefault="00000000">
      <w:pPr>
        <w:rPr>
          <w:rFonts w:ascii="SimSun" w:eastAsia="SimSun" w:hAnsi="SimSun" w:hint="eastAsia"/>
          <w:color w:val="0000FF"/>
          <w:sz w:val="24"/>
          <w:lang w:eastAsia="zh-CN"/>
        </w:rPr>
      </w:pPr>
      <w:proofErr w:type="spellStart"/>
      <w:r w:rsidRPr="00D30711">
        <w:rPr>
          <w:rFonts w:ascii="SimSun" w:eastAsia="SimSun" w:hAnsi="SimSun"/>
          <w:color w:val="0000FF"/>
          <w:sz w:val="24"/>
        </w:rPr>
        <w:t>解析</w:t>
      </w:r>
      <w:proofErr w:type="spellEnd"/>
      <w:r w:rsidRPr="00D30711">
        <w:rPr>
          <w:rFonts w:ascii="SimSun" w:eastAsia="SimSun" w:hAnsi="SimSun"/>
          <w:color w:val="0000FF"/>
          <w:sz w:val="24"/>
        </w:rPr>
        <w:t>：</w:t>
      </w:r>
      <w:r w:rsidR="009B7A87">
        <w:rPr>
          <w:rFonts w:ascii="SimSun" w:eastAsia="SimSun" w:hAnsi="SimSun" w:hint="eastAsia"/>
          <w:color w:val="0000FF"/>
          <w:sz w:val="24"/>
          <w:lang w:eastAsia="zh-CN"/>
        </w:rPr>
        <w:t>公式</w:t>
      </w:r>
      <m:oMath>
        <m:sSub>
          <m:sSubPr>
            <m:ctrlPr>
              <w:rPr>
                <w:rFonts w:ascii="Cambria Math" w:eastAsia="SimSun" w:hAnsi="Cambria Math"/>
                <w:i/>
                <w:color w:val="0000FF"/>
                <w:sz w:val="24"/>
                <w:lang w:eastAsia="zh-CN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="SimSun" w:hAnsi="Cambria Math"/>
                    <w:i/>
                    <w:color w:val="0000FF"/>
                    <w:sz w:val="24"/>
                    <w:lang w:eastAsia="zh-CN"/>
                  </w:rPr>
                </m:ctrlPr>
              </m:dPr>
              <m:e>
                <m:r>
                  <w:rPr>
                    <w:rFonts w:ascii="Cambria Math" w:eastAsia="SimSun" w:hAnsi="Cambria Math"/>
                    <w:color w:val="0000FF"/>
                    <w:sz w:val="24"/>
                    <w:lang w:eastAsia="zh-CN"/>
                  </w:rPr>
                  <m:t>x-y</m:t>
                </m:r>
              </m:e>
            </m:d>
          </m:e>
          <m:sub>
            <m:r>
              <w:rPr>
                <w:rFonts w:ascii="Cambria Math" w:eastAsia="SimSun" w:hAnsi="Cambria Math" w:hint="eastAsia"/>
                <w:color w:val="0000FF"/>
                <w:sz w:val="24"/>
                <w:lang w:eastAsia="zh-CN"/>
              </w:rPr>
              <m:t>补</m:t>
            </m:r>
          </m:sub>
        </m:sSub>
        <m:r>
          <w:rPr>
            <w:rFonts w:ascii="Cambria Math" w:eastAsia="SimSun" w:hAnsi="Cambria Math"/>
            <w:color w:val="0000FF"/>
            <w:sz w:val="24"/>
            <w:lang w:eastAsia="zh-CN"/>
          </w:rPr>
          <m:t>=</m:t>
        </m:r>
        <m:sSub>
          <m:sSubPr>
            <m:ctrlPr>
              <w:rPr>
                <w:rFonts w:ascii="Cambria Math" w:eastAsia="SimSun" w:hAnsi="Cambria Math"/>
                <w:i/>
                <w:color w:val="0000FF"/>
                <w:sz w:val="24"/>
                <w:lang w:eastAsia="zh-CN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="SimSun" w:hAnsi="Cambria Math"/>
                    <w:i/>
                    <w:color w:val="0000FF"/>
                    <w:sz w:val="24"/>
                    <w:lang w:eastAsia="zh-CN"/>
                  </w:rPr>
                </m:ctrlPr>
              </m:dPr>
              <m:e>
                <m:r>
                  <w:rPr>
                    <w:rFonts w:ascii="Cambria Math" w:eastAsia="SimSun" w:hAnsi="Cambria Math"/>
                    <w:color w:val="0000FF"/>
                    <w:sz w:val="24"/>
                    <w:lang w:eastAsia="zh-CN"/>
                  </w:rPr>
                  <m:t>x</m:t>
                </m:r>
              </m:e>
            </m:d>
          </m:e>
          <m:sub>
            <m:r>
              <w:rPr>
                <w:rFonts w:ascii="Cambria Math" w:eastAsia="SimSun" w:hAnsi="Cambria Math" w:hint="eastAsia"/>
                <w:color w:val="0000FF"/>
                <w:sz w:val="24"/>
                <w:lang w:eastAsia="zh-CN"/>
              </w:rPr>
              <m:t>补</m:t>
            </m:r>
          </m:sub>
        </m:sSub>
        <m:r>
          <w:rPr>
            <w:rFonts w:ascii="Cambria Math" w:eastAsia="SimSun" w:hAnsi="Cambria Math"/>
            <w:color w:val="0000FF"/>
            <w:sz w:val="24"/>
            <w:lang w:eastAsia="zh-CN"/>
          </w:rPr>
          <m:t>+</m:t>
        </m:r>
        <m:sSub>
          <m:sSubPr>
            <m:ctrlPr>
              <w:rPr>
                <w:rFonts w:ascii="Cambria Math" w:eastAsia="SimSun" w:hAnsi="Cambria Math"/>
                <w:i/>
                <w:color w:val="0000FF"/>
                <w:sz w:val="24"/>
                <w:lang w:eastAsia="zh-CN"/>
              </w:rPr>
            </m:ctrlPr>
          </m:sSubPr>
          <m:e>
            <m:r>
              <w:rPr>
                <w:rFonts w:ascii="Cambria Math" w:eastAsia="SimSun" w:hAnsi="Cambria Math"/>
                <w:color w:val="0000FF"/>
                <w:sz w:val="24"/>
                <w:lang w:eastAsia="zh-CN"/>
              </w:rPr>
              <m:t>[-y]</m:t>
            </m:r>
          </m:e>
          <m:sub>
            <m:r>
              <w:rPr>
                <w:rFonts w:ascii="Cambria Math" w:eastAsia="SimSun" w:hAnsi="Cambria Math" w:hint="eastAsia"/>
                <w:color w:val="0000FF"/>
                <w:sz w:val="24"/>
                <w:lang w:eastAsia="zh-CN"/>
              </w:rPr>
              <m:t>补</m:t>
            </m:r>
          </m:sub>
        </m:sSub>
      </m:oMath>
    </w:p>
    <w:p w14:paraId="36A3A8C9" w14:textId="42EBE6F7" w:rsidR="009B7A87" w:rsidRPr="009B7A87" w:rsidRDefault="009B7A87">
      <w:pPr>
        <w:rPr>
          <w:rFonts w:ascii="SimSun" w:eastAsia="SimSun" w:hAnsi="SimSun" w:hint="eastAsia"/>
          <w:color w:val="0000FF"/>
          <w:sz w:val="24"/>
          <w:lang w:eastAsia="zh-CN"/>
        </w:rPr>
      </w:pPr>
      <w:r w:rsidRPr="009B7A87">
        <w:rPr>
          <w:rFonts w:ascii="SimSun" w:eastAsia="SimSun" w:hAnsi="SimSun"/>
          <w:color w:val="0000FF"/>
          <w:sz w:val="24"/>
          <w:lang w:eastAsia="zh-CN"/>
        </w:rPr>
        <w:t>双符号判断：结果符号位为00/11无溢出；01正溢；10负溢</w:t>
      </w:r>
      <w:r w:rsidRPr="009B7A87">
        <w:rPr>
          <w:rFonts w:ascii="SimSun" w:eastAsia="SimSun" w:hAnsi="SimSun" w:hint="eastAsia"/>
          <w:color w:val="0000FF"/>
          <w:sz w:val="24"/>
          <w:lang w:eastAsia="zh-CN"/>
        </w:rPr>
        <w:t>。</w:t>
      </w:r>
    </w:p>
    <w:p w14:paraId="33ECE5E4" w14:textId="14A52E09" w:rsidR="009B7A87" w:rsidRDefault="00000000">
      <w:pPr>
        <w:rPr>
          <w:rFonts w:ascii="SimSun" w:eastAsia="SimSun" w:hAnsi="SimSun" w:hint="eastAsia"/>
          <w:color w:val="0000FF"/>
          <w:sz w:val="24"/>
          <w:lang w:eastAsia="zh-CN"/>
        </w:rPr>
      </w:pPr>
      <w:r w:rsidRPr="00D30711">
        <w:rPr>
          <w:rFonts w:ascii="SimSun" w:eastAsia="SimSun" w:hAnsi="SimSun"/>
          <w:color w:val="0000FF"/>
          <w:sz w:val="24"/>
          <w:lang w:eastAsia="zh-CN"/>
        </w:rPr>
        <w:t>（1）x=0.11011，y=0.11101</w:t>
      </w:r>
    </w:p>
    <w:p w14:paraId="7820929B" w14:textId="16DA022D" w:rsidR="009B7A87" w:rsidRDefault="009B7A87">
      <w:pPr>
        <w:rPr>
          <w:rFonts w:ascii="SimSun" w:eastAsia="SimSun" w:hAnsi="SimSun" w:hint="eastAsia"/>
          <w:color w:val="0000FF"/>
          <w:sz w:val="24"/>
          <w:lang w:eastAsia="zh-CN"/>
        </w:rPr>
      </w:pPr>
      <w:r>
        <w:rPr>
          <w:rFonts w:ascii="SimSun" w:eastAsia="SimSun" w:hAnsi="SimSun" w:hint="eastAsia"/>
          <w:color w:val="0000FF"/>
          <w:sz w:val="24"/>
          <w:lang w:eastAsia="zh-CN"/>
        </w:rPr>
        <w:t>求</w:t>
      </w:r>
      <m:oMath>
        <m:sSub>
          <m:sSubPr>
            <m:ctrlPr>
              <w:rPr>
                <w:rFonts w:ascii="Cambria Math" w:eastAsia="SimSun" w:hAnsi="Cambria Math"/>
                <w:i/>
                <w:color w:val="0000FF"/>
                <w:sz w:val="24"/>
                <w:lang w:eastAsia="zh-CN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="SimSun" w:hAnsi="Cambria Math"/>
                    <w:i/>
                    <w:color w:val="0000FF"/>
                    <w:sz w:val="24"/>
                    <w:lang w:eastAsia="zh-CN"/>
                  </w:rPr>
                </m:ctrlPr>
              </m:dPr>
              <m:e>
                <m:r>
                  <w:rPr>
                    <w:rFonts w:ascii="Cambria Math" w:eastAsia="SimSun" w:hAnsi="Cambria Math"/>
                    <w:color w:val="0000FF"/>
                    <w:sz w:val="24"/>
                    <w:lang w:eastAsia="zh-CN"/>
                  </w:rPr>
                  <m:t>x</m:t>
                </m:r>
              </m:e>
            </m:d>
          </m:e>
          <m:sub>
            <m:r>
              <w:rPr>
                <w:rFonts w:ascii="Cambria Math" w:eastAsia="SimSun" w:hAnsi="Cambria Math" w:hint="eastAsia"/>
                <w:color w:val="0000FF"/>
                <w:sz w:val="24"/>
                <w:lang w:eastAsia="zh-CN"/>
              </w:rPr>
              <m:t>补</m:t>
            </m:r>
          </m:sub>
        </m:sSub>
      </m:oMath>
      <w:r>
        <w:rPr>
          <w:rFonts w:ascii="SimSun" w:eastAsia="SimSun" w:hAnsi="SimSun" w:hint="eastAsia"/>
          <w:color w:val="0000FF"/>
          <w:sz w:val="24"/>
          <w:lang w:eastAsia="zh-CN"/>
        </w:rPr>
        <w:t>:正数，双符号00，尾数不变</w:t>
      </w:r>
    </w:p>
    <w:p w14:paraId="38D8961B" w14:textId="432726A5" w:rsidR="009B7A87" w:rsidRPr="0049515F" w:rsidRDefault="00000000">
      <w:pPr>
        <w:rPr>
          <w:rFonts w:ascii="SimSun" w:eastAsia="SimSun" w:hAnsi="SimSun" w:hint="eastAsia"/>
          <w:color w:val="0000FF"/>
          <w:sz w:val="24"/>
          <w:lang w:eastAsia="zh-CN"/>
        </w:rPr>
      </w:pPr>
      <m:oMathPara>
        <m:oMath>
          <m:sSub>
            <m:sSubPr>
              <m:ctrlPr>
                <w:rPr>
                  <w:rFonts w:ascii="Cambria Math" w:eastAsia="SimSun" w:hAnsi="Cambria Math"/>
                  <w:i/>
                  <w:color w:val="0000FF"/>
                  <w:sz w:val="24"/>
                  <w:lang w:eastAsia="zh-CN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="SimSun" w:hAnsi="Cambria Math"/>
                      <w:i/>
                      <w:color w:val="0000FF"/>
                      <w:sz w:val="24"/>
                      <w:lang w:eastAsia="zh-CN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color w:val="0000FF"/>
                      <w:sz w:val="24"/>
                      <w:lang w:eastAsia="zh-CN"/>
                    </w:rPr>
                    <m:t>x</m:t>
                  </m:r>
                </m:e>
              </m:d>
            </m:e>
            <m:sub>
              <m:r>
                <w:rPr>
                  <w:rFonts w:ascii="Cambria Math" w:eastAsia="SimSun" w:hAnsi="Cambria Math" w:hint="eastAsia"/>
                  <w:color w:val="0000FF"/>
                  <w:sz w:val="24"/>
                  <w:lang w:eastAsia="zh-CN"/>
                </w:rPr>
                <m:t>补</m:t>
              </m:r>
            </m:sub>
          </m:sSub>
          <m:r>
            <w:rPr>
              <w:rFonts w:ascii="Cambria Math" w:eastAsia="SimSun" w:hAnsi="Cambria Math"/>
              <w:color w:val="0000FF"/>
              <w:sz w:val="24"/>
              <w:lang w:eastAsia="zh-CN"/>
            </w:rPr>
            <m:t>=00.11011</m:t>
          </m:r>
        </m:oMath>
      </m:oMathPara>
    </w:p>
    <w:p w14:paraId="7CCBF28B" w14:textId="481C9443" w:rsidR="0049515F" w:rsidRPr="009B7A87" w:rsidRDefault="0049515F">
      <w:pPr>
        <w:rPr>
          <w:rFonts w:ascii="SimSun" w:eastAsia="SimSun" w:hAnsi="SimSun" w:hint="eastAsia"/>
          <w:color w:val="0000FF"/>
          <w:sz w:val="24"/>
          <w:lang w:eastAsia="zh-CN"/>
        </w:rPr>
      </w:pPr>
      <w:r w:rsidRPr="0049515F">
        <w:rPr>
          <w:rFonts w:ascii="SimSun" w:eastAsia="SimSun" w:hAnsi="SimSun"/>
          <w:color w:val="0000FF"/>
          <w:sz w:val="24"/>
          <w:lang w:eastAsia="zh-CN"/>
        </w:rPr>
        <w:t>求负数补码：符号位、尾数全部按位取反，末尾 + 1</w:t>
      </w:r>
    </w:p>
    <w:p w14:paraId="078D7A66" w14:textId="14480874" w:rsidR="009B7A87" w:rsidRDefault="009B7A87">
      <w:pPr>
        <w:rPr>
          <w:rFonts w:ascii="SimSun" w:eastAsia="SimSun" w:hAnsi="SimSun" w:hint="eastAsia"/>
          <w:color w:val="0000FF"/>
          <w:sz w:val="24"/>
          <w:lang w:eastAsia="zh-CN"/>
        </w:rPr>
      </w:pPr>
      <w:r>
        <w:rPr>
          <w:rFonts w:ascii="SimSun" w:eastAsia="SimSun" w:hAnsi="SimSun" w:hint="eastAsia"/>
          <w:color w:val="0000FF"/>
          <w:sz w:val="24"/>
          <w:lang w:eastAsia="zh-CN"/>
        </w:rPr>
        <w:t>求</w:t>
      </w:r>
      <m:oMath>
        <m:sSub>
          <m:sSubPr>
            <m:ctrlPr>
              <w:rPr>
                <w:rFonts w:ascii="Cambria Math" w:eastAsia="SimSun" w:hAnsi="Cambria Math"/>
                <w:i/>
                <w:color w:val="0000FF"/>
                <w:sz w:val="24"/>
                <w:lang w:eastAsia="zh-CN"/>
              </w:rPr>
            </m:ctrlPr>
          </m:sSubPr>
          <m:e>
            <m:r>
              <w:rPr>
                <w:rFonts w:ascii="Cambria Math" w:eastAsia="SimSun" w:hAnsi="Cambria Math"/>
                <w:color w:val="0000FF"/>
                <w:sz w:val="24"/>
                <w:lang w:eastAsia="zh-CN"/>
              </w:rPr>
              <m:t>[y]</m:t>
            </m:r>
          </m:e>
          <m:sub>
            <m:r>
              <w:rPr>
                <w:rFonts w:ascii="Cambria Math" w:eastAsia="SimSun" w:hAnsi="Cambria Math" w:hint="eastAsia"/>
                <w:color w:val="0000FF"/>
                <w:sz w:val="24"/>
                <w:lang w:eastAsia="zh-CN"/>
              </w:rPr>
              <m:t>补</m:t>
            </m:r>
          </m:sub>
        </m:sSub>
        <m:r>
          <w:rPr>
            <w:rFonts w:ascii="Cambria Math" w:eastAsia="SimSun" w:hAnsi="Cambria Math"/>
            <w:color w:val="0000FF"/>
            <w:sz w:val="24"/>
            <w:lang w:eastAsia="zh-CN"/>
          </w:rPr>
          <m:t>=00.11101</m:t>
        </m:r>
      </m:oMath>
      <w:r>
        <w:rPr>
          <w:rFonts w:ascii="SimSun" w:eastAsia="SimSun" w:hAnsi="SimSun" w:hint="eastAsia"/>
          <w:color w:val="0000FF"/>
          <w:sz w:val="24"/>
          <w:lang w:eastAsia="zh-CN"/>
        </w:rPr>
        <w:t>，取反加1得</w:t>
      </w:r>
      <m:oMath>
        <m:sSub>
          <m:sSubPr>
            <m:ctrlPr>
              <w:rPr>
                <w:rFonts w:ascii="Cambria Math" w:eastAsia="SimSun" w:hAnsi="Cambria Math"/>
                <w:i/>
                <w:color w:val="0000FF"/>
                <w:sz w:val="24"/>
                <w:lang w:eastAsia="zh-CN"/>
              </w:rPr>
            </m:ctrlPr>
          </m:sSubPr>
          <m:e>
            <m:r>
              <w:rPr>
                <w:rFonts w:ascii="Cambria Math" w:eastAsia="SimSun" w:hAnsi="Cambria Math"/>
                <w:color w:val="0000FF"/>
                <w:sz w:val="24"/>
                <w:lang w:eastAsia="zh-CN"/>
              </w:rPr>
              <m:t>[-y]</m:t>
            </m:r>
          </m:e>
          <m:sub>
            <m:r>
              <w:rPr>
                <w:rFonts w:ascii="Cambria Math" w:eastAsia="SimSun" w:hAnsi="Cambria Math" w:hint="eastAsia"/>
                <w:color w:val="0000FF"/>
                <w:sz w:val="24"/>
                <w:lang w:eastAsia="zh-CN"/>
              </w:rPr>
              <m:t>补</m:t>
            </m:r>
          </m:sub>
        </m:sSub>
      </m:oMath>
    </w:p>
    <w:p w14:paraId="029D1A6C" w14:textId="4E5B06E6" w:rsidR="009B7A87" w:rsidRDefault="009B7A87">
      <w:pPr>
        <w:rPr>
          <w:rFonts w:ascii="SimSun" w:eastAsia="SimSun" w:hAnsi="SimSun" w:hint="eastAsia"/>
          <w:color w:val="0000FF"/>
          <w:sz w:val="24"/>
          <w:lang w:eastAsia="zh-CN"/>
        </w:rPr>
      </w:pPr>
      <w:r>
        <w:rPr>
          <w:rFonts w:ascii="SimSun" w:eastAsia="SimSun" w:hAnsi="SimSun" w:hint="eastAsia"/>
          <w:color w:val="0000FF"/>
          <w:sz w:val="24"/>
          <w:lang w:eastAsia="zh-CN"/>
        </w:rPr>
        <w:t>尾数取反:</w:t>
      </w:r>
      <m:oMath>
        <m:limLow>
          <m:limLowPr>
            <m:ctrlPr>
              <w:rPr>
                <w:rFonts w:ascii="Cambria Math" w:eastAsia="SimSun" w:hAnsi="Cambria Math"/>
                <w:i/>
                <w:color w:val="0000FF"/>
                <w:sz w:val="24"/>
                <w:lang w:eastAsia="zh-CN"/>
              </w:rPr>
            </m:ctrlPr>
          </m:limLowPr>
          <m:e>
            <m:groupChr>
              <m:groupChrPr>
                <m:ctrlPr>
                  <w:rPr>
                    <w:rFonts w:ascii="Cambria Math" w:eastAsia="SimSun" w:hAnsi="Cambria Math"/>
                    <w:i/>
                    <w:color w:val="0000FF"/>
                    <w:sz w:val="24"/>
                    <w:lang w:eastAsia="zh-CN"/>
                  </w:rPr>
                </m:ctrlPr>
              </m:groupChrPr>
              <m:e>
                <m:r>
                  <w:rPr>
                    <w:rFonts w:ascii="Cambria Math" w:eastAsia="SimSun" w:hAnsi="Cambria Math" w:hint="eastAsia"/>
                    <w:color w:val="0000FF"/>
                    <w:sz w:val="24"/>
                    <w:lang w:eastAsia="zh-CN"/>
                  </w:rPr>
                  <m:t>11</m:t>
                </m:r>
              </m:e>
            </m:groupChr>
          </m:e>
          <m:lim>
            <m:r>
              <w:rPr>
                <w:rFonts w:ascii="Cambria Math" w:eastAsia="SimSun" w:hAnsi="Cambria Math" w:hint="eastAsia"/>
                <w:color w:val="0000FF"/>
                <w:sz w:val="24"/>
                <w:lang w:eastAsia="zh-CN"/>
              </w:rPr>
              <m:t>符号位</m:t>
            </m:r>
          </m:lim>
        </m:limLow>
        <m:r>
          <w:rPr>
            <w:rFonts w:ascii="Cambria Math" w:eastAsia="SimSun" w:hAnsi="Cambria Math" w:hint="eastAsia"/>
            <w:color w:val="0000FF"/>
            <w:sz w:val="24"/>
            <w:lang w:eastAsia="zh-CN"/>
          </w:rPr>
          <m:t>.</m:t>
        </m:r>
        <m:limLow>
          <m:limLowPr>
            <m:ctrlPr>
              <w:rPr>
                <w:rFonts w:ascii="Cambria Math" w:eastAsia="SimSun" w:hAnsi="Cambria Math"/>
                <w:i/>
                <w:color w:val="0000FF"/>
                <w:sz w:val="24"/>
                <w:lang w:eastAsia="zh-CN"/>
              </w:rPr>
            </m:ctrlPr>
          </m:limLowPr>
          <m:e>
            <m:groupChr>
              <m:groupChrPr>
                <m:ctrlPr>
                  <w:rPr>
                    <w:rFonts w:ascii="Cambria Math" w:eastAsia="SimSun" w:hAnsi="Cambria Math"/>
                    <w:i/>
                    <w:color w:val="0000FF"/>
                    <w:sz w:val="24"/>
                    <w:lang w:eastAsia="zh-CN"/>
                  </w:rPr>
                </m:ctrlPr>
              </m:groupChrPr>
              <m:e>
                <m:r>
                  <w:rPr>
                    <w:rFonts w:ascii="Cambria Math" w:eastAsia="SimSun" w:hAnsi="Cambria Math" w:hint="eastAsia"/>
                    <w:color w:val="0000FF"/>
                    <w:sz w:val="24"/>
                    <w:lang w:eastAsia="zh-CN"/>
                  </w:rPr>
                  <m:t>00010</m:t>
                </m:r>
              </m:e>
            </m:groupChr>
          </m:e>
          <m:lim>
            <m:r>
              <w:rPr>
                <w:rFonts w:ascii="Cambria Math" w:eastAsia="SimSun" w:hAnsi="Cambria Math" w:hint="eastAsia"/>
                <w:color w:val="0000FF"/>
                <w:sz w:val="24"/>
                <w:lang w:eastAsia="zh-CN"/>
              </w:rPr>
              <m:t>尾数</m:t>
            </m:r>
          </m:lim>
        </m:limLow>
      </m:oMath>
      <w:r w:rsidR="000D5F8F">
        <w:rPr>
          <w:rFonts w:ascii="SimSun" w:eastAsia="SimSun" w:hAnsi="SimSun" w:hint="eastAsia"/>
          <w:color w:val="0000FF"/>
          <w:sz w:val="24"/>
          <w:lang w:eastAsia="zh-CN"/>
        </w:rPr>
        <w:t>，</w:t>
      </w:r>
      <w:r>
        <w:rPr>
          <w:rFonts w:ascii="SimSun" w:eastAsia="SimSun" w:hAnsi="SimSun" w:hint="eastAsia"/>
          <w:color w:val="0000FF"/>
          <w:sz w:val="24"/>
          <w:lang w:eastAsia="zh-CN"/>
        </w:rPr>
        <w:t>+1→</w:t>
      </w:r>
      <m:oMath>
        <m:sSub>
          <m:sSubPr>
            <m:ctrlPr>
              <w:rPr>
                <w:rFonts w:ascii="Cambria Math" w:eastAsia="SimSun" w:hAnsi="Cambria Math"/>
                <w:i/>
                <w:color w:val="0000FF"/>
                <w:sz w:val="24"/>
                <w:lang w:eastAsia="zh-CN"/>
              </w:rPr>
            </m:ctrlPr>
          </m:sSubPr>
          <m:e>
            <m:r>
              <w:rPr>
                <w:rFonts w:ascii="Cambria Math" w:eastAsia="SimSun" w:hAnsi="Cambria Math"/>
                <w:color w:val="0000FF"/>
                <w:sz w:val="24"/>
                <w:lang w:eastAsia="zh-CN"/>
              </w:rPr>
              <m:t>[-y]</m:t>
            </m:r>
          </m:e>
          <m:sub>
            <m:r>
              <w:rPr>
                <w:rFonts w:ascii="Cambria Math" w:eastAsia="SimSun" w:hAnsi="Cambria Math" w:hint="eastAsia"/>
                <w:color w:val="0000FF"/>
                <w:sz w:val="24"/>
                <w:lang w:eastAsia="zh-CN"/>
              </w:rPr>
              <m:t>补</m:t>
            </m:r>
          </m:sub>
        </m:sSub>
        <m:r>
          <w:rPr>
            <w:rFonts w:ascii="Cambria Math" w:eastAsia="SimSun" w:hAnsi="Cambria Math"/>
            <w:color w:val="0000FF"/>
            <w:sz w:val="24"/>
            <w:lang w:eastAsia="zh-CN"/>
          </w:rPr>
          <m:t>=11.00011</m:t>
        </m:r>
      </m:oMath>
    </w:p>
    <w:p w14:paraId="5B62EFDA" w14:textId="2882DACB" w:rsidR="009B7A87" w:rsidRDefault="009B7A87">
      <w:pPr>
        <w:rPr>
          <w:rFonts w:ascii="SimSun" w:eastAsia="SimSun" w:hAnsi="SimSun" w:hint="eastAsia"/>
          <w:color w:val="0000FF"/>
          <w:sz w:val="24"/>
          <w:lang w:eastAsia="zh-CN"/>
        </w:rPr>
      </w:pPr>
      <w:r>
        <w:rPr>
          <w:rFonts w:ascii="SimSun" w:eastAsia="SimSun" w:hAnsi="SimSun" w:hint="eastAsia"/>
          <w:color w:val="0000FF"/>
          <w:sz w:val="24"/>
          <w:lang w:eastAsia="zh-CN"/>
        </w:rPr>
        <w:t>加法运算:</w:t>
      </w:r>
    </w:p>
    <w:p w14:paraId="744D183B" w14:textId="7FBE4002" w:rsidR="009B7A87" w:rsidRPr="000E6852" w:rsidRDefault="00000000">
      <w:pPr>
        <w:rPr>
          <w:rFonts w:ascii="SimSun" w:eastAsia="SimSun" w:hAnsi="SimSun" w:hint="eastAsia"/>
          <w:color w:val="0000FF"/>
          <w:sz w:val="24"/>
          <w:lang w:eastAsia="zh-CN"/>
        </w:rPr>
      </w:pPr>
      <m:oMathPara>
        <m:oMath>
          <m:sSub>
            <m:sSubPr>
              <m:ctrlPr>
                <w:rPr>
                  <w:rFonts w:ascii="Cambria Math" w:eastAsia="SimSun" w:hAnsi="Cambria Math"/>
                  <w:i/>
                  <w:color w:val="0000FF"/>
                  <w:sz w:val="24"/>
                  <w:lang w:eastAsia="zh-CN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="SimSun" w:hAnsi="Cambria Math"/>
                      <w:i/>
                      <w:color w:val="0000FF"/>
                      <w:sz w:val="24"/>
                      <w:lang w:eastAsia="zh-CN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color w:val="0000FF"/>
                      <w:sz w:val="24"/>
                      <w:lang w:eastAsia="zh-CN"/>
                    </w:rPr>
                    <m:t>x-y</m:t>
                  </m:r>
                </m:e>
              </m:d>
            </m:e>
            <m:sub>
              <m:r>
                <w:rPr>
                  <w:rFonts w:ascii="Cambria Math" w:eastAsia="SimSun" w:hAnsi="Cambria Math" w:hint="eastAsia"/>
                  <w:color w:val="0000FF"/>
                  <w:sz w:val="24"/>
                  <w:lang w:eastAsia="zh-CN"/>
                </w:rPr>
                <m:t>补</m:t>
              </m:r>
            </m:sub>
          </m:sSub>
          <m:r>
            <w:rPr>
              <w:rFonts w:ascii="Cambria Math" w:eastAsia="SimSun" w:hAnsi="Cambria Math"/>
              <w:color w:val="0000FF"/>
              <w:sz w:val="24"/>
              <w:lang w:eastAsia="zh-CN"/>
            </w:rPr>
            <m:t>=</m:t>
          </m:r>
          <m:r>
            <w:rPr>
              <w:rFonts w:ascii="Cambria Math" w:eastAsia="SimSun" w:hAnsi="Cambria Math" w:hint="eastAsia"/>
              <w:color w:val="0000FF"/>
              <w:sz w:val="24"/>
              <w:lang w:eastAsia="zh-CN"/>
            </w:rPr>
            <m:t>00.11011+11.00011=11.11110</m:t>
          </m:r>
        </m:oMath>
      </m:oMathPara>
    </w:p>
    <w:p w14:paraId="106A5795" w14:textId="77777777" w:rsidR="000D5F8F" w:rsidRDefault="009B7A87">
      <w:pPr>
        <w:rPr>
          <w:rFonts w:ascii="SimSun" w:eastAsia="SimSun" w:hAnsi="SimSun" w:hint="eastAsia"/>
          <w:color w:val="0000FF"/>
          <w:sz w:val="24"/>
          <w:lang w:eastAsia="zh-CN"/>
        </w:rPr>
      </w:pPr>
      <w:r>
        <w:rPr>
          <w:rFonts w:ascii="SimSun" w:eastAsia="SimSun" w:hAnsi="SimSun" w:hint="eastAsia"/>
          <w:color w:val="0000FF"/>
          <w:sz w:val="24"/>
          <w:lang w:eastAsia="zh-CN"/>
        </w:rPr>
        <w:t>溢出判断:双符号11，无溢出</w:t>
      </w:r>
    </w:p>
    <w:p w14:paraId="721428A6" w14:textId="64275771" w:rsidR="000E6852" w:rsidRPr="000E6852" w:rsidRDefault="000E6852">
      <w:pPr>
        <w:rPr>
          <w:rFonts w:ascii="SimSun" w:eastAsia="SimSun" w:hAnsi="SimSun" w:hint="eastAsia"/>
          <w:color w:val="0000FF"/>
          <w:sz w:val="24"/>
          <w:lang w:eastAsia="zh-CN"/>
        </w:rPr>
      </w:pPr>
      <w:r>
        <w:rPr>
          <w:rFonts w:ascii="SimSun" w:eastAsia="SimSun" w:hAnsi="SimSun" w:hint="eastAsia"/>
          <w:color w:val="0000FF"/>
          <w:sz w:val="24"/>
          <w:lang w:eastAsia="zh-CN"/>
        </w:rPr>
        <w:t>以下为额外求真值</w:t>
      </w:r>
      <w:r w:rsidR="00CE6A47">
        <w:rPr>
          <w:rFonts w:ascii="SimSun" w:eastAsia="SimSun" w:hAnsi="SimSun" w:hint="eastAsia"/>
          <w:color w:val="0000FF"/>
          <w:sz w:val="24"/>
          <w:lang w:eastAsia="zh-CN"/>
        </w:rPr>
        <w:t>的</w:t>
      </w:r>
      <w:r>
        <w:rPr>
          <w:rFonts w:ascii="SimSun" w:eastAsia="SimSun" w:hAnsi="SimSun" w:hint="eastAsia"/>
          <w:color w:val="0000FF"/>
          <w:sz w:val="24"/>
          <w:lang w:eastAsia="zh-CN"/>
        </w:rPr>
        <w:t>内容，可跳过。</w:t>
      </w:r>
    </w:p>
    <w:p w14:paraId="7DCD8548" w14:textId="77777777" w:rsidR="000D5F8F" w:rsidRDefault="000D5F8F">
      <w:pPr>
        <w:rPr>
          <w:rFonts w:ascii="SimSun" w:eastAsia="SimSun" w:hAnsi="SimSun" w:hint="eastAsia"/>
          <w:color w:val="0000FF"/>
          <w:sz w:val="24"/>
          <w:lang w:eastAsia="zh-CN"/>
        </w:rPr>
      </w:pPr>
      <w:r>
        <w:rPr>
          <w:rFonts w:ascii="SimSun" w:eastAsia="SimSun" w:hAnsi="SimSun" w:hint="eastAsia"/>
          <w:color w:val="0000FF"/>
          <w:sz w:val="24"/>
          <w:lang w:eastAsia="zh-CN"/>
        </w:rPr>
        <w:t>补码求真值，尾数取反加1：</w:t>
      </w:r>
    </w:p>
    <w:p w14:paraId="7B024A8F" w14:textId="6B60CB0B" w:rsidR="000D5F8F" w:rsidRDefault="000D5F8F">
      <w:pPr>
        <w:rPr>
          <w:rFonts w:ascii="SimSun" w:eastAsia="SimSun" w:hAnsi="SimSun" w:hint="eastAsia"/>
          <w:color w:val="0000FF"/>
          <w:sz w:val="24"/>
          <w:lang w:eastAsia="zh-CN"/>
        </w:rPr>
      </w:pPr>
      <w:r>
        <w:rPr>
          <w:rFonts w:ascii="SimSun" w:eastAsia="SimSun" w:hAnsi="SimSun" w:hint="eastAsia"/>
          <w:color w:val="0000FF"/>
          <w:sz w:val="24"/>
          <w:lang w:eastAsia="zh-CN"/>
        </w:rPr>
        <w:t>符号位11表负数，尾数</w:t>
      </w:r>
      <m:oMath>
        <m:r>
          <w:rPr>
            <w:rFonts w:ascii="Cambria Math" w:eastAsia="SimSun" w:hAnsi="Cambria Math" w:hint="eastAsia"/>
            <w:color w:val="0000FF"/>
            <w:sz w:val="24"/>
            <w:lang w:eastAsia="zh-CN"/>
          </w:rPr>
          <m:t>0.11110</m:t>
        </m:r>
        <m:box>
          <m:boxPr>
            <m:opEmu m:val="1"/>
            <m:ctrlPr>
              <w:rPr>
                <w:rFonts w:ascii="Cambria Math" w:eastAsia="SimSun" w:hAnsi="Cambria Math"/>
                <w:i/>
                <w:color w:val="0000FF"/>
                <w:sz w:val="24"/>
                <w:lang w:eastAsia="zh-CN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="SimSun" w:hAnsi="Cambria Math"/>
                    <w:i/>
                    <w:color w:val="0000FF"/>
                    <w:sz w:val="24"/>
                    <w:lang w:eastAsia="zh-CN"/>
                  </w:rPr>
                </m:ctrlPr>
              </m:groupChrPr>
              <m:e>
                <m:r>
                  <w:rPr>
                    <w:rFonts w:ascii="Cambria Math" w:eastAsia="SimSun" w:hAnsi="Cambria Math" w:hint="eastAsia"/>
                    <w:color w:val="0000FF"/>
                    <w:sz w:val="24"/>
                    <w:lang w:eastAsia="zh-CN"/>
                  </w:rPr>
                  <m:t>取反</m:t>
                </m:r>
              </m:e>
            </m:groupChr>
          </m:e>
        </m:box>
        <m:r>
          <w:rPr>
            <w:rFonts w:ascii="Cambria Math" w:eastAsia="SimSun" w:hAnsi="Cambria Math"/>
            <w:color w:val="0000FF"/>
            <w:sz w:val="24"/>
            <w:lang w:eastAsia="zh-CN"/>
          </w:rPr>
          <m:t>0.00001</m:t>
        </m:r>
        <m:box>
          <m:boxPr>
            <m:opEmu m:val="1"/>
            <m:ctrlPr>
              <w:rPr>
                <w:rFonts w:ascii="Cambria Math" w:eastAsia="SimSun" w:hAnsi="Cambria Math"/>
                <w:i/>
                <w:color w:val="0000FF"/>
                <w:sz w:val="24"/>
                <w:lang w:eastAsia="zh-CN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="SimSun" w:hAnsi="Cambria Math"/>
                    <w:i/>
                    <w:color w:val="0000FF"/>
                    <w:sz w:val="24"/>
                    <w:lang w:eastAsia="zh-CN"/>
                  </w:rPr>
                </m:ctrlPr>
              </m:groupChrPr>
              <m:e>
                <m:r>
                  <w:rPr>
                    <w:rFonts w:ascii="Cambria Math" w:eastAsia="SimSun" w:hAnsi="Cambria Math"/>
                    <w:color w:val="0000FF"/>
                    <w:sz w:val="24"/>
                    <w:lang w:eastAsia="zh-CN"/>
                  </w:rPr>
                  <m:t>+1</m:t>
                </m:r>
              </m:e>
            </m:groupChr>
          </m:e>
        </m:box>
        <m:r>
          <w:rPr>
            <w:rFonts w:ascii="Cambria Math" w:eastAsia="SimSun" w:hAnsi="Cambria Math"/>
            <w:color w:val="0000FF"/>
            <w:sz w:val="24"/>
            <w:lang w:eastAsia="zh-CN"/>
          </w:rPr>
          <m:t>0.00010</m:t>
        </m:r>
      </m:oMath>
    </w:p>
    <w:p w14:paraId="480CA6CD" w14:textId="5AAEB27D" w:rsidR="009B7A87" w:rsidRDefault="009B7A87">
      <w:pPr>
        <w:rPr>
          <w:rFonts w:ascii="SimSun" w:eastAsia="SimSun" w:hAnsi="SimSun" w:hint="eastAsia"/>
          <w:color w:val="0000FF"/>
          <w:sz w:val="24"/>
          <w:lang w:eastAsia="zh-CN"/>
        </w:rPr>
      </w:pPr>
      <w:r>
        <w:rPr>
          <w:rFonts w:ascii="SimSun" w:eastAsia="SimSun" w:hAnsi="SimSun" w:hint="eastAsia"/>
          <w:color w:val="0000FF"/>
          <w:sz w:val="24"/>
          <w:lang w:eastAsia="zh-CN"/>
        </w:rPr>
        <w:t>结果</w:t>
      </w:r>
      <m:oMath>
        <m:r>
          <w:rPr>
            <w:rFonts w:ascii="Cambria Math" w:eastAsia="SimSun" w:hAnsi="Cambria Math" w:hint="eastAsia"/>
            <w:color w:val="0000FF"/>
            <w:sz w:val="24"/>
            <w:lang w:eastAsia="zh-CN"/>
          </w:rPr>
          <m:t>x</m:t>
        </m:r>
        <m:r>
          <w:rPr>
            <w:rFonts w:ascii="Cambria Math" w:eastAsia="SimSun" w:hAnsi="Cambria Math"/>
            <w:color w:val="0000FF"/>
            <w:sz w:val="24"/>
            <w:lang w:eastAsia="zh-CN"/>
          </w:rPr>
          <m:t>-y=-0.00010</m:t>
        </m:r>
      </m:oMath>
    </w:p>
    <w:p w14:paraId="61EF9414" w14:textId="35CDD18D" w:rsidR="007D395D" w:rsidRDefault="00000000">
      <w:pPr>
        <w:rPr>
          <w:rFonts w:ascii="SimSun" w:eastAsia="SimSun" w:hAnsi="SimSun" w:hint="eastAsia"/>
          <w:color w:val="0000FF"/>
          <w:sz w:val="24"/>
          <w:lang w:eastAsia="zh-CN"/>
        </w:rPr>
      </w:pPr>
      <w:r w:rsidRPr="00D30711">
        <w:rPr>
          <w:rFonts w:ascii="SimSun" w:eastAsia="SimSun" w:hAnsi="SimSun"/>
          <w:color w:val="0000FF"/>
          <w:sz w:val="24"/>
          <w:lang w:eastAsia="zh-CN"/>
        </w:rPr>
        <w:t>（2）x=-0.11111，y=-0.11001</w:t>
      </w:r>
    </w:p>
    <w:p w14:paraId="336D5FD9" w14:textId="79ADE474" w:rsidR="009B7A87" w:rsidRDefault="009B7A87" w:rsidP="009B7A87">
      <w:pPr>
        <w:rPr>
          <w:rFonts w:ascii="SimSun" w:eastAsia="SimSun" w:hAnsi="SimSun" w:hint="eastAsia"/>
          <w:color w:val="0000FF"/>
          <w:sz w:val="24"/>
          <w:lang w:eastAsia="zh-CN"/>
        </w:rPr>
      </w:pPr>
      <w:r>
        <w:rPr>
          <w:rFonts w:ascii="SimSun" w:eastAsia="SimSun" w:hAnsi="SimSun" w:hint="eastAsia"/>
          <w:color w:val="0000FF"/>
          <w:sz w:val="24"/>
          <w:lang w:eastAsia="zh-CN"/>
        </w:rPr>
        <w:t>求</w:t>
      </w:r>
      <m:oMath>
        <m:sSub>
          <m:sSubPr>
            <m:ctrlPr>
              <w:rPr>
                <w:rFonts w:ascii="Cambria Math" w:eastAsia="SimSun" w:hAnsi="Cambria Math"/>
                <w:i/>
                <w:color w:val="0000FF"/>
                <w:sz w:val="24"/>
                <w:lang w:eastAsia="zh-CN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="SimSun" w:hAnsi="Cambria Math"/>
                    <w:i/>
                    <w:color w:val="0000FF"/>
                    <w:sz w:val="24"/>
                    <w:lang w:eastAsia="zh-CN"/>
                  </w:rPr>
                </m:ctrlPr>
              </m:dPr>
              <m:e>
                <m:r>
                  <w:rPr>
                    <w:rFonts w:ascii="Cambria Math" w:eastAsia="SimSun" w:hAnsi="Cambria Math"/>
                    <w:color w:val="0000FF"/>
                    <w:sz w:val="24"/>
                    <w:lang w:eastAsia="zh-CN"/>
                  </w:rPr>
                  <m:t>x</m:t>
                </m:r>
              </m:e>
            </m:d>
          </m:e>
          <m:sub>
            <m:r>
              <w:rPr>
                <w:rFonts w:ascii="Cambria Math" w:eastAsia="SimSun" w:hAnsi="Cambria Math" w:hint="eastAsia"/>
                <w:color w:val="0000FF"/>
                <w:sz w:val="24"/>
                <w:lang w:eastAsia="zh-CN"/>
              </w:rPr>
              <m:t>补</m:t>
            </m:r>
          </m:sub>
        </m:sSub>
      </m:oMath>
      <w:r>
        <w:rPr>
          <w:rFonts w:ascii="SimSun" w:eastAsia="SimSun" w:hAnsi="SimSun" w:hint="eastAsia"/>
          <w:color w:val="0000FF"/>
          <w:sz w:val="24"/>
          <w:lang w:eastAsia="zh-CN"/>
        </w:rPr>
        <w:t>:负数，原码11.11111，取反加1</w:t>
      </w:r>
    </w:p>
    <w:p w14:paraId="7D04B14D" w14:textId="0E5DCBAF" w:rsidR="009B7A87" w:rsidRDefault="009B7A87" w:rsidP="009B7A87">
      <w:pPr>
        <w:rPr>
          <w:rFonts w:ascii="SimSun" w:eastAsia="SimSun" w:hAnsi="SimSun" w:hint="eastAsia"/>
          <w:color w:val="0000FF"/>
          <w:sz w:val="24"/>
          <w:lang w:eastAsia="zh-CN"/>
        </w:rPr>
      </w:pPr>
      <w:r>
        <w:rPr>
          <w:rFonts w:ascii="SimSun" w:eastAsia="SimSun" w:hAnsi="SimSun" w:hint="eastAsia"/>
          <w:color w:val="0000FF"/>
          <w:sz w:val="24"/>
          <w:lang w:eastAsia="zh-CN"/>
        </w:rPr>
        <w:lastRenderedPageBreak/>
        <w:t>尾数取反:11.00000</w:t>
      </w:r>
      <w:r w:rsidR="0049515F">
        <w:rPr>
          <w:rFonts w:ascii="SimSun" w:eastAsia="SimSun" w:hAnsi="SimSun" w:hint="eastAsia"/>
          <w:color w:val="0000FF"/>
          <w:sz w:val="24"/>
          <w:lang w:eastAsia="zh-CN"/>
        </w:rPr>
        <w:t>，+1→</w:t>
      </w:r>
      <m:oMath>
        <m:sSub>
          <m:sSubPr>
            <m:ctrlPr>
              <w:rPr>
                <w:rFonts w:ascii="Cambria Math" w:eastAsia="SimSun" w:hAnsi="Cambria Math"/>
                <w:i/>
                <w:color w:val="0000FF"/>
                <w:sz w:val="24"/>
                <w:lang w:eastAsia="zh-CN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="SimSun" w:hAnsi="Cambria Math"/>
                    <w:i/>
                    <w:color w:val="0000FF"/>
                    <w:sz w:val="24"/>
                    <w:lang w:eastAsia="zh-CN"/>
                  </w:rPr>
                </m:ctrlPr>
              </m:dPr>
              <m:e>
                <m:r>
                  <w:rPr>
                    <w:rFonts w:ascii="Cambria Math" w:eastAsia="SimSun" w:hAnsi="Cambria Math"/>
                    <w:color w:val="0000FF"/>
                    <w:sz w:val="24"/>
                    <w:lang w:eastAsia="zh-CN"/>
                  </w:rPr>
                  <m:t>x</m:t>
                </m:r>
              </m:e>
            </m:d>
          </m:e>
          <m:sub>
            <m:r>
              <w:rPr>
                <w:rFonts w:ascii="Cambria Math" w:eastAsia="SimSun" w:hAnsi="Cambria Math" w:hint="eastAsia"/>
                <w:color w:val="0000FF"/>
                <w:sz w:val="24"/>
                <w:lang w:eastAsia="zh-CN"/>
              </w:rPr>
              <m:t>补</m:t>
            </m:r>
          </m:sub>
        </m:sSub>
        <m:r>
          <w:rPr>
            <w:rFonts w:ascii="Cambria Math" w:eastAsia="SimSun" w:hAnsi="Cambria Math"/>
            <w:color w:val="0000FF"/>
            <w:sz w:val="24"/>
            <w:lang w:eastAsia="zh-CN"/>
          </w:rPr>
          <m:t>=11.00001</m:t>
        </m:r>
      </m:oMath>
    </w:p>
    <w:p w14:paraId="6C9304ED" w14:textId="47CB60D4" w:rsidR="009B7A87" w:rsidRDefault="0049515F">
      <w:pPr>
        <w:rPr>
          <w:rFonts w:ascii="Cambria Math" w:eastAsia="SimSun" w:hAnsi="Cambria Math"/>
          <w:i/>
          <w:color w:val="0000FF"/>
          <w:sz w:val="24"/>
          <w:lang w:eastAsia="zh-CN"/>
        </w:rPr>
      </w:pPr>
      <m:oMath>
        <m:r>
          <w:rPr>
            <w:rFonts w:ascii="Cambria Math" w:eastAsia="SimSun" w:hAnsi="Cambria Math" w:hint="eastAsia"/>
            <w:color w:val="0000FF"/>
            <w:sz w:val="24"/>
            <w:lang w:eastAsia="zh-CN"/>
          </w:rPr>
          <m:t>y</m:t>
        </m:r>
        <m:r>
          <w:rPr>
            <w:rFonts w:ascii="Cambria Math" w:eastAsia="SimSun" w:hAnsi="Cambria Math"/>
            <w:color w:val="0000FF"/>
            <w:sz w:val="24"/>
            <w:lang w:eastAsia="zh-CN"/>
          </w:rPr>
          <m:t>=-0.11001</m:t>
        </m:r>
      </m:oMath>
      <w:r>
        <w:rPr>
          <w:rFonts w:ascii="SimSun" w:eastAsia="SimSun" w:hAnsi="SimSun" w:hint="eastAsia"/>
          <w:color w:val="0000FF"/>
          <w:sz w:val="24"/>
          <w:lang w:eastAsia="zh-CN"/>
        </w:rPr>
        <w:t>,</w:t>
      </w:r>
      <w:r w:rsidRPr="0049515F">
        <w:rPr>
          <w:rFonts w:ascii="Cambria Math" w:eastAsia="SimSun" w:hAnsi="Cambria Math"/>
          <w:i/>
          <w:color w:val="0000FF"/>
          <w:sz w:val="24"/>
          <w:lang w:eastAsia="zh-CN"/>
        </w:rPr>
        <w:t xml:space="preserve"> </w:t>
      </w:r>
      <m:oMath>
        <m:sSub>
          <m:sSubPr>
            <m:ctrlPr>
              <w:rPr>
                <w:rFonts w:ascii="Cambria Math" w:eastAsia="SimSun" w:hAnsi="Cambria Math"/>
                <w:i/>
                <w:color w:val="0000FF"/>
                <w:sz w:val="24"/>
                <w:lang w:eastAsia="zh-CN"/>
              </w:rPr>
            </m:ctrlPr>
          </m:sSubPr>
          <m:e>
            <m:r>
              <w:rPr>
                <w:rFonts w:ascii="Cambria Math" w:eastAsia="SimSun" w:hAnsi="Cambria Math"/>
                <w:color w:val="0000FF"/>
                <w:sz w:val="24"/>
                <w:lang w:eastAsia="zh-CN"/>
              </w:rPr>
              <m:t>[y]</m:t>
            </m:r>
          </m:e>
          <m:sub>
            <m:r>
              <w:rPr>
                <w:rFonts w:ascii="Cambria Math" w:eastAsia="SimSun" w:hAnsi="Cambria Math" w:hint="eastAsia"/>
                <w:color w:val="0000FF"/>
                <w:sz w:val="24"/>
                <w:lang w:eastAsia="zh-CN"/>
              </w:rPr>
              <m:t>补</m:t>
            </m:r>
          </m:sub>
        </m:sSub>
        <m:r>
          <w:rPr>
            <w:rFonts w:ascii="Cambria Math" w:eastAsia="SimSun" w:hAnsi="Cambria Math"/>
            <w:color w:val="0000FF"/>
            <w:sz w:val="24"/>
            <w:lang w:eastAsia="zh-CN"/>
          </w:rPr>
          <m:t>=11.00111</m:t>
        </m:r>
      </m:oMath>
      <w:r>
        <w:rPr>
          <w:rFonts w:ascii="Cambria Math" w:eastAsia="SimSun" w:hAnsi="Cambria Math" w:hint="eastAsia"/>
          <w:i/>
          <w:color w:val="0000FF"/>
          <w:sz w:val="24"/>
          <w:lang w:eastAsia="zh-CN"/>
        </w:rPr>
        <w:t>，取反加</w:t>
      </w:r>
      <w:r>
        <w:rPr>
          <w:rFonts w:ascii="Cambria Math" w:eastAsia="SimSun" w:hAnsi="Cambria Math" w:hint="eastAsia"/>
          <w:i/>
          <w:color w:val="0000FF"/>
          <w:sz w:val="24"/>
          <w:lang w:eastAsia="zh-CN"/>
        </w:rPr>
        <w:t>1</w:t>
      </w:r>
      <w:r>
        <w:rPr>
          <w:rFonts w:ascii="Cambria Math" w:eastAsia="SimSun" w:hAnsi="Cambria Math" w:hint="eastAsia"/>
          <w:i/>
          <w:color w:val="0000FF"/>
          <w:sz w:val="24"/>
          <w:lang w:eastAsia="zh-CN"/>
        </w:rPr>
        <w:t>得</w:t>
      </w:r>
      <m:oMath>
        <m:sSub>
          <m:sSubPr>
            <m:ctrlPr>
              <w:rPr>
                <w:rFonts w:ascii="Cambria Math" w:eastAsia="SimSun" w:hAnsi="Cambria Math"/>
                <w:i/>
                <w:color w:val="0000FF"/>
                <w:sz w:val="24"/>
                <w:lang w:eastAsia="zh-CN"/>
              </w:rPr>
            </m:ctrlPr>
          </m:sSubPr>
          <m:e>
            <m:r>
              <w:rPr>
                <w:rFonts w:ascii="Cambria Math" w:eastAsia="SimSun" w:hAnsi="Cambria Math"/>
                <w:color w:val="0000FF"/>
                <w:sz w:val="24"/>
                <w:lang w:eastAsia="zh-CN"/>
              </w:rPr>
              <m:t>[y]</m:t>
            </m:r>
          </m:e>
          <m:sub>
            <m:r>
              <w:rPr>
                <w:rFonts w:ascii="Cambria Math" w:eastAsia="SimSun" w:hAnsi="Cambria Math" w:hint="eastAsia"/>
                <w:color w:val="0000FF"/>
                <w:sz w:val="24"/>
                <w:lang w:eastAsia="zh-CN"/>
              </w:rPr>
              <m:t>补</m:t>
            </m:r>
          </m:sub>
        </m:sSub>
        <m:r>
          <w:rPr>
            <w:rFonts w:ascii="Cambria Math" w:eastAsia="SimSun" w:hAnsi="Cambria Math"/>
            <w:color w:val="0000FF"/>
            <w:sz w:val="24"/>
            <w:lang w:eastAsia="zh-CN"/>
          </w:rPr>
          <m:t>=00.11001</m:t>
        </m:r>
      </m:oMath>
    </w:p>
    <w:p w14:paraId="404573A2" w14:textId="0CE84C23" w:rsidR="0049515F" w:rsidRDefault="0049515F">
      <w:pPr>
        <w:rPr>
          <w:rFonts w:ascii="Cambria Math" w:eastAsia="SimSun" w:hAnsi="Cambria Math"/>
          <w:i/>
          <w:color w:val="0000FF"/>
          <w:sz w:val="24"/>
          <w:lang w:eastAsia="zh-CN"/>
        </w:rPr>
      </w:pPr>
      <w:r>
        <w:rPr>
          <w:rFonts w:ascii="Cambria Math" w:eastAsia="SimSun" w:hAnsi="Cambria Math" w:hint="eastAsia"/>
          <w:i/>
          <w:color w:val="0000FF"/>
          <w:sz w:val="24"/>
          <w:lang w:eastAsia="zh-CN"/>
        </w:rPr>
        <w:t>加法运算</w:t>
      </w:r>
      <w:r>
        <w:rPr>
          <w:rFonts w:ascii="Cambria Math" w:eastAsia="SimSun" w:hAnsi="Cambria Math" w:hint="eastAsia"/>
          <w:i/>
          <w:color w:val="0000FF"/>
          <w:sz w:val="24"/>
          <w:lang w:eastAsia="zh-CN"/>
        </w:rPr>
        <w:t>:</w:t>
      </w:r>
      <m:oMath>
        <m:r>
          <w:rPr>
            <w:rFonts w:ascii="Cambria Math" w:eastAsia="SimSun" w:hAnsi="Cambria Math"/>
            <w:color w:val="0000FF"/>
            <w:sz w:val="24"/>
            <w:lang w:eastAsia="zh-CN"/>
          </w:rPr>
          <m:t>11.00001+00.11001=11.11010</m:t>
        </m:r>
      </m:oMath>
    </w:p>
    <w:p w14:paraId="401F20D1" w14:textId="77777777" w:rsidR="000D5F8F" w:rsidRDefault="0049515F">
      <w:pPr>
        <w:rPr>
          <w:rFonts w:ascii="Cambria Math" w:eastAsia="SimSun" w:hAnsi="Cambria Math"/>
          <w:iCs/>
          <w:color w:val="0000FF"/>
          <w:sz w:val="24"/>
          <w:lang w:eastAsia="zh-CN"/>
        </w:rPr>
      </w:pPr>
      <w:r w:rsidRPr="0049515F">
        <w:rPr>
          <w:rFonts w:ascii="Cambria Math" w:eastAsia="SimSun" w:hAnsi="Cambria Math"/>
          <w:iCs/>
          <w:color w:val="0000FF"/>
          <w:sz w:val="24"/>
          <w:lang w:eastAsia="zh-CN"/>
        </w:rPr>
        <w:t>出判断：双符号</w:t>
      </w:r>
      <w:r w:rsidRPr="0049515F">
        <w:rPr>
          <w:rFonts w:ascii="Cambria Math" w:eastAsia="SimSun" w:hAnsi="Cambria Math"/>
          <w:iCs/>
          <w:color w:val="0000FF"/>
          <w:sz w:val="24"/>
          <w:lang w:eastAsia="zh-CN"/>
        </w:rPr>
        <w:t>11</w:t>
      </w:r>
      <w:r w:rsidRPr="0049515F">
        <w:rPr>
          <w:rFonts w:ascii="Cambria Math" w:eastAsia="SimSun" w:hAnsi="Cambria Math"/>
          <w:iCs/>
          <w:color w:val="0000FF"/>
          <w:sz w:val="24"/>
          <w:lang w:eastAsia="zh-CN"/>
        </w:rPr>
        <w:t>，无溢出</w:t>
      </w:r>
    </w:p>
    <w:p w14:paraId="05FF1446" w14:textId="397F693F" w:rsidR="000E6852" w:rsidRPr="000E6852" w:rsidRDefault="000E6852">
      <w:pPr>
        <w:rPr>
          <w:rFonts w:ascii="SimSun" w:eastAsia="SimSun" w:hAnsi="SimSun" w:hint="eastAsia"/>
          <w:color w:val="0000FF"/>
          <w:sz w:val="24"/>
          <w:lang w:eastAsia="zh-CN"/>
        </w:rPr>
      </w:pPr>
      <w:r>
        <w:rPr>
          <w:rFonts w:ascii="SimSun" w:eastAsia="SimSun" w:hAnsi="SimSun" w:hint="eastAsia"/>
          <w:color w:val="0000FF"/>
          <w:sz w:val="24"/>
          <w:lang w:eastAsia="zh-CN"/>
        </w:rPr>
        <w:t>以下为额外求真值</w:t>
      </w:r>
      <w:r w:rsidR="00CE6A47">
        <w:rPr>
          <w:rFonts w:ascii="SimSun" w:eastAsia="SimSun" w:hAnsi="SimSun" w:hint="eastAsia"/>
          <w:color w:val="0000FF"/>
          <w:sz w:val="24"/>
          <w:lang w:eastAsia="zh-CN"/>
        </w:rPr>
        <w:t>的</w:t>
      </w:r>
      <w:r>
        <w:rPr>
          <w:rFonts w:ascii="SimSun" w:eastAsia="SimSun" w:hAnsi="SimSun" w:hint="eastAsia"/>
          <w:color w:val="0000FF"/>
          <w:sz w:val="24"/>
          <w:lang w:eastAsia="zh-CN"/>
        </w:rPr>
        <w:t>内容，可跳过。</w:t>
      </w:r>
    </w:p>
    <w:p w14:paraId="3C266A2F" w14:textId="6A757AB7" w:rsidR="000D5F8F" w:rsidRPr="000D5F8F" w:rsidRDefault="000D5F8F">
      <w:pPr>
        <w:rPr>
          <w:rFonts w:ascii="SimSun" w:eastAsia="SimSun" w:hAnsi="SimSun" w:hint="eastAsia"/>
          <w:color w:val="0000FF"/>
          <w:sz w:val="24"/>
          <w:lang w:eastAsia="zh-CN"/>
        </w:rPr>
      </w:pPr>
      <w:r>
        <w:rPr>
          <w:rFonts w:ascii="Cambria Math" w:eastAsia="SimSun" w:hAnsi="Cambria Math" w:hint="eastAsia"/>
          <w:iCs/>
          <w:color w:val="0000FF"/>
          <w:sz w:val="24"/>
          <w:lang w:eastAsia="zh-CN"/>
        </w:rPr>
        <w:t>符号位</w:t>
      </w:r>
      <w:r>
        <w:rPr>
          <w:rFonts w:ascii="Cambria Math" w:eastAsia="SimSun" w:hAnsi="Cambria Math" w:hint="eastAsia"/>
          <w:iCs/>
          <w:color w:val="0000FF"/>
          <w:sz w:val="24"/>
          <w:lang w:eastAsia="zh-CN"/>
        </w:rPr>
        <w:t>11</w:t>
      </w:r>
      <w:r>
        <w:rPr>
          <w:rFonts w:ascii="Cambria Math" w:eastAsia="SimSun" w:hAnsi="Cambria Math" w:hint="eastAsia"/>
          <w:iCs/>
          <w:color w:val="0000FF"/>
          <w:sz w:val="24"/>
          <w:lang w:eastAsia="zh-CN"/>
        </w:rPr>
        <w:t>表负数，</w:t>
      </w:r>
      <w:r>
        <w:rPr>
          <w:rFonts w:ascii="SimSun" w:eastAsia="SimSun" w:hAnsi="SimSun" w:hint="eastAsia"/>
          <w:color w:val="0000FF"/>
          <w:sz w:val="24"/>
          <w:lang w:eastAsia="zh-CN"/>
        </w:rPr>
        <w:t>尾数</w:t>
      </w:r>
      <m:oMath>
        <m:r>
          <w:rPr>
            <w:rFonts w:ascii="Cambria Math" w:eastAsia="SimSun" w:hAnsi="Cambria Math" w:hint="eastAsia"/>
            <w:color w:val="0000FF"/>
            <w:sz w:val="24"/>
            <w:lang w:eastAsia="zh-CN"/>
          </w:rPr>
          <m:t>0.11</m:t>
        </m:r>
        <m:r>
          <w:rPr>
            <w:rFonts w:ascii="Cambria Math" w:eastAsia="SimSun" w:hAnsi="Cambria Math"/>
            <w:color w:val="0000FF"/>
            <w:sz w:val="24"/>
            <w:lang w:eastAsia="zh-CN"/>
          </w:rPr>
          <m:t>0</m:t>
        </m:r>
        <m:r>
          <w:rPr>
            <w:rFonts w:ascii="Cambria Math" w:eastAsia="SimSun" w:hAnsi="Cambria Math" w:hint="eastAsia"/>
            <w:color w:val="0000FF"/>
            <w:sz w:val="24"/>
            <w:lang w:eastAsia="zh-CN"/>
          </w:rPr>
          <m:t>10</m:t>
        </m:r>
        <m:box>
          <m:boxPr>
            <m:opEmu m:val="1"/>
            <m:ctrlPr>
              <w:rPr>
                <w:rFonts w:ascii="Cambria Math" w:eastAsia="SimSun" w:hAnsi="Cambria Math"/>
                <w:i/>
                <w:color w:val="0000FF"/>
                <w:sz w:val="24"/>
                <w:lang w:eastAsia="zh-CN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="SimSun" w:hAnsi="Cambria Math"/>
                    <w:i/>
                    <w:color w:val="0000FF"/>
                    <w:sz w:val="24"/>
                    <w:lang w:eastAsia="zh-CN"/>
                  </w:rPr>
                </m:ctrlPr>
              </m:groupChrPr>
              <m:e>
                <m:r>
                  <w:rPr>
                    <w:rFonts w:ascii="Cambria Math" w:eastAsia="SimSun" w:hAnsi="Cambria Math" w:hint="eastAsia"/>
                    <w:color w:val="0000FF"/>
                    <w:sz w:val="24"/>
                    <w:lang w:eastAsia="zh-CN"/>
                  </w:rPr>
                  <m:t>取反</m:t>
                </m:r>
              </m:e>
            </m:groupChr>
          </m:e>
        </m:box>
        <m:r>
          <w:rPr>
            <w:rFonts w:ascii="Cambria Math" w:eastAsia="SimSun" w:hAnsi="Cambria Math"/>
            <w:color w:val="0000FF"/>
            <w:sz w:val="24"/>
            <w:lang w:eastAsia="zh-CN"/>
          </w:rPr>
          <m:t>0.00101</m:t>
        </m:r>
        <m:box>
          <m:boxPr>
            <m:opEmu m:val="1"/>
            <m:ctrlPr>
              <w:rPr>
                <w:rFonts w:ascii="Cambria Math" w:eastAsia="SimSun" w:hAnsi="Cambria Math"/>
                <w:i/>
                <w:color w:val="0000FF"/>
                <w:sz w:val="24"/>
                <w:lang w:eastAsia="zh-CN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="SimSun" w:hAnsi="Cambria Math"/>
                    <w:i/>
                    <w:color w:val="0000FF"/>
                    <w:sz w:val="24"/>
                    <w:lang w:eastAsia="zh-CN"/>
                  </w:rPr>
                </m:ctrlPr>
              </m:groupChrPr>
              <m:e>
                <m:r>
                  <w:rPr>
                    <w:rFonts w:ascii="Cambria Math" w:eastAsia="SimSun" w:hAnsi="Cambria Math"/>
                    <w:color w:val="0000FF"/>
                    <w:sz w:val="24"/>
                    <w:lang w:eastAsia="zh-CN"/>
                  </w:rPr>
                  <m:t>+1</m:t>
                </m:r>
              </m:e>
            </m:groupChr>
          </m:e>
        </m:box>
        <m:r>
          <w:rPr>
            <w:rFonts w:ascii="Cambria Math" w:eastAsia="SimSun" w:hAnsi="Cambria Math"/>
            <w:color w:val="0000FF"/>
            <w:sz w:val="24"/>
            <w:lang w:eastAsia="zh-CN"/>
          </w:rPr>
          <m:t>0.00110</m:t>
        </m:r>
      </m:oMath>
    </w:p>
    <w:p w14:paraId="7773628F" w14:textId="24F0EA37" w:rsidR="0049515F" w:rsidRPr="0049515F" w:rsidRDefault="0049515F">
      <w:pPr>
        <w:rPr>
          <w:rFonts w:ascii="Cambria Math" w:eastAsia="SimSun" w:hAnsi="Cambria Math"/>
          <w:iCs/>
          <w:color w:val="0000FF"/>
          <w:sz w:val="24"/>
          <w:lang w:eastAsia="zh-CN"/>
        </w:rPr>
      </w:pPr>
      <w:r w:rsidRPr="0049515F">
        <w:rPr>
          <w:rFonts w:ascii="Cambria Math" w:eastAsia="SimSun" w:hAnsi="Cambria Math"/>
          <w:iCs/>
          <w:color w:val="0000FF"/>
          <w:sz w:val="24"/>
          <w:lang w:eastAsia="zh-CN"/>
        </w:rPr>
        <w:t>结果</w:t>
      </w:r>
      <m:oMath>
        <m:r>
          <w:rPr>
            <w:rFonts w:ascii="Cambria Math" w:eastAsia="SimSun" w:hAnsi="Cambria Math" w:hint="eastAsia"/>
            <w:color w:val="0000FF"/>
            <w:sz w:val="24"/>
            <w:lang w:eastAsia="zh-CN"/>
          </w:rPr>
          <m:t>x</m:t>
        </m:r>
        <m:r>
          <w:rPr>
            <w:rFonts w:ascii="Cambria Math" w:eastAsia="SimSun" w:hAnsi="Cambria Math" w:cs="Cambria Math"/>
            <w:color w:val="0000FF"/>
            <w:sz w:val="24"/>
            <w:lang w:eastAsia="zh-CN"/>
          </w:rPr>
          <m:t>-</m:t>
        </m:r>
        <m:r>
          <w:rPr>
            <w:rFonts w:ascii="Cambria Math" w:eastAsia="SimSun" w:hAnsi="Cambria Math"/>
            <w:color w:val="0000FF"/>
            <w:sz w:val="24"/>
            <w:lang w:eastAsia="zh-CN"/>
          </w:rPr>
          <m:t>y=-0.00110</m:t>
        </m:r>
      </m:oMath>
    </w:p>
    <w:p w14:paraId="3F109E61" w14:textId="77777777" w:rsidR="007D395D" w:rsidRPr="00D30711" w:rsidRDefault="00000000">
      <w:pPr>
        <w:rPr>
          <w:rFonts w:ascii="SimSun" w:eastAsia="SimSun" w:hAnsi="SimSun" w:hint="eastAsia"/>
          <w:lang w:eastAsia="zh-CN"/>
        </w:rPr>
      </w:pPr>
      <w:r w:rsidRPr="00D30711">
        <w:rPr>
          <w:rFonts w:ascii="SimSun" w:eastAsia="SimSun" w:hAnsi="SimSun"/>
          <w:color w:val="000000"/>
          <w:sz w:val="24"/>
          <w:lang w:eastAsia="zh-CN"/>
        </w:rPr>
        <w:t>7. 用原码一位</w:t>
      </w:r>
      <w:proofErr w:type="gramStart"/>
      <w:r w:rsidRPr="00D30711">
        <w:rPr>
          <w:rFonts w:ascii="SimSun" w:eastAsia="SimSun" w:hAnsi="SimSun"/>
          <w:color w:val="000000"/>
          <w:sz w:val="24"/>
          <w:lang w:eastAsia="zh-CN"/>
        </w:rPr>
        <w:t>乘计算</w:t>
      </w:r>
      <w:proofErr w:type="gramEnd"/>
      <w:r w:rsidRPr="00D30711">
        <w:rPr>
          <w:rFonts w:ascii="SimSun" w:eastAsia="SimSun" w:hAnsi="SimSun"/>
          <w:color w:val="000000"/>
          <w:sz w:val="24"/>
          <w:lang w:eastAsia="zh-CN"/>
        </w:rPr>
        <w:t>x*y（写出具体的运算过程），x=-0.11010，y=-0.01011</w:t>
      </w:r>
    </w:p>
    <w:p w14:paraId="7B98C447" w14:textId="77777777" w:rsidR="007D395D" w:rsidRPr="00D30711" w:rsidRDefault="00000000">
      <w:pPr>
        <w:rPr>
          <w:rFonts w:ascii="SimSun" w:eastAsia="SimSun" w:hAnsi="SimSun" w:hint="eastAsia"/>
          <w:lang w:eastAsia="zh-CN"/>
        </w:rPr>
      </w:pPr>
      <w:r w:rsidRPr="00D30711">
        <w:rPr>
          <w:rFonts w:ascii="SimSun" w:eastAsia="SimSun" w:hAnsi="SimSun"/>
          <w:color w:val="FF0000"/>
          <w:sz w:val="24"/>
          <w:lang w:eastAsia="zh-CN"/>
        </w:rPr>
        <w:t>正确答案：0.0100011110</w:t>
      </w:r>
    </w:p>
    <w:p w14:paraId="1C73E806" w14:textId="77777777" w:rsidR="0049515F" w:rsidRPr="0049515F" w:rsidRDefault="00000000" w:rsidP="0049515F">
      <w:pPr>
        <w:rPr>
          <w:rFonts w:ascii="SimSun" w:eastAsia="SimSun" w:hAnsi="SimSun" w:hint="eastAsia"/>
          <w:b/>
          <w:bCs/>
          <w:color w:val="0000FF"/>
          <w:sz w:val="24"/>
          <w:lang w:eastAsia="zh-CN"/>
        </w:rPr>
      </w:pPr>
      <w:r w:rsidRPr="00D30711">
        <w:rPr>
          <w:rFonts w:ascii="SimSun" w:eastAsia="SimSun" w:hAnsi="SimSun"/>
          <w:color w:val="0000FF"/>
          <w:sz w:val="24"/>
          <w:lang w:eastAsia="zh-CN"/>
        </w:rPr>
        <w:t>解析：</w:t>
      </w:r>
      <w:r w:rsidR="0049515F" w:rsidRPr="0049515F">
        <w:rPr>
          <w:rFonts w:ascii="SimSun" w:eastAsia="SimSun" w:hAnsi="SimSun"/>
          <w:b/>
          <w:bCs/>
          <w:color w:val="0000FF"/>
          <w:sz w:val="24"/>
          <w:lang w:eastAsia="zh-CN"/>
        </w:rPr>
        <w:t>原码乘法规则</w:t>
      </w:r>
    </w:p>
    <w:p w14:paraId="2598E5B4" w14:textId="77777777" w:rsidR="0049515F" w:rsidRPr="0049515F" w:rsidRDefault="0049515F" w:rsidP="0049515F">
      <w:pPr>
        <w:numPr>
          <w:ilvl w:val="0"/>
          <w:numId w:val="13"/>
        </w:numPr>
        <w:rPr>
          <w:rFonts w:ascii="SimSun" w:eastAsia="SimSun" w:hAnsi="SimSun" w:hint="eastAsia"/>
          <w:color w:val="0000FF"/>
          <w:sz w:val="24"/>
          <w:lang w:eastAsia="zh-CN"/>
        </w:rPr>
      </w:pPr>
      <w:r w:rsidRPr="0049515F">
        <w:rPr>
          <w:rFonts w:ascii="SimSun" w:eastAsia="SimSun" w:hAnsi="SimSun"/>
          <w:color w:val="0000FF"/>
          <w:sz w:val="24"/>
          <w:lang w:eastAsia="zh-CN"/>
        </w:rPr>
        <w:t>符号位单独计算：同号相乘为正，异号为负；本题两负，符号 = 正；</w:t>
      </w:r>
    </w:p>
    <w:p w14:paraId="75B0F4B7" w14:textId="55E880DD" w:rsidR="0049515F" w:rsidRPr="0049515F" w:rsidRDefault="0049515F" w:rsidP="0049515F">
      <w:pPr>
        <w:numPr>
          <w:ilvl w:val="0"/>
          <w:numId w:val="13"/>
        </w:numPr>
        <w:rPr>
          <w:rFonts w:ascii="SimSun" w:eastAsia="SimSun" w:hAnsi="SimSun" w:hint="eastAsia"/>
          <w:color w:val="0000FF"/>
          <w:sz w:val="24"/>
          <w:lang w:eastAsia="zh-CN"/>
        </w:rPr>
      </w:pPr>
      <w:r w:rsidRPr="0049515F">
        <w:rPr>
          <w:rFonts w:ascii="SimSun" w:eastAsia="SimSun" w:hAnsi="SimSun"/>
          <w:color w:val="0000FF"/>
          <w:sz w:val="24"/>
          <w:lang w:eastAsia="zh-CN"/>
        </w:rPr>
        <w:t>数值部分：取</w:t>
      </w:r>
      <m:oMath>
        <m:d>
          <m:dPr>
            <m:begChr m:val="|"/>
            <m:endChr m:val="|"/>
            <m:ctrlPr>
              <w:rPr>
                <w:rFonts w:ascii="Cambria Math" w:eastAsia="SimSun" w:hAnsi="Cambria Math"/>
                <w:i/>
                <w:color w:val="0000FF"/>
                <w:sz w:val="24"/>
                <w:lang w:eastAsia="zh-CN"/>
              </w:rPr>
            </m:ctrlPr>
          </m:dPr>
          <m:e>
            <m:r>
              <w:rPr>
                <w:rFonts w:ascii="Cambria Math" w:eastAsia="SimSun" w:hAnsi="Cambria Math"/>
                <w:color w:val="0000FF"/>
                <w:sz w:val="24"/>
                <w:lang w:eastAsia="zh-CN"/>
              </w:rPr>
              <m:t>x</m:t>
            </m:r>
          </m:e>
        </m:d>
        <m:r>
          <w:rPr>
            <w:rFonts w:ascii="Cambria Math" w:eastAsia="SimSun" w:hAnsi="Cambria Math" w:hint="eastAsia"/>
            <w:color w:val="0000FF"/>
            <w:sz w:val="24"/>
            <w:lang w:eastAsia="zh-CN"/>
          </w:rPr>
          <m:t>、</m:t>
        </m:r>
        <m:r>
          <w:rPr>
            <w:rFonts w:ascii="Cambria Math" w:eastAsia="SimSun" w:hAnsi="Cambria Math"/>
            <w:color w:val="0000FF"/>
            <w:sz w:val="24"/>
            <w:lang w:eastAsia="zh-CN"/>
          </w:rPr>
          <m:t>|y|</m:t>
        </m:r>
      </m:oMath>
      <w:r w:rsidRPr="0049515F">
        <w:rPr>
          <w:rFonts w:ascii="SimSun" w:eastAsia="SimSun" w:hAnsi="SimSun"/>
          <w:color w:val="0000FF"/>
          <w:sz w:val="24"/>
          <w:lang w:eastAsia="zh-CN"/>
        </w:rPr>
        <w:t>原码，用原码一位</w:t>
      </w:r>
      <w:proofErr w:type="gramStart"/>
      <w:r w:rsidRPr="0049515F">
        <w:rPr>
          <w:rFonts w:ascii="SimSun" w:eastAsia="SimSun" w:hAnsi="SimSun"/>
          <w:color w:val="0000FF"/>
          <w:sz w:val="24"/>
          <w:lang w:eastAsia="zh-CN"/>
        </w:rPr>
        <w:t>乘计算</w:t>
      </w:r>
      <w:proofErr w:type="gramEnd"/>
      <w:r w:rsidRPr="0049515F">
        <w:rPr>
          <w:rFonts w:ascii="SimSun" w:eastAsia="SimSun" w:hAnsi="SimSun"/>
          <w:color w:val="0000FF"/>
          <w:sz w:val="24"/>
          <w:lang w:eastAsia="zh-CN"/>
        </w:rPr>
        <w:t>绝对值乘积；</w:t>
      </w:r>
    </w:p>
    <w:p w14:paraId="20A917E1" w14:textId="77777777" w:rsidR="0049515F" w:rsidRPr="0049515F" w:rsidRDefault="0049515F" w:rsidP="0049515F">
      <w:pPr>
        <w:numPr>
          <w:ilvl w:val="0"/>
          <w:numId w:val="13"/>
        </w:numPr>
        <w:rPr>
          <w:rFonts w:ascii="SimSun" w:eastAsia="SimSun" w:hAnsi="SimSun" w:hint="eastAsia"/>
          <w:color w:val="0000FF"/>
          <w:sz w:val="24"/>
          <w:lang w:eastAsia="zh-CN"/>
        </w:rPr>
      </w:pPr>
      <w:r w:rsidRPr="0049515F">
        <w:rPr>
          <w:rFonts w:ascii="SimSun" w:eastAsia="SimSun" w:hAnsi="SimSun"/>
          <w:color w:val="0000FF"/>
          <w:sz w:val="24"/>
          <w:lang w:eastAsia="zh-CN"/>
        </w:rPr>
        <w:t>拼接符号 + 数值乘积得到最终结果。</w:t>
      </w:r>
    </w:p>
    <w:p w14:paraId="1205CEE9" w14:textId="416F396A" w:rsidR="0049515F" w:rsidRPr="0049515F" w:rsidRDefault="0049515F" w:rsidP="0049515F">
      <w:pPr>
        <w:numPr>
          <w:ilvl w:val="0"/>
          <w:numId w:val="13"/>
        </w:numPr>
        <w:rPr>
          <w:rFonts w:ascii="SimSun" w:eastAsia="SimSun" w:hAnsi="SimSun" w:hint="eastAsia"/>
          <w:color w:val="0000FF"/>
          <w:sz w:val="24"/>
          <w:lang w:eastAsia="zh-CN"/>
        </w:rPr>
      </w:pPr>
      <w:r w:rsidRPr="0049515F">
        <w:rPr>
          <w:rFonts w:ascii="SimSun" w:eastAsia="SimSun" w:hAnsi="SimSun"/>
          <w:color w:val="0000FF"/>
          <w:sz w:val="24"/>
          <w:lang w:eastAsia="zh-CN"/>
        </w:rPr>
        <w:t>提取绝对值</w:t>
      </w:r>
    </w:p>
    <w:p w14:paraId="2EAEDE37" w14:textId="71063EB0" w:rsidR="007D395D" w:rsidRPr="0049515F" w:rsidRDefault="00000000">
      <w:pPr>
        <w:rPr>
          <w:rFonts w:ascii="SimSun" w:eastAsia="SimSun" w:hAnsi="SimSun" w:hint="eastAsia"/>
          <w:color w:val="0000FF"/>
          <w:sz w:val="24"/>
          <w:lang w:eastAsia="zh-CN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SimSun" w:hAnsi="Cambria Math"/>
                  <w:color w:val="0000FF"/>
                  <w:sz w:val="24"/>
                  <w:lang w:eastAsia="zh-CN"/>
                </w:rPr>
              </m:ctrlPr>
            </m:dPr>
            <m:e>
              <m:r>
                <w:rPr>
                  <w:rFonts w:ascii="Cambria Math" w:eastAsia="SimSun" w:hAnsi="Cambria Math"/>
                  <w:color w:val="0000FF"/>
                  <w:sz w:val="24"/>
                  <w:lang w:eastAsia="zh-CN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SimSun" w:hAnsi="Cambria Math"/>
              <w:color w:val="0000FF"/>
              <w:sz w:val="24"/>
              <w:lang w:eastAsia="zh-CN"/>
            </w:rPr>
            <m:t>=0.11010</m:t>
          </m:r>
          <m:r>
            <m:rPr>
              <m:sty m:val="p"/>
            </m:rPr>
            <w:rPr>
              <w:rFonts w:ascii="Cambria Math" w:eastAsia="SimSun" w:hAnsi="Cambria Math" w:hint="eastAsia"/>
              <w:color w:val="0000FF"/>
              <w:sz w:val="24"/>
              <w:lang w:eastAsia="zh-CN"/>
            </w:rPr>
            <m:t>、</m:t>
          </m:r>
          <m:d>
            <m:dPr>
              <m:begChr m:val="|"/>
              <m:endChr m:val="|"/>
              <m:ctrlPr>
                <w:rPr>
                  <w:rFonts w:ascii="Cambria Math" w:eastAsia="SimSun" w:hAnsi="Cambria Math"/>
                  <w:color w:val="0000FF"/>
                  <w:sz w:val="24"/>
                  <w:lang w:eastAsia="zh-CN"/>
                </w:rPr>
              </m:ctrlPr>
            </m:dPr>
            <m:e>
              <m:r>
                <w:rPr>
                  <w:rFonts w:ascii="Cambria Math" w:eastAsia="SimSun" w:hAnsi="Cambria Math"/>
                  <w:color w:val="0000FF"/>
                  <w:sz w:val="24"/>
                  <w:lang w:eastAsia="zh-CN"/>
                </w:rPr>
                <m:t>y</m:t>
              </m:r>
            </m:e>
          </m:d>
          <m:r>
            <m:rPr>
              <m:sty m:val="p"/>
            </m:rPr>
            <w:rPr>
              <w:rFonts w:ascii="Cambria Math" w:eastAsia="SimSun" w:hAnsi="Cambria Math"/>
              <w:color w:val="0000FF"/>
              <w:sz w:val="24"/>
              <w:lang w:eastAsia="zh-CN"/>
            </w:rPr>
            <m:t>=0.01011</m:t>
          </m:r>
        </m:oMath>
      </m:oMathPara>
    </w:p>
    <w:p w14:paraId="0C2849B1" w14:textId="4B43E322" w:rsidR="0049515F" w:rsidRDefault="0049515F" w:rsidP="00885034">
      <w:pPr>
        <w:pStyle w:val="ae"/>
        <w:numPr>
          <w:ilvl w:val="0"/>
          <w:numId w:val="13"/>
        </w:numPr>
        <w:rPr>
          <w:rFonts w:ascii="SimSun" w:eastAsia="SimSun" w:hAnsi="SimSun" w:hint="eastAsia"/>
          <w:color w:val="0000FF"/>
          <w:sz w:val="24"/>
          <w:lang w:eastAsia="zh-CN"/>
        </w:rPr>
      </w:pPr>
      <w:r w:rsidRPr="00885034">
        <w:rPr>
          <w:rFonts w:ascii="SimSun" w:eastAsia="SimSun" w:hAnsi="SimSun"/>
          <w:color w:val="0000FF"/>
          <w:sz w:val="24"/>
          <w:lang w:eastAsia="zh-CN"/>
        </w:rPr>
        <w:t>原码一位乘迭代计算数值乘积：</w:t>
      </w:r>
    </w:p>
    <w:p w14:paraId="617DFC91" w14:textId="77C732CF" w:rsidR="00306801" w:rsidRPr="00306801" w:rsidRDefault="00306801" w:rsidP="00306801">
      <w:pPr>
        <w:ind w:left="360"/>
        <w:rPr>
          <w:rFonts w:ascii="SimSun" w:eastAsia="SimSun" w:hAnsi="SimSun" w:hint="eastAsia"/>
          <w:color w:val="0000FF"/>
          <w:sz w:val="24"/>
          <w:lang w:eastAsia="zh-CN"/>
        </w:rPr>
      </w:pPr>
      <w:r>
        <w:rPr>
          <w:rFonts w:ascii="SimSun" w:eastAsia="SimSun" w:hAnsi="SimSun" w:hint="eastAsia"/>
          <w:color w:val="0000FF"/>
          <w:sz w:val="24"/>
          <w:lang w:eastAsia="zh-CN"/>
        </w:rPr>
        <w:t>参考视频链接</w:t>
      </w:r>
      <w:r w:rsidR="000E6852" w:rsidRPr="000E6852">
        <w:rPr>
          <w:rFonts w:ascii="SimSun" w:eastAsia="SimSun" w:hAnsi="SimSun"/>
          <w:color w:val="0000FF"/>
          <w:sz w:val="24"/>
          <w:lang w:eastAsia="zh-CN"/>
        </w:rPr>
        <w:t>【原码乘法运算 一位乘 计组】 https://www.bilibili.com/video/BV1LS4y1J7GN/?share_source=copy_web&amp;vd_source=3630376001dd5979a99e682e63dffc11</w:t>
      </w:r>
    </w:p>
    <w:tbl>
      <w:tblPr>
        <w:tblStyle w:val="af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8"/>
        <w:gridCol w:w="1350"/>
        <w:gridCol w:w="1350"/>
      </w:tblGrid>
      <w:tr w:rsidR="00306801" w14:paraId="77D00706" w14:textId="4F70634F" w:rsidTr="00306801">
        <w:tc>
          <w:tcPr>
            <w:tcW w:w="4428" w:type="dxa"/>
          </w:tcPr>
          <w:p w14:paraId="117CD1C1" w14:textId="48A3B038" w:rsidR="00306801" w:rsidRDefault="00363736" w:rsidP="00885034">
            <w:pPr>
              <w:ind w:firstLineChars="100" w:firstLine="240"/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部分积</w:t>
            </w:r>
          </w:p>
        </w:tc>
        <w:tc>
          <w:tcPr>
            <w:tcW w:w="1350" w:type="dxa"/>
          </w:tcPr>
          <w:p w14:paraId="7C8790EE" w14:textId="19C264E3" w:rsidR="00306801" w:rsidRDefault="00363736" w:rsidP="00885034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乘数低位</w:t>
            </w:r>
          </w:p>
        </w:tc>
        <w:tc>
          <w:tcPr>
            <w:tcW w:w="1350" w:type="dxa"/>
          </w:tcPr>
          <w:p w14:paraId="259EACDC" w14:textId="102DA8C2" w:rsidR="00306801" w:rsidRDefault="00363736" w:rsidP="00885034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乘数|y|</w:t>
            </w:r>
          </w:p>
        </w:tc>
      </w:tr>
      <w:tr w:rsidR="00306801" w14:paraId="002528C9" w14:textId="535A419F" w:rsidTr="00306801">
        <w:tc>
          <w:tcPr>
            <w:tcW w:w="4428" w:type="dxa"/>
          </w:tcPr>
          <w:p w14:paraId="7EE44143" w14:textId="0E5A4586" w:rsidR="00306801" w:rsidRDefault="00306801" w:rsidP="00885034">
            <w:pPr>
              <w:ind w:firstLineChars="100" w:firstLine="240"/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00.00000</w:t>
            </w:r>
          </w:p>
        </w:tc>
        <w:tc>
          <w:tcPr>
            <w:tcW w:w="1350" w:type="dxa"/>
          </w:tcPr>
          <w:p w14:paraId="15A899E8" w14:textId="450F9D6A" w:rsidR="00306801" w:rsidRDefault="00306801" w:rsidP="00885034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01011</w:t>
            </w:r>
          </w:p>
        </w:tc>
        <w:tc>
          <w:tcPr>
            <w:tcW w:w="1350" w:type="dxa"/>
          </w:tcPr>
          <w:p w14:paraId="48945876" w14:textId="77777777" w:rsidR="00306801" w:rsidRDefault="00306801" w:rsidP="00885034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</w:p>
        </w:tc>
      </w:tr>
      <w:tr w:rsidR="00306801" w14:paraId="3641459C" w14:textId="7E128FB0" w:rsidTr="00306801">
        <w:tc>
          <w:tcPr>
            <w:tcW w:w="4428" w:type="dxa"/>
            <w:tcBorders>
              <w:bottom w:val="single" w:sz="12" w:space="0" w:color="auto"/>
            </w:tcBorders>
          </w:tcPr>
          <w:p w14:paraId="2C9A4FC8" w14:textId="3829EDFC" w:rsidR="00306801" w:rsidRDefault="00306801" w:rsidP="00885034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+ 00.11010</w:t>
            </w:r>
          </w:p>
        </w:tc>
        <w:tc>
          <w:tcPr>
            <w:tcW w:w="1350" w:type="dxa"/>
            <w:tcBorders>
              <w:bottom w:val="single" w:sz="12" w:space="0" w:color="auto"/>
            </w:tcBorders>
          </w:tcPr>
          <w:p w14:paraId="36F37E4E" w14:textId="77777777" w:rsidR="00306801" w:rsidRDefault="00306801" w:rsidP="00885034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</w:p>
        </w:tc>
        <w:tc>
          <w:tcPr>
            <w:tcW w:w="1350" w:type="dxa"/>
            <w:tcBorders>
              <w:bottom w:val="single" w:sz="12" w:space="0" w:color="auto"/>
            </w:tcBorders>
          </w:tcPr>
          <w:p w14:paraId="291F5790" w14:textId="77777777" w:rsidR="00306801" w:rsidRDefault="00306801" w:rsidP="00885034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</w:p>
        </w:tc>
      </w:tr>
      <w:tr w:rsidR="00306801" w14:paraId="4C25C7E4" w14:textId="326EF645" w:rsidTr="00306801">
        <w:tc>
          <w:tcPr>
            <w:tcW w:w="4428" w:type="dxa"/>
            <w:tcBorders>
              <w:top w:val="single" w:sz="12" w:space="0" w:color="auto"/>
            </w:tcBorders>
          </w:tcPr>
          <w:p w14:paraId="01185242" w14:textId="44DA91E5" w:rsidR="00306801" w:rsidRDefault="00306801" w:rsidP="00885034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 xml:space="preserve">  00.11010</w:t>
            </w:r>
          </w:p>
        </w:tc>
        <w:tc>
          <w:tcPr>
            <w:tcW w:w="1350" w:type="dxa"/>
            <w:tcBorders>
              <w:top w:val="single" w:sz="12" w:space="0" w:color="auto"/>
            </w:tcBorders>
          </w:tcPr>
          <w:p w14:paraId="1D1866A0" w14:textId="77777777" w:rsidR="00306801" w:rsidRDefault="00306801" w:rsidP="00885034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</w:p>
        </w:tc>
        <w:tc>
          <w:tcPr>
            <w:tcW w:w="1350" w:type="dxa"/>
            <w:tcBorders>
              <w:top w:val="single" w:sz="12" w:space="0" w:color="auto"/>
            </w:tcBorders>
          </w:tcPr>
          <w:p w14:paraId="65EA8F6E" w14:textId="77777777" w:rsidR="00306801" w:rsidRDefault="00306801" w:rsidP="00885034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</w:p>
        </w:tc>
      </w:tr>
      <w:tr w:rsidR="00306801" w14:paraId="6182A524" w14:textId="728D4B0C" w:rsidTr="00306801">
        <w:tc>
          <w:tcPr>
            <w:tcW w:w="4428" w:type="dxa"/>
          </w:tcPr>
          <w:p w14:paraId="60724AE8" w14:textId="0113CA7F" w:rsidR="00306801" w:rsidRDefault="00306801" w:rsidP="00885034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→00.01101</w:t>
            </w:r>
          </w:p>
        </w:tc>
        <w:tc>
          <w:tcPr>
            <w:tcW w:w="1350" w:type="dxa"/>
          </w:tcPr>
          <w:p w14:paraId="1BB09CF8" w14:textId="3A3E71F9" w:rsidR="00306801" w:rsidRDefault="00306801" w:rsidP="00885034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00101</w:t>
            </w:r>
          </w:p>
        </w:tc>
        <w:tc>
          <w:tcPr>
            <w:tcW w:w="1350" w:type="dxa"/>
          </w:tcPr>
          <w:p w14:paraId="3184EE44" w14:textId="08A71F3F" w:rsidR="00306801" w:rsidRDefault="00306801" w:rsidP="00885034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1</w:t>
            </w:r>
          </w:p>
        </w:tc>
      </w:tr>
      <w:tr w:rsidR="00306801" w14:paraId="323D4625" w14:textId="53B5778D" w:rsidTr="00306801">
        <w:tc>
          <w:tcPr>
            <w:tcW w:w="4428" w:type="dxa"/>
            <w:tcBorders>
              <w:bottom w:val="single" w:sz="12" w:space="0" w:color="auto"/>
            </w:tcBorders>
          </w:tcPr>
          <w:p w14:paraId="6C06481E" w14:textId="54FF0D10" w:rsidR="00306801" w:rsidRDefault="00306801" w:rsidP="00885034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+ 00.11010</w:t>
            </w:r>
          </w:p>
        </w:tc>
        <w:tc>
          <w:tcPr>
            <w:tcW w:w="1350" w:type="dxa"/>
            <w:tcBorders>
              <w:bottom w:val="single" w:sz="12" w:space="0" w:color="auto"/>
            </w:tcBorders>
          </w:tcPr>
          <w:p w14:paraId="48099245" w14:textId="77777777" w:rsidR="00306801" w:rsidRDefault="00306801" w:rsidP="00885034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</w:p>
        </w:tc>
        <w:tc>
          <w:tcPr>
            <w:tcW w:w="1350" w:type="dxa"/>
            <w:tcBorders>
              <w:bottom w:val="single" w:sz="12" w:space="0" w:color="auto"/>
            </w:tcBorders>
          </w:tcPr>
          <w:p w14:paraId="73B835AF" w14:textId="77777777" w:rsidR="00306801" w:rsidRDefault="00306801" w:rsidP="00885034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</w:p>
        </w:tc>
      </w:tr>
      <w:tr w:rsidR="00306801" w14:paraId="08F75229" w14:textId="77777777" w:rsidTr="00306801">
        <w:tc>
          <w:tcPr>
            <w:tcW w:w="4428" w:type="dxa"/>
            <w:tcBorders>
              <w:top w:val="single" w:sz="12" w:space="0" w:color="auto"/>
            </w:tcBorders>
          </w:tcPr>
          <w:p w14:paraId="443AA36F" w14:textId="0EA2A5FD" w:rsidR="00306801" w:rsidRDefault="00306801" w:rsidP="00885034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 xml:space="preserve">  01.00111</w:t>
            </w:r>
          </w:p>
        </w:tc>
        <w:tc>
          <w:tcPr>
            <w:tcW w:w="1350" w:type="dxa"/>
            <w:tcBorders>
              <w:top w:val="single" w:sz="12" w:space="0" w:color="auto"/>
            </w:tcBorders>
          </w:tcPr>
          <w:p w14:paraId="189CA8AD" w14:textId="77777777" w:rsidR="00306801" w:rsidRDefault="00306801" w:rsidP="00885034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</w:p>
        </w:tc>
        <w:tc>
          <w:tcPr>
            <w:tcW w:w="1350" w:type="dxa"/>
            <w:tcBorders>
              <w:top w:val="single" w:sz="12" w:space="0" w:color="auto"/>
            </w:tcBorders>
          </w:tcPr>
          <w:p w14:paraId="4CFFB609" w14:textId="77777777" w:rsidR="00306801" w:rsidRDefault="00306801" w:rsidP="00885034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</w:p>
        </w:tc>
      </w:tr>
      <w:tr w:rsidR="00306801" w14:paraId="0D1CEDB4" w14:textId="77777777" w:rsidTr="00306801">
        <w:tc>
          <w:tcPr>
            <w:tcW w:w="4428" w:type="dxa"/>
          </w:tcPr>
          <w:p w14:paraId="222B91BA" w14:textId="492826DF" w:rsidR="00306801" w:rsidRDefault="00306801" w:rsidP="00885034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lastRenderedPageBreak/>
              <w:t>→00.10011</w:t>
            </w:r>
          </w:p>
        </w:tc>
        <w:tc>
          <w:tcPr>
            <w:tcW w:w="1350" w:type="dxa"/>
          </w:tcPr>
          <w:p w14:paraId="7C82449D" w14:textId="1957404B" w:rsidR="00306801" w:rsidRDefault="00306801" w:rsidP="00885034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10010</w:t>
            </w:r>
          </w:p>
        </w:tc>
        <w:tc>
          <w:tcPr>
            <w:tcW w:w="1350" w:type="dxa"/>
          </w:tcPr>
          <w:p w14:paraId="2C8F3625" w14:textId="11C2E94B" w:rsidR="00306801" w:rsidRDefault="00306801" w:rsidP="00885034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11</w:t>
            </w:r>
          </w:p>
        </w:tc>
      </w:tr>
      <w:tr w:rsidR="00306801" w14:paraId="1BB22076" w14:textId="77777777" w:rsidTr="00306801">
        <w:tc>
          <w:tcPr>
            <w:tcW w:w="4428" w:type="dxa"/>
            <w:tcBorders>
              <w:bottom w:val="single" w:sz="12" w:space="0" w:color="auto"/>
            </w:tcBorders>
          </w:tcPr>
          <w:p w14:paraId="5963AA35" w14:textId="246471BD" w:rsidR="00306801" w:rsidRDefault="00306801" w:rsidP="00885034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+ 00.00000</w:t>
            </w:r>
          </w:p>
        </w:tc>
        <w:tc>
          <w:tcPr>
            <w:tcW w:w="1350" w:type="dxa"/>
            <w:tcBorders>
              <w:bottom w:val="single" w:sz="12" w:space="0" w:color="auto"/>
            </w:tcBorders>
          </w:tcPr>
          <w:p w14:paraId="5F85999B" w14:textId="77777777" w:rsidR="00306801" w:rsidRDefault="00306801" w:rsidP="00885034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</w:p>
        </w:tc>
        <w:tc>
          <w:tcPr>
            <w:tcW w:w="1350" w:type="dxa"/>
            <w:tcBorders>
              <w:bottom w:val="single" w:sz="12" w:space="0" w:color="auto"/>
            </w:tcBorders>
          </w:tcPr>
          <w:p w14:paraId="2362ADCC" w14:textId="77777777" w:rsidR="00306801" w:rsidRDefault="00306801" w:rsidP="00885034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</w:p>
        </w:tc>
      </w:tr>
      <w:tr w:rsidR="00306801" w14:paraId="3C84DCCA" w14:textId="77777777" w:rsidTr="00306801">
        <w:tc>
          <w:tcPr>
            <w:tcW w:w="4428" w:type="dxa"/>
            <w:tcBorders>
              <w:top w:val="single" w:sz="12" w:space="0" w:color="auto"/>
            </w:tcBorders>
          </w:tcPr>
          <w:p w14:paraId="3A82A962" w14:textId="2862C9E0" w:rsidR="00306801" w:rsidRDefault="00306801" w:rsidP="00885034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 xml:space="preserve">  00.10011</w:t>
            </w:r>
          </w:p>
        </w:tc>
        <w:tc>
          <w:tcPr>
            <w:tcW w:w="1350" w:type="dxa"/>
            <w:tcBorders>
              <w:top w:val="single" w:sz="12" w:space="0" w:color="auto"/>
            </w:tcBorders>
          </w:tcPr>
          <w:p w14:paraId="41A8F688" w14:textId="77777777" w:rsidR="00306801" w:rsidRDefault="00306801" w:rsidP="00885034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</w:p>
        </w:tc>
        <w:tc>
          <w:tcPr>
            <w:tcW w:w="1350" w:type="dxa"/>
            <w:tcBorders>
              <w:top w:val="single" w:sz="12" w:space="0" w:color="auto"/>
            </w:tcBorders>
          </w:tcPr>
          <w:p w14:paraId="0A06A8C2" w14:textId="77777777" w:rsidR="00306801" w:rsidRDefault="00306801" w:rsidP="00885034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</w:p>
        </w:tc>
      </w:tr>
      <w:tr w:rsidR="00306801" w14:paraId="76BD97A9" w14:textId="77777777" w:rsidTr="00306801">
        <w:tc>
          <w:tcPr>
            <w:tcW w:w="4428" w:type="dxa"/>
          </w:tcPr>
          <w:p w14:paraId="24CB2F52" w14:textId="64045F17" w:rsidR="00306801" w:rsidRDefault="00306801" w:rsidP="00885034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→00.01001</w:t>
            </w:r>
          </w:p>
        </w:tc>
        <w:tc>
          <w:tcPr>
            <w:tcW w:w="1350" w:type="dxa"/>
          </w:tcPr>
          <w:p w14:paraId="21E32120" w14:textId="5ACCD5E1" w:rsidR="00306801" w:rsidRDefault="00306801" w:rsidP="00885034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11001</w:t>
            </w:r>
          </w:p>
        </w:tc>
        <w:tc>
          <w:tcPr>
            <w:tcW w:w="1350" w:type="dxa"/>
          </w:tcPr>
          <w:p w14:paraId="217A9547" w14:textId="4A26FEEC" w:rsidR="00306801" w:rsidRDefault="00306801" w:rsidP="00885034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011</w:t>
            </w:r>
          </w:p>
        </w:tc>
      </w:tr>
      <w:tr w:rsidR="00306801" w14:paraId="63C06AE5" w14:textId="77777777" w:rsidTr="00306801">
        <w:tc>
          <w:tcPr>
            <w:tcW w:w="4428" w:type="dxa"/>
            <w:tcBorders>
              <w:bottom w:val="single" w:sz="12" w:space="0" w:color="auto"/>
            </w:tcBorders>
          </w:tcPr>
          <w:p w14:paraId="29287E92" w14:textId="6DB6A971" w:rsidR="00306801" w:rsidRDefault="00306801" w:rsidP="00885034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+ 00.11010</w:t>
            </w:r>
          </w:p>
        </w:tc>
        <w:tc>
          <w:tcPr>
            <w:tcW w:w="1350" w:type="dxa"/>
            <w:tcBorders>
              <w:bottom w:val="single" w:sz="12" w:space="0" w:color="auto"/>
            </w:tcBorders>
          </w:tcPr>
          <w:p w14:paraId="118C6AB4" w14:textId="77777777" w:rsidR="00306801" w:rsidRDefault="00306801" w:rsidP="00885034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</w:p>
        </w:tc>
        <w:tc>
          <w:tcPr>
            <w:tcW w:w="1350" w:type="dxa"/>
            <w:tcBorders>
              <w:bottom w:val="single" w:sz="12" w:space="0" w:color="auto"/>
            </w:tcBorders>
          </w:tcPr>
          <w:p w14:paraId="52E62FB1" w14:textId="77777777" w:rsidR="00306801" w:rsidRDefault="00306801" w:rsidP="00885034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</w:p>
        </w:tc>
      </w:tr>
      <w:tr w:rsidR="00306801" w14:paraId="1BA64AFF" w14:textId="77777777" w:rsidTr="00306801">
        <w:tc>
          <w:tcPr>
            <w:tcW w:w="4428" w:type="dxa"/>
            <w:tcBorders>
              <w:top w:val="single" w:sz="12" w:space="0" w:color="auto"/>
            </w:tcBorders>
          </w:tcPr>
          <w:p w14:paraId="592A8480" w14:textId="49B954EF" w:rsidR="00306801" w:rsidRDefault="00306801" w:rsidP="00885034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 xml:space="preserve">  01.00011</w:t>
            </w:r>
          </w:p>
        </w:tc>
        <w:tc>
          <w:tcPr>
            <w:tcW w:w="1350" w:type="dxa"/>
            <w:tcBorders>
              <w:top w:val="single" w:sz="12" w:space="0" w:color="auto"/>
            </w:tcBorders>
          </w:tcPr>
          <w:p w14:paraId="4F2A19EF" w14:textId="77777777" w:rsidR="00306801" w:rsidRDefault="00306801" w:rsidP="00885034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</w:p>
        </w:tc>
        <w:tc>
          <w:tcPr>
            <w:tcW w:w="1350" w:type="dxa"/>
            <w:tcBorders>
              <w:top w:val="single" w:sz="12" w:space="0" w:color="auto"/>
            </w:tcBorders>
          </w:tcPr>
          <w:p w14:paraId="1D31D432" w14:textId="77777777" w:rsidR="00306801" w:rsidRDefault="00306801" w:rsidP="00885034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</w:p>
        </w:tc>
      </w:tr>
      <w:tr w:rsidR="00306801" w14:paraId="0F93B2F2" w14:textId="77777777" w:rsidTr="00306801">
        <w:tc>
          <w:tcPr>
            <w:tcW w:w="4428" w:type="dxa"/>
          </w:tcPr>
          <w:p w14:paraId="5A2AD9C0" w14:textId="60D2A46E" w:rsidR="00306801" w:rsidRDefault="00306801" w:rsidP="00885034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→00.10001</w:t>
            </w:r>
          </w:p>
        </w:tc>
        <w:tc>
          <w:tcPr>
            <w:tcW w:w="1350" w:type="dxa"/>
          </w:tcPr>
          <w:p w14:paraId="38F08A2B" w14:textId="558C1832" w:rsidR="00306801" w:rsidRDefault="00306801" w:rsidP="00885034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11100</w:t>
            </w:r>
          </w:p>
        </w:tc>
        <w:tc>
          <w:tcPr>
            <w:tcW w:w="1350" w:type="dxa"/>
          </w:tcPr>
          <w:p w14:paraId="7EF17147" w14:textId="2FCABAF7" w:rsidR="00306801" w:rsidRDefault="00306801" w:rsidP="00885034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1011</w:t>
            </w:r>
          </w:p>
        </w:tc>
      </w:tr>
      <w:tr w:rsidR="00306801" w14:paraId="25DB935A" w14:textId="77777777" w:rsidTr="00306801">
        <w:tc>
          <w:tcPr>
            <w:tcW w:w="4428" w:type="dxa"/>
            <w:tcBorders>
              <w:bottom w:val="single" w:sz="12" w:space="0" w:color="auto"/>
            </w:tcBorders>
          </w:tcPr>
          <w:p w14:paraId="7B2097AD" w14:textId="3C919FCF" w:rsidR="00306801" w:rsidRDefault="00306801" w:rsidP="00885034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+ 00.00000</w:t>
            </w:r>
          </w:p>
        </w:tc>
        <w:tc>
          <w:tcPr>
            <w:tcW w:w="1350" w:type="dxa"/>
            <w:tcBorders>
              <w:bottom w:val="single" w:sz="12" w:space="0" w:color="auto"/>
            </w:tcBorders>
          </w:tcPr>
          <w:p w14:paraId="2C67B804" w14:textId="77777777" w:rsidR="00306801" w:rsidRDefault="00306801" w:rsidP="00885034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</w:p>
        </w:tc>
        <w:tc>
          <w:tcPr>
            <w:tcW w:w="1350" w:type="dxa"/>
            <w:tcBorders>
              <w:bottom w:val="single" w:sz="12" w:space="0" w:color="auto"/>
            </w:tcBorders>
          </w:tcPr>
          <w:p w14:paraId="220B4826" w14:textId="77777777" w:rsidR="00306801" w:rsidRDefault="00306801" w:rsidP="00885034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</w:p>
        </w:tc>
      </w:tr>
      <w:tr w:rsidR="00306801" w14:paraId="0B50359B" w14:textId="77777777" w:rsidTr="00306801">
        <w:tc>
          <w:tcPr>
            <w:tcW w:w="4428" w:type="dxa"/>
            <w:tcBorders>
              <w:top w:val="single" w:sz="12" w:space="0" w:color="auto"/>
            </w:tcBorders>
          </w:tcPr>
          <w:p w14:paraId="0454831D" w14:textId="77AF6975" w:rsidR="00306801" w:rsidRDefault="00306801" w:rsidP="00885034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 xml:space="preserve">  00.10001</w:t>
            </w:r>
          </w:p>
        </w:tc>
        <w:tc>
          <w:tcPr>
            <w:tcW w:w="1350" w:type="dxa"/>
            <w:tcBorders>
              <w:top w:val="single" w:sz="12" w:space="0" w:color="auto"/>
            </w:tcBorders>
          </w:tcPr>
          <w:p w14:paraId="3936A004" w14:textId="77777777" w:rsidR="00306801" w:rsidRDefault="00306801" w:rsidP="00885034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</w:p>
        </w:tc>
        <w:tc>
          <w:tcPr>
            <w:tcW w:w="1350" w:type="dxa"/>
            <w:tcBorders>
              <w:top w:val="single" w:sz="12" w:space="0" w:color="auto"/>
            </w:tcBorders>
          </w:tcPr>
          <w:p w14:paraId="7FA580EE" w14:textId="77777777" w:rsidR="00306801" w:rsidRDefault="00306801" w:rsidP="00885034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</w:p>
        </w:tc>
      </w:tr>
      <w:tr w:rsidR="00306801" w14:paraId="60FFE97C" w14:textId="77777777" w:rsidTr="00306801">
        <w:tc>
          <w:tcPr>
            <w:tcW w:w="4428" w:type="dxa"/>
          </w:tcPr>
          <w:p w14:paraId="0338ADA4" w14:textId="7DDF286F" w:rsidR="00306801" w:rsidRDefault="00306801" w:rsidP="00885034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→00.</w:t>
            </w:r>
            <w:r w:rsidR="00363736"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01000</w:t>
            </w:r>
          </w:p>
        </w:tc>
        <w:tc>
          <w:tcPr>
            <w:tcW w:w="1350" w:type="dxa"/>
          </w:tcPr>
          <w:p w14:paraId="306A2BF8" w14:textId="7DD8D5BF" w:rsidR="00306801" w:rsidRDefault="00363736" w:rsidP="00885034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11110</w:t>
            </w:r>
          </w:p>
        </w:tc>
        <w:tc>
          <w:tcPr>
            <w:tcW w:w="1350" w:type="dxa"/>
          </w:tcPr>
          <w:p w14:paraId="74259632" w14:textId="4BCCEBA6" w:rsidR="00306801" w:rsidRDefault="00363736" w:rsidP="00885034">
            <w:pP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</w:pPr>
            <w:r>
              <w:rPr>
                <w:rFonts w:ascii="SimSun" w:eastAsia="SimSun" w:hAnsi="SimSun" w:hint="eastAsia"/>
                <w:color w:val="0000FF"/>
                <w:sz w:val="24"/>
                <w:lang w:eastAsia="zh-CN"/>
              </w:rPr>
              <w:t>01011</w:t>
            </w:r>
          </w:p>
        </w:tc>
      </w:tr>
    </w:tbl>
    <w:p w14:paraId="453CDF00" w14:textId="20AAA84F" w:rsidR="00885034" w:rsidRDefault="00363736" w:rsidP="00885034">
      <w:pPr>
        <w:rPr>
          <w:rFonts w:ascii="SimSun" w:eastAsia="SimSun" w:hAnsi="SimSun" w:hint="eastAsia"/>
          <w:color w:val="0000FF"/>
          <w:sz w:val="24"/>
          <w:lang w:eastAsia="zh-CN"/>
        </w:rPr>
      </w:pPr>
      <w:r>
        <w:rPr>
          <w:rFonts w:ascii="SimSun" w:eastAsia="SimSun" w:hAnsi="SimSun" w:hint="eastAsia"/>
          <w:color w:val="0000FF"/>
          <w:sz w:val="24"/>
          <w:lang w:eastAsia="zh-CN"/>
        </w:rPr>
        <w:t>由于</w:t>
      </w:r>
      <m:oMath>
        <m:sSub>
          <m:sSubPr>
            <m:ctrlPr>
              <w:rPr>
                <w:rFonts w:ascii="Cambria Math" w:eastAsia="SimSun" w:hAnsi="Cambria Math"/>
                <w:i/>
                <w:color w:val="0000FF"/>
                <w:sz w:val="24"/>
                <w:lang w:eastAsia="zh-CN"/>
              </w:rPr>
            </m:ctrlPr>
          </m:sSubPr>
          <m:e>
            <m:r>
              <w:rPr>
                <w:rFonts w:ascii="Cambria Math" w:eastAsia="SimSun" w:hAnsi="Cambria Math"/>
                <w:color w:val="0000FF"/>
                <w:sz w:val="24"/>
                <w:lang w:eastAsia="zh-CN"/>
              </w:rPr>
              <m:t>P</m:t>
            </m:r>
          </m:e>
          <m:sub>
            <m:r>
              <w:rPr>
                <w:rFonts w:ascii="Cambria Math" w:eastAsia="SimSun" w:hAnsi="Cambria Math" w:hint="eastAsia"/>
                <w:color w:val="0000FF"/>
                <w:sz w:val="24"/>
                <w:lang w:eastAsia="zh-CN"/>
              </w:rPr>
              <m:t>f</m:t>
            </m:r>
          </m:sub>
        </m:sSub>
        <m:r>
          <w:rPr>
            <w:rFonts w:ascii="Cambria Math" w:eastAsia="SimSun" w:hAnsi="Cambria Math"/>
            <w:color w:val="0000FF"/>
            <w:sz w:val="24"/>
            <w:lang w:eastAsia="zh-CN"/>
          </w:rPr>
          <m:t>=x</m:t>
        </m:r>
        <m:r>
          <w:rPr>
            <w:rFonts w:ascii="Cambria Math" w:eastAsia="SimSun" w:hAnsi="Cambria Math" w:hint="eastAsia"/>
            <w:color w:val="0000FF"/>
            <w:sz w:val="24"/>
            <w:lang w:eastAsia="zh-CN"/>
          </w:rPr>
          <m:t>⊕</m:t>
        </m:r>
        <m:r>
          <w:rPr>
            <w:rFonts w:ascii="Cambria Math" w:eastAsia="SimSun" w:hAnsi="Cambria Math"/>
            <w:color w:val="0000FF"/>
            <w:sz w:val="24"/>
            <w:lang w:eastAsia="zh-CN"/>
          </w:rPr>
          <m:t>y=1</m:t>
        </m:r>
        <m:r>
          <w:rPr>
            <w:rFonts w:ascii="Cambria Math" w:eastAsia="SimSun" w:hAnsi="Cambria Math" w:hint="eastAsia"/>
            <w:color w:val="0000FF"/>
            <w:sz w:val="24"/>
            <w:lang w:eastAsia="zh-CN"/>
          </w:rPr>
          <m:t>⊕</m:t>
        </m:r>
        <m:r>
          <w:rPr>
            <w:rFonts w:ascii="Cambria Math" w:eastAsia="SimSun" w:hAnsi="Cambria Math"/>
            <w:color w:val="0000FF"/>
            <w:sz w:val="24"/>
            <w:lang w:eastAsia="zh-CN"/>
          </w:rPr>
          <m:t>1=0</m:t>
        </m:r>
      </m:oMath>
    </w:p>
    <w:p w14:paraId="74E4C04C" w14:textId="61B31AE2" w:rsidR="00885034" w:rsidRPr="00885034" w:rsidRDefault="00363736" w:rsidP="00885034">
      <w:pPr>
        <w:rPr>
          <w:rFonts w:ascii="SimSun" w:eastAsia="SimSun" w:hAnsi="SimSun" w:hint="eastAsia"/>
          <w:color w:val="0000FF"/>
          <w:sz w:val="24"/>
          <w:lang w:eastAsia="zh-CN"/>
        </w:rPr>
      </w:pPr>
      <w:r>
        <w:rPr>
          <w:rFonts w:ascii="SimSun" w:eastAsia="SimSun" w:hAnsi="SimSun" w:hint="eastAsia"/>
          <w:color w:val="0000FF"/>
          <w:sz w:val="24"/>
          <w:lang w:eastAsia="zh-CN"/>
        </w:rPr>
        <w:t>因此</w:t>
      </w:r>
      <m:oMath>
        <m:sSub>
          <m:sSubPr>
            <m:ctrlPr>
              <w:rPr>
                <w:rFonts w:ascii="Cambria Math" w:eastAsia="SimSun" w:hAnsi="Cambria Math"/>
                <w:i/>
                <w:color w:val="0000FF"/>
                <w:sz w:val="24"/>
                <w:lang w:eastAsia="zh-CN"/>
              </w:rPr>
            </m:ctrlPr>
          </m:sSubPr>
          <m:e>
            <m:r>
              <w:rPr>
                <w:rFonts w:ascii="Cambria Math" w:eastAsia="SimSun" w:hAnsi="Cambria Math"/>
                <w:color w:val="0000FF"/>
                <w:sz w:val="24"/>
                <w:lang w:eastAsia="zh-CN"/>
              </w:rPr>
              <m:t>[</m:t>
            </m:r>
            <m:r>
              <w:rPr>
                <w:rFonts w:ascii="Cambria Math" w:eastAsia="SimSun" w:hAnsi="Cambria Math" w:hint="eastAsia"/>
                <w:color w:val="0000FF"/>
                <w:sz w:val="24"/>
                <w:lang w:eastAsia="zh-CN"/>
              </w:rPr>
              <m:t>x</m:t>
            </m:r>
            <m:r>
              <w:rPr>
                <w:rFonts w:ascii="Cambria Math" w:eastAsia="SimSun" w:hAnsi="Cambria Math"/>
                <w:color w:val="0000FF"/>
                <w:sz w:val="24"/>
                <w:lang w:eastAsia="zh-CN"/>
              </w:rPr>
              <m:t>*y]</m:t>
            </m:r>
          </m:e>
          <m:sub>
            <m:r>
              <w:rPr>
                <w:rFonts w:ascii="Cambria Math" w:eastAsia="SimSun" w:hAnsi="Cambria Math" w:hint="eastAsia"/>
                <w:color w:val="0000FF"/>
                <w:sz w:val="24"/>
                <w:lang w:eastAsia="zh-CN"/>
              </w:rPr>
              <m:t>原</m:t>
            </m:r>
          </m:sub>
        </m:sSub>
        <m:r>
          <w:rPr>
            <w:rFonts w:ascii="Cambria Math" w:eastAsia="SimSun" w:hAnsi="Cambria Math"/>
            <w:color w:val="0000FF"/>
            <w:sz w:val="24"/>
            <w:lang w:eastAsia="zh-CN"/>
          </w:rPr>
          <m:t>=0.0100011110</m:t>
        </m:r>
      </m:oMath>
    </w:p>
    <w:p w14:paraId="009FBB42" w14:textId="4BD46E4D" w:rsidR="0049515F" w:rsidRPr="0049515F" w:rsidRDefault="0049515F" w:rsidP="0049515F">
      <w:pPr>
        <w:rPr>
          <w:rFonts w:ascii="SimSun" w:eastAsia="SimSun" w:hAnsi="SimSun" w:hint="eastAsia"/>
          <w:color w:val="0000FF"/>
          <w:sz w:val="24"/>
          <w:lang w:eastAsia="zh-CN"/>
        </w:rPr>
      </w:pPr>
      <w:r w:rsidRPr="0049515F">
        <w:rPr>
          <w:rFonts w:ascii="SimSun" w:eastAsia="SimSun" w:hAnsi="SimSun"/>
          <w:color w:val="0000FF"/>
          <w:sz w:val="24"/>
          <w:lang w:eastAsia="zh-CN"/>
        </w:rPr>
        <w:t>乘数</w:t>
      </w:r>
      <m:oMath>
        <m:r>
          <w:rPr>
            <w:rFonts w:ascii="Cambria Math" w:eastAsia="SimSun" w:hAnsi="Cambria Math"/>
            <w:color w:val="0000FF"/>
            <w:sz w:val="24"/>
            <w:lang w:eastAsia="zh-CN"/>
          </w:rPr>
          <m:t>y=01011</m:t>
        </m:r>
      </m:oMath>
      <w:r w:rsidRPr="0049515F">
        <w:rPr>
          <w:rFonts w:ascii="SimSun" w:eastAsia="SimSun" w:hAnsi="SimSun"/>
          <w:color w:val="0000FF"/>
          <w:sz w:val="24"/>
          <w:lang w:eastAsia="zh-CN"/>
        </w:rPr>
        <w:t>，分步累加右移，最终绝对值乘积：</w:t>
      </w:r>
      <m:oMath>
        <m:r>
          <w:rPr>
            <w:rFonts w:ascii="Cambria Math" w:eastAsia="SimSun" w:hAnsi="Cambria Math"/>
            <w:color w:val="0000FF"/>
            <w:sz w:val="24"/>
            <w:lang w:eastAsia="zh-CN"/>
          </w:rPr>
          <m:t>0.010001110</m:t>
        </m:r>
      </m:oMath>
    </w:p>
    <w:p w14:paraId="45ECD773" w14:textId="45E93466" w:rsidR="0049515F" w:rsidRPr="0049515F" w:rsidRDefault="0049515F" w:rsidP="0049515F">
      <w:pPr>
        <w:ind w:left="360"/>
        <w:rPr>
          <w:rFonts w:ascii="SimSun" w:eastAsia="SimSun" w:hAnsi="SimSun" w:hint="eastAsia"/>
          <w:color w:val="0000FF"/>
          <w:sz w:val="24"/>
          <w:lang w:eastAsia="zh-CN"/>
        </w:rPr>
      </w:pPr>
      <w:r>
        <w:rPr>
          <w:rFonts w:ascii="SimSun" w:eastAsia="SimSun" w:hAnsi="SimSun" w:hint="eastAsia"/>
          <w:color w:val="0000FF"/>
          <w:sz w:val="24"/>
          <w:lang w:eastAsia="zh-CN"/>
        </w:rPr>
        <w:t>6.</w:t>
      </w:r>
      <w:r w:rsidRPr="0049515F">
        <w:rPr>
          <w:rFonts w:ascii="SimSun" w:eastAsia="SimSun" w:hAnsi="SimSun"/>
          <w:color w:val="0000FF"/>
          <w:sz w:val="24"/>
          <w:lang w:eastAsia="zh-CN"/>
        </w:rPr>
        <w:t>符号合并：负 × 负 = 正，最终结果</w:t>
      </w:r>
      <m:oMath>
        <m:r>
          <w:rPr>
            <w:rFonts w:ascii="Cambria Math" w:eastAsia="SimSun" w:hAnsi="Cambria Math"/>
            <w:color w:val="0000FF"/>
            <w:sz w:val="24"/>
            <w:lang w:eastAsia="zh-CN"/>
          </w:rPr>
          <m:t>x*y=0.010001110</m:t>
        </m:r>
      </m:oMath>
    </w:p>
    <w:sectPr w:rsidR="0049515F" w:rsidRPr="004951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21657B"/>
    <w:multiLevelType w:val="multilevel"/>
    <w:tmpl w:val="C398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AC416D"/>
    <w:multiLevelType w:val="multilevel"/>
    <w:tmpl w:val="6094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BC5B55"/>
    <w:multiLevelType w:val="multilevel"/>
    <w:tmpl w:val="3AE2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783D25"/>
    <w:multiLevelType w:val="multilevel"/>
    <w:tmpl w:val="D5B07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72482B"/>
    <w:multiLevelType w:val="multilevel"/>
    <w:tmpl w:val="D52CA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4186680">
    <w:abstractNumId w:val="8"/>
  </w:num>
  <w:num w:numId="2" w16cid:durableId="1039404289">
    <w:abstractNumId w:val="6"/>
  </w:num>
  <w:num w:numId="3" w16cid:durableId="558788794">
    <w:abstractNumId w:val="5"/>
  </w:num>
  <w:num w:numId="4" w16cid:durableId="1225071050">
    <w:abstractNumId w:val="4"/>
  </w:num>
  <w:num w:numId="5" w16cid:durableId="1232040310">
    <w:abstractNumId w:val="7"/>
  </w:num>
  <w:num w:numId="6" w16cid:durableId="1626429671">
    <w:abstractNumId w:val="3"/>
  </w:num>
  <w:num w:numId="7" w16cid:durableId="704251955">
    <w:abstractNumId w:val="2"/>
  </w:num>
  <w:num w:numId="8" w16cid:durableId="2053459923">
    <w:abstractNumId w:val="1"/>
  </w:num>
  <w:num w:numId="9" w16cid:durableId="504396102">
    <w:abstractNumId w:val="0"/>
  </w:num>
  <w:num w:numId="10" w16cid:durableId="1728648095">
    <w:abstractNumId w:val="10"/>
  </w:num>
  <w:num w:numId="11" w16cid:durableId="1482230856">
    <w:abstractNumId w:val="9"/>
  </w:num>
  <w:num w:numId="12" w16cid:durableId="1148788913">
    <w:abstractNumId w:val="11"/>
  </w:num>
  <w:num w:numId="13" w16cid:durableId="1802337205">
    <w:abstractNumId w:val="12"/>
  </w:num>
  <w:num w:numId="14" w16cid:durableId="18635861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DED"/>
    <w:rsid w:val="00034616"/>
    <w:rsid w:val="0006063C"/>
    <w:rsid w:val="000D5F8F"/>
    <w:rsid w:val="000E6852"/>
    <w:rsid w:val="0015074B"/>
    <w:rsid w:val="00261242"/>
    <w:rsid w:val="0029639D"/>
    <w:rsid w:val="00306801"/>
    <w:rsid w:val="00326F90"/>
    <w:rsid w:val="00363736"/>
    <w:rsid w:val="0049515F"/>
    <w:rsid w:val="007D395D"/>
    <w:rsid w:val="00885034"/>
    <w:rsid w:val="008A6C64"/>
    <w:rsid w:val="0098737A"/>
    <w:rsid w:val="009B7A87"/>
    <w:rsid w:val="00AA1D8D"/>
    <w:rsid w:val="00B15673"/>
    <w:rsid w:val="00B47730"/>
    <w:rsid w:val="00B74590"/>
    <w:rsid w:val="00CB0664"/>
    <w:rsid w:val="00CE6A47"/>
    <w:rsid w:val="00D30711"/>
    <w:rsid w:val="00D47519"/>
    <w:rsid w:val="00E914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FA7774"/>
  <w14:defaultImageDpi w14:val="300"/>
  <w15:docId w15:val="{AE03DA6E-4613-4A4A-AE0F-7082867C8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Placeholder Text"/>
    <w:basedOn w:val="a2"/>
    <w:uiPriority w:val="99"/>
    <w:semiHidden/>
    <w:rsid w:val="00261242"/>
    <w:rPr>
      <w:color w:val="666666"/>
    </w:rPr>
  </w:style>
  <w:style w:type="character" w:styleId="affa">
    <w:name w:val="Hyperlink"/>
    <w:basedOn w:val="a2"/>
    <w:uiPriority w:val="99"/>
    <w:unhideWhenUsed/>
    <w:rsid w:val="00363736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363736"/>
    <w:rPr>
      <w:color w:val="605E5C"/>
      <w:shd w:val="clear" w:color="auto" w:fill="E1DFDD"/>
    </w:rPr>
  </w:style>
  <w:style w:type="character" w:styleId="affc">
    <w:name w:val="FollowedHyperlink"/>
    <w:basedOn w:val="a2"/>
    <w:uiPriority w:val="99"/>
    <w:semiHidden/>
    <w:unhideWhenUsed/>
    <w:rsid w:val="0036373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5</Pages>
  <Words>1005</Words>
  <Characters>1550</Characters>
  <Application>Microsoft Office Word</Application>
  <DocSecurity>0</DocSecurity>
  <Lines>110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晷 武</cp:lastModifiedBy>
  <cp:revision>8</cp:revision>
  <dcterms:created xsi:type="dcterms:W3CDTF">2013-12-23T23:15:00Z</dcterms:created>
  <dcterms:modified xsi:type="dcterms:W3CDTF">2026-06-19T05:35:00Z</dcterms:modified>
  <cp:category/>
</cp:coreProperties>
</file>