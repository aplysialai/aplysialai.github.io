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B2215" w14:textId="071741C1" w:rsidR="00055C79" w:rsidRDefault="00000000">
      <w:pPr>
        <w:jc w:val="center"/>
        <w:rPr>
          <w:rFonts w:hint="eastAsia"/>
          <w:lang w:eastAsia="zh-CN"/>
        </w:rPr>
      </w:pPr>
      <w:r>
        <w:rPr>
          <w:sz w:val="24"/>
          <w:lang w:eastAsia="zh-CN"/>
        </w:rPr>
        <w:t>第</w:t>
      </w:r>
      <w:r w:rsidR="00844843">
        <w:rPr>
          <w:rFonts w:hint="eastAsia"/>
          <w:sz w:val="24"/>
          <w:lang w:eastAsia="zh-CN"/>
        </w:rPr>
        <w:t>四</w:t>
      </w:r>
      <w:r>
        <w:rPr>
          <w:sz w:val="24"/>
          <w:lang w:eastAsia="zh-CN"/>
        </w:rPr>
        <w:t>章</w:t>
      </w:r>
    </w:p>
    <w:p w14:paraId="3B87617C" w14:textId="77777777" w:rsidR="00055C79" w:rsidRDefault="00000000">
      <w:pPr>
        <w:rPr>
          <w:rFonts w:hint="eastAsia"/>
          <w:lang w:eastAsia="zh-CN"/>
        </w:rPr>
      </w:pPr>
      <w:r>
        <w:rPr>
          <w:color w:val="000000"/>
          <w:sz w:val="24"/>
          <w:lang w:eastAsia="zh-CN"/>
        </w:rPr>
        <w:t>1. 某计算机按字节编址，指令字节固定且只有两种指令格式，其中三地址指令29条，二地址指令107条，每个地址字段为6位，则指令字长至少应该是（）位</w:t>
      </w:r>
      <w:r>
        <w:rPr>
          <w:color w:val="000000"/>
          <w:sz w:val="24"/>
          <w:lang w:eastAsia="zh-CN"/>
        </w:rPr>
        <w:br/>
        <w:t>A.24</w:t>
      </w:r>
      <w:r>
        <w:rPr>
          <w:color w:val="000000"/>
          <w:sz w:val="24"/>
          <w:lang w:eastAsia="zh-CN"/>
        </w:rPr>
        <w:br/>
        <w:t>B.26</w:t>
      </w:r>
      <w:r>
        <w:rPr>
          <w:color w:val="000000"/>
          <w:sz w:val="24"/>
          <w:lang w:eastAsia="zh-CN"/>
        </w:rPr>
        <w:br/>
        <w:t>C.28</w:t>
      </w:r>
      <w:r>
        <w:rPr>
          <w:color w:val="000000"/>
          <w:sz w:val="24"/>
          <w:lang w:eastAsia="zh-CN"/>
        </w:rPr>
        <w:br/>
        <w:t>D.32</w:t>
      </w:r>
    </w:p>
    <w:p w14:paraId="53B3B46D" w14:textId="77777777" w:rsidR="00055C79" w:rsidRDefault="00000000">
      <w:pPr>
        <w:rPr>
          <w:rFonts w:hint="eastAsia"/>
          <w:lang w:eastAsia="zh-CN"/>
        </w:rPr>
      </w:pPr>
      <w:r>
        <w:rPr>
          <w:color w:val="FF0000"/>
          <w:sz w:val="24"/>
          <w:lang w:eastAsia="zh-CN"/>
        </w:rPr>
        <w:t>正确答案：A</w:t>
      </w:r>
    </w:p>
    <w:p w14:paraId="4BEDA13B" w14:textId="77777777" w:rsidR="00454A91" w:rsidRPr="00454A91" w:rsidRDefault="00000000" w:rsidP="00454A91">
      <w:pPr>
        <w:rPr>
          <w:color w:val="0000FF"/>
          <w:sz w:val="24"/>
          <w:lang w:eastAsia="zh-CN"/>
        </w:rPr>
      </w:pPr>
      <w:r>
        <w:rPr>
          <w:color w:val="0000FF"/>
          <w:sz w:val="24"/>
          <w:lang w:eastAsia="zh-CN"/>
        </w:rPr>
        <w:t>解析：</w:t>
      </w:r>
      <w:r w:rsidR="00454A91" w:rsidRPr="00454A91">
        <w:rPr>
          <w:color w:val="0000FF"/>
          <w:sz w:val="24"/>
          <w:lang w:eastAsia="zh-CN"/>
        </w:rPr>
        <w:t>格式说明</w:t>
      </w:r>
    </w:p>
    <w:p w14:paraId="764F286D" w14:textId="36A24AD6" w:rsidR="00454A91" w:rsidRPr="00454A91" w:rsidRDefault="00454A91" w:rsidP="00454A91">
      <w:pPr>
        <w:rPr>
          <w:color w:val="0000FF"/>
          <w:sz w:val="24"/>
          <w:lang w:eastAsia="zh-CN"/>
        </w:rPr>
      </w:pPr>
      <w:r w:rsidRPr="00454A91">
        <w:rPr>
          <w:color w:val="0000FF"/>
          <w:sz w:val="24"/>
          <w:lang w:eastAsia="zh-CN"/>
        </w:rPr>
        <w:t>三地址指令</w:t>
      </w:r>
      <w:r w:rsidR="00333CFE">
        <w:rPr>
          <w:rFonts w:hint="eastAsia"/>
          <w:color w:val="0000FF"/>
          <w:sz w:val="24"/>
          <w:lang w:eastAsia="zh-CN"/>
        </w:rPr>
        <w:t>(三个地址段)</w:t>
      </w:r>
      <w:r w:rsidRPr="00454A91">
        <w:rPr>
          <w:color w:val="0000FF"/>
          <w:sz w:val="24"/>
          <w:lang w:eastAsia="zh-CN"/>
        </w:rPr>
        <w:t xml:space="preserve">：操作码 </w:t>
      </w:r>
      <m:oMath>
        <m:r>
          <w:rPr>
            <w:rFonts w:ascii="Cambria Math" w:hAnsi="Cambria Math"/>
            <w:color w:val="0000FF"/>
            <w:sz w:val="24"/>
            <w:lang w:eastAsia="zh-CN"/>
          </w:rPr>
          <m:t>OP + A1 (6bit) + A2 (6bit) + A3 (6bit)</m:t>
        </m:r>
      </m:oMath>
    </w:p>
    <w:p w14:paraId="55CECF30" w14:textId="67D860DE" w:rsidR="00454A91" w:rsidRPr="00454A91" w:rsidRDefault="00454A91" w:rsidP="00454A91">
      <w:pPr>
        <w:rPr>
          <w:color w:val="0000FF"/>
          <w:sz w:val="24"/>
          <w:lang w:eastAsia="zh-CN"/>
        </w:rPr>
      </w:pPr>
      <w:r w:rsidRPr="00454A91">
        <w:rPr>
          <w:color w:val="0000FF"/>
          <w:sz w:val="24"/>
          <w:lang w:eastAsia="zh-CN"/>
        </w:rPr>
        <w:t>二地址指令</w:t>
      </w:r>
      <w:r w:rsidR="00333CFE">
        <w:rPr>
          <w:rFonts w:hint="eastAsia"/>
          <w:color w:val="0000FF"/>
          <w:sz w:val="24"/>
          <w:lang w:eastAsia="zh-CN"/>
        </w:rPr>
        <w:t>(两个地址段)</w:t>
      </w:r>
      <w:r w:rsidRPr="00454A91">
        <w:rPr>
          <w:color w:val="0000FF"/>
          <w:sz w:val="24"/>
          <w:lang w:eastAsia="zh-CN"/>
        </w:rPr>
        <w:t xml:space="preserve">：扩展 </w:t>
      </w:r>
      <m:oMath>
        <m:r>
          <w:rPr>
            <w:rFonts w:ascii="Cambria Math" w:hAnsi="Cambria Math"/>
            <w:color w:val="0000FF"/>
            <w:sz w:val="24"/>
            <w:lang w:eastAsia="zh-CN"/>
          </w:rPr>
          <m:t>OP + A1 (6bit) + A2 (6bit)</m:t>
        </m:r>
      </m:oMath>
    </w:p>
    <w:p w14:paraId="79EF4C5C" w14:textId="1586CB67" w:rsidR="00454A91" w:rsidRDefault="00454A91" w:rsidP="00454A91">
      <w:pPr>
        <w:rPr>
          <w:color w:val="0000FF"/>
          <w:sz w:val="24"/>
          <w:lang w:eastAsia="zh-CN"/>
        </w:rPr>
      </w:pPr>
      <w:r w:rsidRPr="00454A91">
        <w:rPr>
          <w:color w:val="0000FF"/>
          <w:sz w:val="24"/>
          <w:lang w:eastAsia="zh-CN"/>
        </w:rPr>
        <w:t>每一个空闲的三地址操作码，可将 A3 字段全部转为操作码，</w:t>
      </w:r>
      <w:r>
        <w:rPr>
          <w:rFonts w:hint="eastAsia"/>
          <w:color w:val="0000FF"/>
          <w:sz w:val="24"/>
          <w:lang w:eastAsia="zh-CN"/>
        </w:rPr>
        <w:t>扩展</w:t>
      </w:r>
      <w:r w:rsidRPr="00454A91">
        <w:rPr>
          <w:color w:val="0000FF"/>
          <w:sz w:val="24"/>
          <w:lang w:eastAsia="zh-CN"/>
        </w:rPr>
        <w:t>出</w:t>
      </w:r>
      <m:oMath>
        <m:sSup>
          <m:sSupPr>
            <m:ctrlPr>
              <w:rPr>
                <w:rFonts w:ascii="Cambria Math" w:hAnsi="Cambria Math"/>
                <w:i/>
                <w:color w:val="0000FF"/>
                <w:sz w:val="24"/>
                <w:lang w:eastAsia="zh-CN"/>
              </w:rPr>
            </m:ctrlPr>
          </m:sSupPr>
          <m:e>
            <m:r>
              <w:rPr>
                <w:rFonts w:ascii="Cambria Math" w:hAnsi="Cambria Math"/>
                <w:color w:val="0000FF"/>
                <w:sz w:val="24"/>
                <w:lang w:eastAsia="zh-CN"/>
              </w:rPr>
              <m:t>2</m:t>
            </m:r>
          </m:e>
          <m:sup>
            <m:r>
              <w:rPr>
                <w:rFonts w:ascii="Cambria Math" w:hAnsi="Cambria Math"/>
                <w:color w:val="0000FF"/>
                <w:sz w:val="24"/>
                <w:lang w:eastAsia="zh-CN"/>
              </w:rPr>
              <m:t>6</m:t>
            </m:r>
          </m:sup>
        </m:sSup>
        <m:r>
          <w:rPr>
            <w:rFonts w:ascii="Cambria Math" w:hAnsi="Cambria Math"/>
            <w:color w:val="0000FF"/>
            <w:sz w:val="24"/>
            <w:lang w:eastAsia="zh-CN"/>
          </w:rPr>
          <m:t>=64</m:t>
        </m:r>
      </m:oMath>
      <w:r w:rsidRPr="00454A91">
        <w:rPr>
          <w:color w:val="0000FF"/>
          <w:sz w:val="24"/>
          <w:lang w:eastAsia="zh-CN"/>
        </w:rPr>
        <w:t>条二地址指令。</w:t>
      </w:r>
    </w:p>
    <w:p w14:paraId="02E28BF3" w14:textId="2F10880B" w:rsidR="00454A91" w:rsidRDefault="00454A91" w:rsidP="00454A91">
      <w:pPr>
        <w:rPr>
          <w:color w:val="0000FF"/>
          <w:sz w:val="24"/>
          <w:lang w:eastAsia="zh-CN"/>
        </w:rPr>
      </w:pPr>
      <w:r>
        <w:rPr>
          <w:rFonts w:hint="eastAsia"/>
          <w:color w:val="0000FF"/>
          <w:sz w:val="24"/>
          <w:lang w:eastAsia="zh-CN"/>
        </w:rPr>
        <w:t>计算操作码位数</w:t>
      </w:r>
    </w:p>
    <w:p w14:paraId="3346D59A" w14:textId="438E791E" w:rsidR="00454A91" w:rsidRDefault="00454A91" w:rsidP="00454A91">
      <w:pPr>
        <w:rPr>
          <w:color w:val="0000FF"/>
          <w:sz w:val="24"/>
          <w:lang w:eastAsia="zh-CN"/>
        </w:rPr>
      </w:pPr>
      <w:r>
        <w:rPr>
          <w:rFonts w:hint="eastAsia"/>
          <w:color w:val="0000FF"/>
          <w:sz w:val="24"/>
          <w:lang w:eastAsia="zh-CN"/>
        </w:rPr>
        <w:t>设OP占k位，编码总数</w:t>
      </w:r>
      <m:oMath>
        <m:sSup>
          <m:sSupPr>
            <m:ctrlPr>
              <w:rPr>
                <w:rFonts w:ascii="Cambria Math" w:hAnsi="Cambria Math"/>
                <w:i/>
                <w:color w:val="0000FF"/>
                <w:sz w:val="24"/>
                <w:lang w:eastAsia="zh-CN"/>
              </w:rPr>
            </m:ctrlPr>
          </m:sSupPr>
          <m:e>
            <m:r>
              <w:rPr>
                <w:rFonts w:ascii="Cambria Math" w:hAnsi="Cambria Math"/>
                <w:color w:val="0000FF"/>
                <w:sz w:val="24"/>
                <w:lang w:eastAsia="zh-CN"/>
              </w:rPr>
              <m:t>2</m:t>
            </m:r>
          </m:e>
          <m:sup>
            <m:r>
              <w:rPr>
                <w:rFonts w:ascii="Cambria Math" w:hAnsi="Cambria Math" w:hint="eastAsia"/>
                <w:color w:val="0000FF"/>
                <w:sz w:val="24"/>
                <w:lang w:eastAsia="zh-CN"/>
              </w:rPr>
              <m:t>k</m:t>
            </m:r>
          </m:sup>
        </m:sSup>
      </m:oMath>
      <w:r>
        <w:rPr>
          <w:rFonts w:hint="eastAsia"/>
          <w:color w:val="0000FF"/>
          <w:sz w:val="24"/>
          <w:lang w:eastAsia="zh-CN"/>
        </w:rPr>
        <w:t>，需容纳29条三地指令:</w:t>
      </w:r>
    </w:p>
    <w:p w14:paraId="022E7A90" w14:textId="1752A7F8" w:rsidR="00454A91" w:rsidRPr="00454A91" w:rsidRDefault="00454A91" w:rsidP="00454A91">
      <w:pPr>
        <w:rPr>
          <w:color w:val="0000FF"/>
          <w:sz w:val="24"/>
          <w:lang w:eastAsia="zh-CN"/>
        </w:rPr>
      </w:pPr>
      <m:oMathPara>
        <m:oMath>
          <m:sSup>
            <m:sSupPr>
              <m:ctrlPr>
                <w:rPr>
                  <w:rFonts w:ascii="Cambria Math" w:hAnsi="Cambria Math"/>
                  <w:i/>
                  <w:color w:val="0000FF"/>
                  <w:sz w:val="24"/>
                  <w:lang w:eastAsia="zh-CN"/>
                </w:rPr>
              </m:ctrlPr>
            </m:sSupPr>
            <m:e>
              <m:r>
                <w:rPr>
                  <w:rFonts w:ascii="Cambria Math" w:hAnsi="Cambria Math"/>
                  <w:color w:val="0000FF"/>
                  <w:sz w:val="24"/>
                  <w:lang w:eastAsia="zh-CN"/>
                </w:rPr>
                <m:t>2</m:t>
              </m:r>
            </m:e>
            <m:sup>
              <m:r>
                <w:rPr>
                  <w:rFonts w:ascii="Cambria Math" w:hAnsi="Cambria Math"/>
                  <w:color w:val="0000FF"/>
                  <w:sz w:val="24"/>
                  <w:lang w:eastAsia="zh-CN"/>
                </w:rPr>
                <m:t>4</m:t>
              </m:r>
            </m:sup>
          </m:sSup>
          <m:r>
            <w:rPr>
              <w:rFonts w:ascii="Cambria Math" w:hAnsi="Cambria Math"/>
              <w:color w:val="0000FF"/>
              <w:sz w:val="24"/>
              <w:lang w:eastAsia="zh-CN"/>
            </w:rPr>
            <m:t>=16&lt;29,</m:t>
          </m:r>
          <m:sSup>
            <m:sSupPr>
              <m:ctrlPr>
                <w:rPr>
                  <w:rFonts w:ascii="Cambria Math" w:hAnsi="Cambria Math"/>
                  <w:i/>
                  <w:color w:val="0000FF"/>
                  <w:sz w:val="24"/>
                  <w:lang w:eastAsia="zh-CN"/>
                </w:rPr>
              </m:ctrlPr>
            </m:sSupPr>
            <m:e>
              <m:r>
                <w:rPr>
                  <w:rFonts w:ascii="Cambria Math" w:hAnsi="Cambria Math"/>
                  <w:color w:val="0000FF"/>
                  <w:sz w:val="24"/>
                  <w:lang w:eastAsia="zh-CN"/>
                </w:rPr>
                <m:t>2</m:t>
              </m:r>
            </m:e>
            <m:sup>
              <m:r>
                <w:rPr>
                  <w:rFonts w:ascii="Cambria Math" w:hAnsi="Cambria Math"/>
                  <w:color w:val="0000FF"/>
                  <w:sz w:val="24"/>
                  <w:lang w:eastAsia="zh-CN"/>
                </w:rPr>
                <m:t>5</m:t>
              </m:r>
            </m:sup>
          </m:sSup>
          <m:r>
            <w:rPr>
              <w:rFonts w:ascii="Cambria Math" w:hAnsi="Cambria Math"/>
              <w:color w:val="0000FF"/>
              <w:sz w:val="24"/>
              <w:lang w:eastAsia="zh-CN"/>
            </w:rPr>
            <m:t>=32</m:t>
          </m:r>
          <m:r>
            <w:rPr>
              <w:rFonts w:ascii="Cambria Math" w:hAnsi="Cambria Math" w:hint="eastAsia"/>
              <w:color w:val="0000FF"/>
              <w:sz w:val="24"/>
              <w:lang w:eastAsia="zh-CN"/>
            </w:rPr>
            <m:t>≥</m:t>
          </m:r>
          <m:r>
            <w:rPr>
              <w:rFonts w:ascii="Cambria Math" w:hAnsi="Cambria Math"/>
              <w:color w:val="0000FF"/>
              <w:sz w:val="24"/>
              <w:lang w:eastAsia="zh-CN"/>
            </w:rPr>
            <m:t>29</m:t>
          </m:r>
          <m:r>
            <w:rPr>
              <w:rFonts w:ascii="Cambria Math" w:hAnsi="Cambria Math" w:hint="eastAsia"/>
              <w:color w:val="0000FF"/>
              <w:sz w:val="24"/>
              <w:lang w:eastAsia="zh-CN"/>
            </w:rPr>
            <m:t>→</m:t>
          </m:r>
          <m:r>
            <w:rPr>
              <w:rFonts w:ascii="Cambria Math" w:hAnsi="Cambria Math"/>
              <w:color w:val="0000FF"/>
              <w:sz w:val="24"/>
              <w:lang w:eastAsia="zh-CN"/>
            </w:rPr>
            <m:t>OP</m:t>
          </m:r>
        </m:oMath>
      </m:oMathPara>
    </w:p>
    <w:p w14:paraId="383EDFB9" w14:textId="77777777" w:rsidR="00454A91" w:rsidRPr="00454A91" w:rsidRDefault="00454A91" w:rsidP="00454A91">
      <w:pPr>
        <w:rPr>
          <w:color w:val="0000FF"/>
          <w:sz w:val="24"/>
          <w:lang w:eastAsia="zh-CN"/>
        </w:rPr>
      </w:pPr>
      <w:r w:rsidRPr="00454A91">
        <w:rPr>
          <w:color w:val="0000FF"/>
          <w:sz w:val="24"/>
          <w:lang w:eastAsia="zh-CN"/>
        </w:rPr>
        <w:t>剩余编码扩展二地址</w:t>
      </w:r>
    </w:p>
    <w:p w14:paraId="5F198C61" w14:textId="68F3007C" w:rsidR="00454A91" w:rsidRPr="00454A91" w:rsidRDefault="00454A91" w:rsidP="00454A91">
      <w:pPr>
        <w:rPr>
          <w:color w:val="0000FF"/>
          <w:sz w:val="24"/>
          <w:lang w:eastAsia="zh-CN"/>
        </w:rPr>
      </w:pPr>
      <w:r w:rsidRPr="00454A91">
        <w:rPr>
          <w:color w:val="0000FF"/>
          <w:sz w:val="24"/>
          <w:lang w:eastAsia="zh-CN"/>
        </w:rPr>
        <w:t>三地址占用 29 条，空闲编码</w:t>
      </w:r>
      <w:r>
        <w:rPr>
          <w:rFonts w:hint="eastAsia"/>
          <w:color w:val="0000FF"/>
          <w:sz w:val="24"/>
          <w:lang w:eastAsia="zh-CN"/>
        </w:rPr>
        <w:t>32-29=3</w:t>
      </w:r>
      <w:r w:rsidRPr="00454A91">
        <w:rPr>
          <w:color w:val="0000FF"/>
          <w:sz w:val="24"/>
          <w:lang w:eastAsia="zh-CN"/>
        </w:rPr>
        <w:t>个</w:t>
      </w:r>
      <w:r w:rsidR="00904CF1">
        <w:rPr>
          <w:rFonts w:hint="eastAsia"/>
          <w:color w:val="0000FF"/>
          <w:sz w:val="24"/>
          <w:lang w:eastAsia="zh-CN"/>
        </w:rPr>
        <w:t>，三地址本身是6位的二进制，</w:t>
      </w:r>
      <m:oMath>
        <m:sSup>
          <m:sSupPr>
            <m:ctrlPr>
              <w:rPr>
                <w:rFonts w:ascii="Cambria Math" w:hAnsi="Cambria Math"/>
                <w:i/>
                <w:color w:val="0000FF"/>
                <w:sz w:val="24"/>
                <w:lang w:eastAsia="zh-CN"/>
              </w:rPr>
            </m:ctrlPr>
          </m:sSupPr>
          <m:e>
            <m:r>
              <w:rPr>
                <w:rFonts w:ascii="Cambria Math" w:hAnsi="Cambria Math" w:hint="eastAsia"/>
                <w:color w:val="0000FF"/>
                <w:sz w:val="24"/>
                <w:lang w:eastAsia="zh-CN"/>
              </w:rPr>
              <m:t>2</m:t>
            </m:r>
          </m:e>
          <m:sup>
            <m:r>
              <w:rPr>
                <w:rFonts w:ascii="Cambria Math" w:hAnsi="Cambria Math"/>
                <w:color w:val="0000FF"/>
                <w:sz w:val="24"/>
                <w:lang w:eastAsia="zh-CN"/>
              </w:rPr>
              <m:t>6</m:t>
            </m:r>
          </m:sup>
        </m:sSup>
        <m:r>
          <w:rPr>
            <w:rFonts w:ascii="Cambria Math" w:hAnsi="Cambria Math"/>
            <w:color w:val="0000FF"/>
            <w:sz w:val="24"/>
            <w:lang w:eastAsia="zh-CN"/>
          </w:rPr>
          <m:t>=64</m:t>
        </m:r>
      </m:oMath>
    </w:p>
    <w:p w14:paraId="722B4CB6" w14:textId="677B9E97" w:rsidR="00454A91" w:rsidRPr="00454A91" w:rsidRDefault="00454A91" w:rsidP="00454A91">
      <w:pPr>
        <w:rPr>
          <w:color w:val="0000FF"/>
          <w:sz w:val="24"/>
          <w:lang w:eastAsia="zh-CN"/>
        </w:rPr>
      </w:pPr>
      <w:r w:rsidRPr="00454A91">
        <w:rPr>
          <w:color w:val="0000FF"/>
          <w:sz w:val="24"/>
          <w:lang w:eastAsia="zh-CN"/>
        </w:rPr>
        <w:t>可扩展二地址总数：</w:t>
      </w:r>
      <w:r>
        <w:rPr>
          <w:rFonts w:hint="eastAsia"/>
          <w:color w:val="0000FF"/>
          <w:sz w:val="24"/>
          <w:lang w:eastAsia="zh-CN"/>
        </w:rPr>
        <w:t>3*64=192</w:t>
      </w:r>
      <w:r w:rsidRPr="00454A91">
        <w:rPr>
          <w:color w:val="0000FF"/>
          <w:sz w:val="24"/>
          <w:lang w:eastAsia="zh-CN"/>
        </w:rPr>
        <w:t>条，题目仅需 107 条，满足要求。</w:t>
      </w:r>
    </w:p>
    <w:p w14:paraId="022ADC67" w14:textId="77777777" w:rsidR="00454A91" w:rsidRPr="00454A91" w:rsidRDefault="00454A91" w:rsidP="00454A91">
      <w:pPr>
        <w:rPr>
          <w:color w:val="0000FF"/>
          <w:sz w:val="24"/>
          <w:lang w:eastAsia="zh-CN"/>
        </w:rPr>
      </w:pPr>
      <w:r w:rsidRPr="00454A91">
        <w:rPr>
          <w:color w:val="0000FF"/>
          <w:sz w:val="24"/>
          <w:lang w:eastAsia="zh-CN"/>
        </w:rPr>
        <w:t>总指令字长</w:t>
      </w:r>
    </w:p>
    <w:p w14:paraId="663A707A" w14:textId="6F989080" w:rsidR="00454A91" w:rsidRPr="00454A91" w:rsidRDefault="00454A91" w:rsidP="00454A91">
      <w:pPr>
        <w:rPr>
          <w:rFonts w:hint="eastAsia"/>
          <w:color w:val="0000FF"/>
          <w:sz w:val="24"/>
          <w:lang w:eastAsia="zh-CN"/>
        </w:rPr>
      </w:pPr>
      <m:oMathPara>
        <m:oMath>
          <m:r>
            <w:rPr>
              <w:rFonts w:ascii="Cambria Math" w:hAnsi="Cambria Math"/>
              <w:color w:val="0000FF"/>
              <w:sz w:val="24"/>
              <w:lang w:eastAsia="zh-CN"/>
            </w:rPr>
            <m:t>OP</m:t>
          </m:r>
          <m:d>
            <m:dPr>
              <m:ctrlPr>
                <w:rPr>
                  <w:rFonts w:ascii="Cambria Math" w:hAnsi="Cambria Math"/>
                  <w:i/>
                  <w:color w:val="0000FF"/>
                  <w:sz w:val="24"/>
                  <w:lang w:eastAsia="zh-CN"/>
                </w:rPr>
              </m:ctrlPr>
            </m:dPr>
            <m:e>
              <m:r>
                <w:rPr>
                  <w:rFonts w:ascii="Cambria Math" w:hAnsi="Cambria Math"/>
                  <w:color w:val="0000FF"/>
                  <w:sz w:val="24"/>
                  <w:lang w:eastAsia="zh-CN"/>
                </w:rPr>
                <m:t>5</m:t>
              </m:r>
            </m:e>
          </m:d>
          <m:r>
            <w:rPr>
              <w:rFonts w:ascii="Cambria Math" w:hAnsi="Cambria Math"/>
              <w:color w:val="0000FF"/>
              <w:sz w:val="24"/>
              <w:lang w:eastAsia="zh-CN"/>
            </w:rPr>
            <m:t>+3*</m:t>
          </m:r>
          <m:r>
            <w:rPr>
              <w:rFonts w:ascii="Cambria Math" w:hAnsi="Cambria Math" w:hint="eastAsia"/>
              <w:color w:val="0000FF"/>
              <w:sz w:val="24"/>
              <w:lang w:eastAsia="zh-CN"/>
            </w:rPr>
            <m:t>地址</m:t>
          </m:r>
          <m:d>
            <m:dPr>
              <m:ctrlPr>
                <w:rPr>
                  <w:rFonts w:ascii="Cambria Math" w:hAnsi="Cambria Math"/>
                  <w:i/>
                  <w:color w:val="0000FF"/>
                  <w:sz w:val="24"/>
                  <w:lang w:eastAsia="zh-CN"/>
                </w:rPr>
              </m:ctrlPr>
            </m:dPr>
            <m:e>
              <m:r>
                <w:rPr>
                  <w:rFonts w:ascii="Cambria Math" w:hAnsi="Cambria Math"/>
                  <w:color w:val="0000FF"/>
                  <w:sz w:val="24"/>
                  <w:lang w:eastAsia="zh-CN"/>
                </w:rPr>
                <m:t>6</m:t>
              </m:r>
            </m:e>
          </m:d>
          <m:r>
            <w:rPr>
              <w:rFonts w:ascii="Cambria Math" w:hAnsi="Cambria Math"/>
              <w:color w:val="0000FF"/>
              <w:sz w:val="24"/>
              <w:lang w:eastAsia="zh-CN"/>
            </w:rPr>
            <m:t>=5+18=24</m:t>
          </m:r>
          <m:r>
            <w:rPr>
              <w:rFonts w:ascii="Cambria Math" w:hAnsi="Cambria Math" w:hint="eastAsia"/>
              <w:color w:val="0000FF"/>
              <w:sz w:val="24"/>
              <w:lang w:eastAsia="zh-CN"/>
            </w:rPr>
            <m:t>位</m:t>
          </m:r>
        </m:oMath>
      </m:oMathPara>
    </w:p>
    <w:p w14:paraId="7C8540A3" w14:textId="6C516326" w:rsidR="00055C79" w:rsidRDefault="00000000">
      <w:pPr>
        <w:rPr>
          <w:rFonts w:hint="eastAsia"/>
          <w:lang w:eastAsia="zh-CN"/>
        </w:rPr>
      </w:pPr>
      <w:r>
        <w:rPr>
          <w:color w:val="000000"/>
          <w:sz w:val="24"/>
          <w:lang w:eastAsia="zh-CN"/>
        </w:rPr>
        <w:t>2. 某计算机采用16位定长指令字格式，操作码位数和寻址方式位数固定，指令系统中有48条指令，支持直接、间接、立即、相对四种寻址方式，单地址指令中直接寻址方式可寻址范围是（）</w:t>
      </w:r>
      <w:r>
        <w:rPr>
          <w:color w:val="000000"/>
          <w:sz w:val="24"/>
          <w:lang w:eastAsia="zh-CN"/>
        </w:rPr>
        <w:br/>
        <w:t>A.0~255</w:t>
      </w:r>
      <w:r>
        <w:rPr>
          <w:color w:val="000000"/>
          <w:sz w:val="24"/>
          <w:lang w:eastAsia="zh-CN"/>
        </w:rPr>
        <w:br/>
        <w:t>B.0~1023</w:t>
      </w:r>
      <w:r>
        <w:rPr>
          <w:color w:val="000000"/>
          <w:sz w:val="24"/>
          <w:lang w:eastAsia="zh-CN"/>
        </w:rPr>
        <w:br/>
      </w:r>
      <w:r>
        <w:rPr>
          <w:color w:val="000000"/>
          <w:sz w:val="24"/>
          <w:lang w:eastAsia="zh-CN"/>
        </w:rPr>
        <w:lastRenderedPageBreak/>
        <w:t>C.-128~127</w:t>
      </w:r>
      <w:r>
        <w:rPr>
          <w:color w:val="000000"/>
          <w:sz w:val="24"/>
          <w:lang w:eastAsia="zh-CN"/>
        </w:rPr>
        <w:br/>
        <w:t>D.-512~511</w:t>
      </w:r>
    </w:p>
    <w:p w14:paraId="1F0DA627" w14:textId="77777777" w:rsidR="00055C79" w:rsidRDefault="00000000">
      <w:pPr>
        <w:rPr>
          <w:rFonts w:hint="eastAsia"/>
          <w:lang w:eastAsia="zh-CN"/>
        </w:rPr>
      </w:pPr>
      <w:r>
        <w:rPr>
          <w:color w:val="FF0000"/>
          <w:sz w:val="24"/>
          <w:lang w:eastAsia="zh-CN"/>
        </w:rPr>
        <w:t>正确答案：A</w:t>
      </w:r>
    </w:p>
    <w:p w14:paraId="1EB902A2" w14:textId="77777777" w:rsidR="00454A91" w:rsidRDefault="00000000">
      <w:pPr>
        <w:rPr>
          <w:color w:val="0000FF"/>
          <w:sz w:val="24"/>
          <w:lang w:eastAsia="zh-CN"/>
        </w:rPr>
      </w:pPr>
      <w:r>
        <w:rPr>
          <w:color w:val="0000FF"/>
          <w:sz w:val="24"/>
          <w:lang w:eastAsia="zh-CN"/>
        </w:rPr>
        <w:t>解析：</w:t>
      </w:r>
    </w:p>
    <w:p w14:paraId="69ABE03C" w14:textId="54E567EE" w:rsidR="00055C79" w:rsidRDefault="00454A91">
      <w:pPr>
        <w:rPr>
          <w:lang w:eastAsia="zh-CN"/>
        </w:rPr>
      </w:pPr>
      <w:r w:rsidRPr="00454A91">
        <w:rPr>
          <w:color w:val="0000FF"/>
          <w:sz w:val="24"/>
          <w:lang w:eastAsia="zh-CN"/>
        </w:rPr>
        <w:t>求操作码位数：48 条指令</w:t>
      </w:r>
      <w:r w:rsidRPr="00454A91">
        <w:rPr>
          <w:rFonts w:ascii="Cambria Math" w:hAnsi="Cambria Math"/>
          <w:i/>
          <w:color w:val="0000FF"/>
          <w:sz w:val="24"/>
          <w:lang w:eastAsia="zh-CN"/>
        </w:rPr>
        <w:br/>
      </w:r>
      <m:oMath>
        <m:sSup>
          <m:sSupPr>
            <m:ctrlPr>
              <w:rPr>
                <w:rFonts w:ascii="Cambria Math" w:hAnsi="Cambria Math"/>
                <w:i/>
                <w:color w:val="0000FF"/>
                <w:sz w:val="24"/>
                <w:lang w:eastAsia="zh-CN"/>
              </w:rPr>
            </m:ctrlPr>
          </m:sSupPr>
          <m:e>
            <m:r>
              <w:rPr>
                <w:rFonts w:ascii="Cambria Math" w:hAnsi="Cambria Math"/>
                <w:color w:val="0000FF"/>
                <w:sz w:val="24"/>
                <w:lang w:eastAsia="zh-CN"/>
              </w:rPr>
              <m:t>2</m:t>
            </m:r>
          </m:e>
          <m:sup>
            <m:r>
              <w:rPr>
                <w:rFonts w:ascii="Cambria Math" w:hAnsi="Cambria Math"/>
                <w:color w:val="0000FF"/>
                <w:sz w:val="24"/>
                <w:lang w:eastAsia="zh-CN"/>
              </w:rPr>
              <m:t>5</m:t>
            </m:r>
          </m:sup>
        </m:sSup>
        <m:r>
          <w:rPr>
            <w:rFonts w:ascii="Cambria Math" w:hAnsi="Cambria Math"/>
            <w:color w:val="0000FF"/>
            <w:sz w:val="24"/>
            <w:lang w:eastAsia="zh-CN"/>
          </w:rPr>
          <m:t>=</m:t>
        </m:r>
        <m:r>
          <w:rPr>
            <w:rFonts w:ascii="Cambria Math" w:hAnsi="Cambria Math"/>
            <w:color w:val="0000FF"/>
            <w:sz w:val="24"/>
            <w:lang w:eastAsia="zh-CN"/>
          </w:rPr>
          <m:t>32</m:t>
        </m:r>
        <m:r>
          <w:rPr>
            <w:rFonts w:ascii="Cambria Math" w:hAnsi="Cambria Math"/>
            <w:color w:val="0000FF"/>
            <w:sz w:val="24"/>
            <w:lang w:eastAsia="zh-CN"/>
          </w:rPr>
          <m:t>&lt;</m:t>
        </m:r>
        <m:r>
          <w:rPr>
            <w:rFonts w:ascii="Cambria Math" w:hAnsi="Cambria Math"/>
            <w:color w:val="0000FF"/>
            <w:sz w:val="24"/>
            <w:lang w:eastAsia="zh-CN"/>
          </w:rPr>
          <m:t>48</m:t>
        </m:r>
        <m:r>
          <w:rPr>
            <w:rFonts w:ascii="Cambria Math" w:hAnsi="Cambria Math"/>
            <w:color w:val="0000FF"/>
            <w:sz w:val="24"/>
            <w:lang w:eastAsia="zh-CN"/>
          </w:rPr>
          <m:t>,</m:t>
        </m:r>
        <m:sSup>
          <m:sSupPr>
            <m:ctrlPr>
              <w:rPr>
                <w:rFonts w:ascii="Cambria Math" w:hAnsi="Cambria Math"/>
                <w:i/>
                <w:color w:val="0000FF"/>
                <w:sz w:val="24"/>
                <w:lang w:eastAsia="zh-CN"/>
              </w:rPr>
            </m:ctrlPr>
          </m:sSupPr>
          <m:e>
            <m:r>
              <w:rPr>
                <w:rFonts w:ascii="Cambria Math" w:hAnsi="Cambria Math"/>
                <w:color w:val="0000FF"/>
                <w:sz w:val="24"/>
                <w:lang w:eastAsia="zh-CN"/>
              </w:rPr>
              <m:t>2</m:t>
            </m:r>
          </m:e>
          <m:sup>
            <m:r>
              <w:rPr>
                <w:rFonts w:ascii="Cambria Math" w:hAnsi="Cambria Math"/>
                <w:color w:val="0000FF"/>
                <w:sz w:val="24"/>
                <w:lang w:eastAsia="zh-CN"/>
              </w:rPr>
              <m:t>6</m:t>
            </m:r>
          </m:sup>
        </m:sSup>
        <m:r>
          <w:rPr>
            <w:rFonts w:ascii="Cambria Math" w:hAnsi="Cambria Math"/>
            <w:color w:val="0000FF"/>
            <w:sz w:val="24"/>
            <w:lang w:eastAsia="zh-CN"/>
          </w:rPr>
          <m:t>=</m:t>
        </m:r>
        <m:r>
          <w:rPr>
            <w:rFonts w:ascii="Cambria Math" w:hAnsi="Cambria Math"/>
            <w:color w:val="0000FF"/>
            <w:sz w:val="24"/>
            <w:lang w:eastAsia="zh-CN"/>
          </w:rPr>
          <m:t>64</m:t>
        </m:r>
        <m:r>
          <w:rPr>
            <w:rFonts w:ascii="Cambria Math" w:hAnsi="Cambria Math" w:hint="eastAsia"/>
            <w:color w:val="0000FF"/>
            <w:sz w:val="24"/>
            <w:lang w:eastAsia="zh-CN"/>
          </w:rPr>
          <m:t>≥</m:t>
        </m:r>
        <m:r>
          <w:rPr>
            <w:rFonts w:ascii="Cambria Math" w:hAnsi="Cambria Math"/>
            <w:color w:val="0000FF"/>
            <w:sz w:val="24"/>
            <w:lang w:eastAsia="zh-CN"/>
          </w:rPr>
          <m:t>48</m:t>
        </m:r>
        <m:r>
          <w:rPr>
            <w:rFonts w:ascii="Cambria Math" w:hAnsi="Cambria Math" w:hint="eastAsia"/>
            <w:color w:val="0000FF"/>
            <w:sz w:val="24"/>
            <w:lang w:eastAsia="zh-CN"/>
          </w:rPr>
          <m:t>→</m:t>
        </m:r>
        <m:r>
          <w:rPr>
            <w:rFonts w:ascii="Cambria Math" w:hAnsi="Cambria Math"/>
            <w:color w:val="0000FF"/>
            <w:sz w:val="24"/>
            <w:lang w:eastAsia="zh-CN"/>
          </w:rPr>
          <m:t>OP</m:t>
        </m:r>
        <m:r>
          <w:rPr>
            <w:rFonts w:ascii="Cambria Math" w:hAnsi="Cambria Math" w:hint="eastAsia"/>
            <w:color w:val="0000FF"/>
            <w:sz w:val="24"/>
            <w:lang w:eastAsia="zh-CN"/>
          </w:rPr>
          <m:t>操作码</m:t>
        </m:r>
        <m:r>
          <w:rPr>
            <w:rFonts w:ascii="Cambria Math" w:hAnsi="Cambria Math"/>
            <w:color w:val="0000FF"/>
            <w:sz w:val="24"/>
            <w:lang w:eastAsia="zh-CN"/>
          </w:rPr>
          <m:t>OP</m:t>
        </m:r>
        <m:r>
          <w:rPr>
            <w:rFonts w:ascii="Cambria Math" w:hAnsi="Cambria Math" w:hint="eastAsia"/>
            <w:color w:val="0000FF"/>
            <w:sz w:val="24"/>
            <w:lang w:eastAsia="zh-CN"/>
          </w:rPr>
          <m:t>占</m:t>
        </m:r>
        <m:r>
          <w:rPr>
            <w:rFonts w:ascii="Cambria Math" w:hAnsi="Cambria Math"/>
            <w:color w:val="0000FF"/>
            <w:sz w:val="24"/>
            <w:lang w:eastAsia="zh-CN"/>
          </w:rPr>
          <m:t>6</m:t>
        </m:r>
        <m:r>
          <w:rPr>
            <w:rFonts w:ascii="Cambria Math" w:hAnsi="Cambria Math" w:hint="eastAsia"/>
            <w:color w:val="0000FF"/>
            <w:sz w:val="24"/>
            <w:lang w:eastAsia="zh-CN"/>
          </w:rPr>
          <m:t>位</m:t>
        </m:r>
      </m:oMath>
      <w:r>
        <w:rPr>
          <w:rFonts w:hint="eastAsia"/>
          <w:lang w:eastAsia="zh-CN"/>
        </w:rPr>
        <w:t xml:space="preserve"> </w:t>
      </w:r>
    </w:p>
    <w:p w14:paraId="79960DAA" w14:textId="680FABB2" w:rsidR="00454A91" w:rsidRDefault="00454A91">
      <w:pPr>
        <w:rPr>
          <w:color w:val="0000FF"/>
          <w:sz w:val="24"/>
          <w:lang w:eastAsia="zh-CN"/>
        </w:rPr>
      </w:pPr>
      <w:r w:rsidRPr="00454A91">
        <w:rPr>
          <w:color w:val="0000FF"/>
          <w:sz w:val="24"/>
          <w:lang w:eastAsia="zh-CN"/>
        </w:rPr>
        <w:t>求寻址方式字段位数：4 种寻址</w:t>
      </w:r>
      <w:r w:rsidR="00E02942">
        <w:rPr>
          <w:rFonts w:hint="eastAsia"/>
          <w:color w:val="0000FF"/>
          <w:sz w:val="24"/>
          <w:lang w:eastAsia="zh-CN"/>
        </w:rPr>
        <w:t>方式，</w:t>
      </w:r>
      <w:r w:rsidR="00E02942" w:rsidRPr="00E02942">
        <w:rPr>
          <w:color w:val="0000FF"/>
          <w:sz w:val="24"/>
          <w:lang w:eastAsia="zh-CN"/>
        </w:rPr>
        <w:t>同样用二进制编码</w:t>
      </w:r>
    </w:p>
    <w:p w14:paraId="600F5B02" w14:textId="4BC68758" w:rsidR="00454A91" w:rsidRPr="00454A91" w:rsidRDefault="00454A91">
      <w:pPr>
        <w:rPr>
          <w:rFonts w:hint="eastAsia"/>
          <w:i/>
          <w:color w:val="0000FF"/>
          <w:sz w:val="24"/>
          <w:lang w:eastAsia="zh-CN"/>
        </w:rPr>
      </w:pPr>
      <m:oMathPara>
        <m:oMath>
          <m:sSup>
            <m:sSupPr>
              <m:ctrlPr>
                <w:rPr>
                  <w:rFonts w:ascii="Cambria Math" w:hAnsi="Cambria Math"/>
                  <w:i/>
                  <w:color w:val="0000FF"/>
                  <w:sz w:val="24"/>
                  <w:lang w:eastAsia="zh-CN"/>
                </w:rPr>
              </m:ctrlPr>
            </m:sSupPr>
            <m:e>
              <m:r>
                <w:rPr>
                  <w:rFonts w:ascii="Cambria Math" w:hAnsi="Cambria Math"/>
                  <w:color w:val="0000FF"/>
                  <w:sz w:val="24"/>
                  <w:lang w:eastAsia="zh-CN"/>
                </w:rPr>
                <m:t>2</m:t>
              </m:r>
            </m:e>
            <m:sup>
              <m:r>
                <w:rPr>
                  <w:rFonts w:ascii="Cambria Math" w:hAnsi="Cambria Math"/>
                  <w:color w:val="0000FF"/>
                  <w:sz w:val="24"/>
                  <w:lang w:eastAsia="zh-CN"/>
                </w:rPr>
                <m:t>2</m:t>
              </m:r>
            </m:sup>
          </m:sSup>
          <m:r>
            <w:rPr>
              <w:rFonts w:ascii="Cambria Math" w:hAnsi="Cambria Math"/>
              <w:color w:val="0000FF"/>
              <w:sz w:val="24"/>
              <w:lang w:eastAsia="zh-CN"/>
            </w:rPr>
            <m:t>=4</m:t>
          </m:r>
          <m:r>
            <w:rPr>
              <w:rFonts w:ascii="Cambria Math" w:hAnsi="Cambria Math" w:hint="eastAsia"/>
              <w:color w:val="0000FF"/>
              <w:sz w:val="24"/>
              <w:lang w:eastAsia="zh-CN"/>
            </w:rPr>
            <m:t>→</m:t>
          </m:r>
          <m:r>
            <m:rPr>
              <m:sty m:val="p"/>
            </m:rPr>
            <w:rPr>
              <w:rFonts w:ascii="Cambria Math" w:hAnsi="Cambria Math" w:hint="eastAsia"/>
              <w:color w:val="0000FF"/>
              <w:sz w:val="24"/>
              <w:lang w:eastAsia="zh-CN"/>
            </w:rPr>
            <m:t>寻址</m:t>
          </m:r>
          <m:r>
            <m:rPr>
              <m:sty m:val="p"/>
            </m:rPr>
            <w:rPr>
              <w:rFonts w:ascii="Cambria Math" w:hAnsi="Cambria Math" w:hint="eastAsia"/>
              <w:color w:val="0000FF"/>
              <w:sz w:val="24"/>
              <w:lang w:eastAsia="zh-CN"/>
            </w:rPr>
            <m:t>方式</m:t>
          </m:r>
          <m:r>
            <m:rPr>
              <m:sty m:val="p"/>
            </m:rPr>
            <w:rPr>
              <w:rFonts w:ascii="Cambria Math" w:hAnsi="Cambria Math"/>
              <w:color w:val="0000FF"/>
              <w:sz w:val="24"/>
              <w:lang w:eastAsia="zh-CN"/>
            </w:rPr>
            <m:t>M</m:t>
          </m:r>
          <m:r>
            <m:rPr>
              <m:sty m:val="p"/>
            </m:rPr>
            <w:rPr>
              <w:rFonts w:ascii="Cambria Math" w:hAnsi="Cambria Math" w:hint="eastAsia"/>
              <w:color w:val="0000FF"/>
              <w:sz w:val="24"/>
              <w:lang w:eastAsia="zh-CN"/>
            </w:rPr>
            <m:t>占</m:t>
          </m:r>
          <m:r>
            <m:rPr>
              <m:sty m:val="p"/>
            </m:rPr>
            <w:rPr>
              <w:rFonts w:ascii="Cambria Math" w:hAnsi="Cambria Math"/>
              <w:color w:val="0000FF"/>
              <w:sz w:val="24"/>
              <w:lang w:eastAsia="zh-CN"/>
            </w:rPr>
            <m:t>2</m:t>
          </m:r>
          <m:r>
            <m:rPr>
              <m:sty m:val="p"/>
            </m:rPr>
            <w:rPr>
              <w:rFonts w:ascii="Cambria Math" w:hAnsi="Cambria Math" w:hint="eastAsia"/>
              <w:color w:val="0000FF"/>
              <w:sz w:val="24"/>
              <w:lang w:eastAsia="zh-CN"/>
            </w:rPr>
            <m:t>位</m:t>
          </m:r>
        </m:oMath>
      </m:oMathPara>
    </w:p>
    <w:p w14:paraId="4AB2F725" w14:textId="0D1D0F2D" w:rsidR="00454A91" w:rsidRDefault="00454A91">
      <w:pPr>
        <w:rPr>
          <w:color w:val="0000FF"/>
          <w:sz w:val="24"/>
          <w:lang w:eastAsia="zh-CN"/>
        </w:rPr>
      </w:pPr>
      <w:r w:rsidRPr="00454A91">
        <w:rPr>
          <w:color w:val="0000FF"/>
          <w:sz w:val="24"/>
          <w:lang w:eastAsia="zh-CN"/>
        </w:rPr>
        <w:t>单地址指令结构：</w:t>
      </w:r>
      <m:oMath>
        <m:r>
          <w:rPr>
            <w:rFonts w:ascii="Cambria Math" w:hAnsi="Cambria Math"/>
            <w:color w:val="0000FF"/>
            <w:sz w:val="24"/>
            <w:lang w:eastAsia="zh-CN"/>
          </w:rPr>
          <m:t>OP</m:t>
        </m:r>
        <m:d>
          <m:dPr>
            <m:ctrlPr>
              <w:rPr>
                <w:rFonts w:ascii="Cambria Math" w:hAnsi="Cambria Math"/>
                <w:color w:val="0000FF"/>
                <w:sz w:val="24"/>
                <w:lang w:eastAsia="zh-CN"/>
              </w:rPr>
            </m:ctrlPr>
          </m:dPr>
          <m:e>
            <m:r>
              <m:rPr>
                <m:sty m:val="p"/>
              </m:rPr>
              <w:rPr>
                <w:rFonts w:ascii="Cambria Math" w:hAnsi="Cambria Math"/>
                <w:color w:val="0000FF"/>
                <w:sz w:val="24"/>
                <w:lang w:eastAsia="zh-CN"/>
              </w:rPr>
              <m:t>6</m:t>
            </m:r>
          </m:e>
        </m:d>
        <m:r>
          <m:rPr>
            <m:sty m:val="p"/>
          </m:rPr>
          <w:rPr>
            <w:rFonts w:ascii="Cambria Math" w:hAnsi="Cambria Math"/>
            <w:color w:val="0000FF"/>
            <w:sz w:val="24"/>
            <w:lang w:eastAsia="zh-CN"/>
          </w:rPr>
          <m:t>+</m:t>
        </m:r>
        <m:r>
          <m:rPr>
            <m:sty m:val="p"/>
          </m:rPr>
          <w:rPr>
            <w:rFonts w:ascii="Cambria Math" w:hAnsi="Cambria Math"/>
            <w:color w:val="0000FF"/>
            <w:sz w:val="24"/>
            <w:lang w:eastAsia="zh-CN"/>
          </w:rPr>
          <m:t>寻址方式</m:t>
        </m:r>
        <m:r>
          <w:rPr>
            <w:rFonts w:ascii="Cambria Math" w:hAnsi="Cambria Math"/>
            <w:color w:val="0000FF"/>
            <w:sz w:val="24"/>
            <w:lang w:eastAsia="zh-CN"/>
          </w:rPr>
          <m:t>M</m:t>
        </m:r>
        <m:d>
          <m:dPr>
            <m:ctrlPr>
              <w:rPr>
                <w:rFonts w:ascii="Cambria Math" w:hAnsi="Cambria Math"/>
                <w:color w:val="0000FF"/>
                <w:sz w:val="24"/>
                <w:lang w:eastAsia="zh-CN"/>
              </w:rPr>
            </m:ctrlPr>
          </m:dPr>
          <m:e>
            <m:r>
              <m:rPr>
                <m:sty m:val="p"/>
              </m:rPr>
              <w:rPr>
                <w:rFonts w:ascii="Cambria Math" w:hAnsi="Cambria Math"/>
                <w:color w:val="0000FF"/>
                <w:sz w:val="24"/>
                <w:lang w:eastAsia="zh-CN"/>
              </w:rPr>
              <m:t>2</m:t>
            </m:r>
          </m:e>
        </m:d>
        <m:r>
          <m:rPr>
            <m:sty m:val="p"/>
          </m:rPr>
          <w:rPr>
            <w:rFonts w:ascii="Cambria Math" w:hAnsi="Cambria Math"/>
            <w:color w:val="0000FF"/>
            <w:sz w:val="24"/>
            <w:lang w:eastAsia="zh-CN"/>
          </w:rPr>
          <m:t>+</m:t>
        </m:r>
        <m:r>
          <m:rPr>
            <m:sty m:val="p"/>
          </m:rPr>
          <w:rPr>
            <w:rFonts w:ascii="Cambria Math" w:hAnsi="Cambria Math" w:hint="eastAsia"/>
            <w:color w:val="0000FF"/>
            <w:sz w:val="24"/>
            <w:lang w:eastAsia="zh-CN"/>
          </w:rPr>
          <m:t>地址</m:t>
        </m:r>
        <m:r>
          <w:rPr>
            <w:rFonts w:ascii="Cambria Math" w:hAnsi="Cambria Math"/>
            <w:color w:val="0000FF"/>
            <w:sz w:val="24"/>
            <w:lang w:eastAsia="zh-CN"/>
          </w:rPr>
          <m:t>A</m:t>
        </m:r>
        <m:r>
          <w:rPr>
            <w:rFonts w:ascii="Cambria Math" w:hAnsi="Cambria Math"/>
            <w:color w:val="0000FF"/>
            <w:sz w:val="24"/>
            <w:lang w:eastAsia="zh-CN"/>
          </w:rPr>
          <m:t>(</m:t>
        </m:r>
        <m:r>
          <m:rPr>
            <m:sty m:val="p"/>
          </m:rPr>
          <w:rPr>
            <w:rFonts w:ascii="Cambria Math" w:hAnsi="Cambria Math" w:hint="eastAsia"/>
            <w:color w:val="0000FF"/>
            <w:sz w:val="24"/>
            <w:lang w:eastAsia="zh-CN"/>
          </w:rPr>
          <m:t>地址码</m:t>
        </m:r>
        <m:r>
          <m:rPr>
            <m:sty m:val="p"/>
          </m:rPr>
          <w:rPr>
            <w:rFonts w:ascii="Cambria Math" w:hAnsi="Cambria Math"/>
            <w:color w:val="0000FF"/>
            <w:sz w:val="24"/>
            <w:lang w:eastAsia="zh-CN"/>
          </w:rPr>
          <m:t>)</m:t>
        </m:r>
      </m:oMath>
    </w:p>
    <w:p w14:paraId="5F126F58" w14:textId="47B7EBC5" w:rsidR="00454A91" w:rsidRDefault="00454A91">
      <w:pPr>
        <w:rPr>
          <w:color w:val="0000FF"/>
          <w:sz w:val="24"/>
          <w:lang w:eastAsia="zh-CN"/>
        </w:rPr>
      </w:pPr>
      <w:proofErr w:type="gramStart"/>
      <w:r>
        <w:rPr>
          <w:rFonts w:hint="eastAsia"/>
          <w:color w:val="0000FF"/>
          <w:sz w:val="24"/>
          <w:lang w:eastAsia="zh-CN"/>
        </w:rPr>
        <w:t>地址</w:t>
      </w:r>
      <w:r w:rsidR="00333CFE">
        <w:rPr>
          <w:rFonts w:hint="eastAsia"/>
          <w:color w:val="0000FF"/>
          <w:sz w:val="24"/>
          <w:lang w:eastAsia="zh-CN"/>
        </w:rPr>
        <w:t>位</w:t>
      </w:r>
      <w:proofErr w:type="gramEnd"/>
      <w:r>
        <w:rPr>
          <w:rFonts w:hint="eastAsia"/>
          <w:color w:val="0000FF"/>
          <w:sz w:val="24"/>
          <w:lang w:eastAsia="zh-CN"/>
        </w:rPr>
        <w:t>长度:</w:t>
      </w:r>
      <w:r w:rsidR="00333CFE">
        <w:rPr>
          <w:rFonts w:hint="eastAsia"/>
          <w:color w:val="0000FF"/>
          <w:sz w:val="24"/>
          <w:lang w:eastAsia="zh-CN"/>
        </w:rPr>
        <w:t>16-6-2=8位</w:t>
      </w:r>
    </w:p>
    <w:p w14:paraId="31D77E11" w14:textId="78EF861A" w:rsidR="00333CFE" w:rsidRPr="00454A91" w:rsidRDefault="00333CFE">
      <w:pPr>
        <w:rPr>
          <w:rFonts w:hint="eastAsia"/>
          <w:color w:val="0000FF"/>
          <w:sz w:val="24"/>
          <w:lang w:eastAsia="zh-CN"/>
        </w:rPr>
      </w:pPr>
      <w:r w:rsidRPr="00333CFE">
        <w:rPr>
          <w:color w:val="0000FF"/>
          <w:sz w:val="24"/>
          <w:lang w:eastAsia="zh-CN"/>
        </w:rPr>
        <w:t>直接寻址：地址 A 为无符号 8 位二进制</w:t>
      </w:r>
      <w:r w:rsidR="00E02942">
        <w:rPr>
          <w:rFonts w:hint="eastAsia"/>
          <w:color w:val="0000FF"/>
          <w:sz w:val="24"/>
          <w:lang w:eastAsia="zh-CN"/>
        </w:rPr>
        <w:t>(直接寻址是内存编号，不存在负地址，不用补码，只用无符号数)</w:t>
      </w:r>
      <w:r w:rsidRPr="00333CFE">
        <w:rPr>
          <w:color w:val="0000FF"/>
          <w:sz w:val="24"/>
          <w:lang w:eastAsia="zh-CN"/>
        </w:rPr>
        <w:t>，范围</w:t>
      </w:r>
      <m:oMath>
        <m:r>
          <w:rPr>
            <w:rFonts w:ascii="Cambria Math" w:hAnsi="Cambria Math" w:hint="eastAsia"/>
            <w:color w:val="0000FF"/>
            <w:sz w:val="24"/>
            <w:lang w:eastAsia="zh-CN"/>
          </w:rPr>
          <m:t>0~</m:t>
        </m:r>
        <m:sSup>
          <m:sSupPr>
            <m:ctrlPr>
              <w:rPr>
                <w:rFonts w:ascii="Cambria Math" w:hAnsi="Cambria Math"/>
                <w:i/>
                <w:color w:val="0000FF"/>
                <w:sz w:val="24"/>
                <w:lang w:eastAsia="zh-CN"/>
              </w:rPr>
            </m:ctrlPr>
          </m:sSupPr>
          <m:e>
            <m:r>
              <w:rPr>
                <w:rFonts w:ascii="Cambria Math" w:hAnsi="Cambria Math" w:hint="eastAsia"/>
                <w:color w:val="0000FF"/>
                <w:sz w:val="24"/>
                <w:lang w:eastAsia="zh-CN"/>
              </w:rPr>
              <m:t>2</m:t>
            </m:r>
          </m:e>
          <m:sup>
            <m:r>
              <w:rPr>
                <w:rFonts w:ascii="Cambria Math" w:hAnsi="Cambria Math"/>
                <w:color w:val="0000FF"/>
                <w:sz w:val="24"/>
                <w:lang w:eastAsia="zh-CN"/>
              </w:rPr>
              <m:t>8</m:t>
            </m:r>
          </m:sup>
        </m:sSup>
        <m:r>
          <w:rPr>
            <w:rFonts w:ascii="Cambria Math" w:hAnsi="Cambria Math"/>
            <w:color w:val="0000FF"/>
            <w:sz w:val="24"/>
            <w:lang w:eastAsia="zh-CN"/>
          </w:rPr>
          <m:t>-1=0~255</m:t>
        </m:r>
      </m:oMath>
      <w:r w:rsidR="00E02942">
        <w:rPr>
          <w:rFonts w:hint="eastAsia"/>
          <w:color w:val="0000FF"/>
          <w:sz w:val="24"/>
          <w:lang w:eastAsia="zh-CN"/>
        </w:rPr>
        <w:t>(地址编号从0算起，0是第一个地址，所以最大范围是0~255)</w:t>
      </w:r>
    </w:p>
    <w:p w14:paraId="01C6553D" w14:textId="7608344B" w:rsidR="00055C79" w:rsidRDefault="00000000">
      <w:pPr>
        <w:rPr>
          <w:rFonts w:hint="eastAsia"/>
          <w:lang w:eastAsia="zh-CN"/>
        </w:rPr>
      </w:pPr>
      <w:r>
        <w:rPr>
          <w:color w:val="000000"/>
          <w:sz w:val="24"/>
          <w:lang w:eastAsia="zh-CN"/>
        </w:rPr>
        <w:t xml:space="preserve">3. 某计算机字长为16位，主存按字节编址，转移指令采用相对寻址，由两个字节组成，第一字节为操作码字段，第二字节为相对位移量字段。假定取指令时，每取一个字节 PC </w:t>
      </w:r>
      <w:r w:rsidR="00C72FCD">
        <w:rPr>
          <w:rFonts w:hint="eastAsia"/>
          <w:color w:val="000000"/>
          <w:sz w:val="24"/>
          <w:lang w:eastAsia="zh-CN"/>
        </w:rPr>
        <w:t>(</w:t>
      </w:r>
      <w:r w:rsidR="00C72FCD" w:rsidRPr="00C72FCD">
        <w:rPr>
          <w:color w:val="000000"/>
          <w:sz w:val="24"/>
          <w:lang w:eastAsia="zh-CN"/>
        </w:rPr>
        <w:t>程序计数器</w:t>
      </w:r>
      <w:r w:rsidR="00C72FCD">
        <w:rPr>
          <w:rFonts w:hint="eastAsia"/>
          <w:color w:val="000000"/>
          <w:sz w:val="24"/>
          <w:lang w:eastAsia="zh-CN"/>
        </w:rPr>
        <w:t>)</w:t>
      </w:r>
      <w:r>
        <w:rPr>
          <w:color w:val="000000"/>
          <w:sz w:val="24"/>
          <w:lang w:eastAsia="zh-CN"/>
        </w:rPr>
        <w:t>自动加1。若某转移指所在主存地址为2000H，相对位移量字段的内容为06H，则该转移指令成功转移后的目标地址是</w:t>
      </w:r>
      <w:r>
        <w:rPr>
          <w:color w:val="000000"/>
          <w:sz w:val="24"/>
          <w:lang w:eastAsia="zh-CN"/>
        </w:rPr>
        <w:br/>
        <w:t>A.2006H</w:t>
      </w:r>
      <w:r>
        <w:rPr>
          <w:color w:val="000000"/>
          <w:sz w:val="24"/>
          <w:lang w:eastAsia="zh-CN"/>
        </w:rPr>
        <w:br/>
        <w:t>B.2007H</w:t>
      </w:r>
      <w:r>
        <w:rPr>
          <w:color w:val="000000"/>
          <w:sz w:val="24"/>
          <w:lang w:eastAsia="zh-CN"/>
        </w:rPr>
        <w:br/>
        <w:t>C.2008H</w:t>
      </w:r>
      <w:r>
        <w:rPr>
          <w:color w:val="000000"/>
          <w:sz w:val="24"/>
          <w:lang w:eastAsia="zh-CN"/>
        </w:rPr>
        <w:br/>
        <w:t>D.2009H</w:t>
      </w:r>
    </w:p>
    <w:p w14:paraId="30C0A6CE" w14:textId="77777777" w:rsidR="00055C79" w:rsidRDefault="00000000">
      <w:pPr>
        <w:rPr>
          <w:rFonts w:hint="eastAsia"/>
          <w:lang w:eastAsia="zh-CN"/>
        </w:rPr>
      </w:pPr>
      <w:r>
        <w:rPr>
          <w:color w:val="FF0000"/>
          <w:sz w:val="24"/>
          <w:lang w:eastAsia="zh-CN"/>
        </w:rPr>
        <w:t>正确答案：C</w:t>
      </w:r>
    </w:p>
    <w:p w14:paraId="1B9C4438" w14:textId="729C232D" w:rsidR="00333CFE" w:rsidRDefault="00000000" w:rsidP="00333CFE">
      <w:pPr>
        <w:rPr>
          <w:b/>
          <w:bCs/>
          <w:color w:val="0000FF"/>
          <w:sz w:val="24"/>
          <w:lang w:eastAsia="zh-CN"/>
        </w:rPr>
      </w:pPr>
      <w:r>
        <w:rPr>
          <w:color w:val="0000FF"/>
          <w:sz w:val="24"/>
          <w:lang w:eastAsia="zh-CN"/>
        </w:rPr>
        <w:t>解析：</w:t>
      </w:r>
      <w:r w:rsidR="00333CFE" w:rsidRPr="00333CFE">
        <w:rPr>
          <w:b/>
          <w:bCs/>
          <w:color w:val="0000FF"/>
          <w:sz w:val="24"/>
          <w:lang w:eastAsia="zh-CN"/>
        </w:rPr>
        <w:t>相对寻址目标地址 = 取</w:t>
      </w:r>
      <w:proofErr w:type="gramStart"/>
      <w:r w:rsidR="00333CFE" w:rsidRPr="00333CFE">
        <w:rPr>
          <w:b/>
          <w:bCs/>
          <w:color w:val="0000FF"/>
          <w:sz w:val="24"/>
          <w:lang w:eastAsia="zh-CN"/>
        </w:rPr>
        <w:t>完整条</w:t>
      </w:r>
      <w:proofErr w:type="gramEnd"/>
      <w:r w:rsidR="00333CFE" w:rsidRPr="00333CFE">
        <w:rPr>
          <w:b/>
          <w:bCs/>
          <w:color w:val="0000FF"/>
          <w:sz w:val="24"/>
          <w:lang w:eastAsia="zh-CN"/>
        </w:rPr>
        <w:t>指令后的 PC + 位移量</w:t>
      </w:r>
    </w:p>
    <w:p w14:paraId="5B9CD779" w14:textId="1203171D" w:rsidR="00C72FCD" w:rsidRDefault="00C72FCD" w:rsidP="00333CFE">
      <w:pPr>
        <w:rPr>
          <w:b/>
          <w:bCs/>
          <w:color w:val="0000FF"/>
          <w:sz w:val="24"/>
          <w:lang w:eastAsia="zh-CN"/>
        </w:rPr>
      </w:pPr>
      <w:r w:rsidRPr="00C72FCD">
        <w:rPr>
          <w:b/>
          <w:bCs/>
          <w:color w:val="0000FF"/>
          <w:sz w:val="24"/>
          <w:lang w:eastAsia="zh-CN"/>
        </w:rPr>
        <w:t>相对寻址不以指令开头为基准，而是读完指令后的 PC</w:t>
      </w:r>
    </w:p>
    <w:p w14:paraId="6ACB0DDC" w14:textId="2BC79CF7" w:rsidR="00C72FCD" w:rsidRPr="00333CFE" w:rsidRDefault="00C72FCD" w:rsidP="00333CFE">
      <w:pPr>
        <w:rPr>
          <w:rFonts w:hint="eastAsia"/>
          <w:b/>
          <w:bCs/>
          <w:color w:val="0000FF"/>
          <w:sz w:val="24"/>
          <w:lang w:eastAsia="zh-CN"/>
        </w:rPr>
      </w:pPr>
      <w:r w:rsidRPr="00C72FCD">
        <w:rPr>
          <w:b/>
          <w:bCs/>
          <w:color w:val="0000FF"/>
          <w:sz w:val="24"/>
          <w:lang w:eastAsia="zh-CN"/>
        </w:rPr>
        <w:t xml:space="preserve">指令 2 </w:t>
      </w:r>
      <w:proofErr w:type="gramStart"/>
      <w:r w:rsidRPr="00C72FCD">
        <w:rPr>
          <w:b/>
          <w:bCs/>
          <w:color w:val="0000FF"/>
          <w:sz w:val="24"/>
          <w:lang w:eastAsia="zh-CN"/>
        </w:rPr>
        <w:t>个</w:t>
      </w:r>
      <w:proofErr w:type="gramEnd"/>
      <w:r w:rsidRPr="00C72FCD">
        <w:rPr>
          <w:b/>
          <w:bCs/>
          <w:color w:val="0000FF"/>
          <w:sz w:val="24"/>
          <w:lang w:eastAsia="zh-CN"/>
        </w:rPr>
        <w:t>字节，需要读取两次，PC 要加两次 1，总共 + 2</w:t>
      </w:r>
    </w:p>
    <w:p w14:paraId="54F1D7F5" w14:textId="77777777" w:rsidR="00333CFE" w:rsidRPr="00333CFE" w:rsidRDefault="00333CFE" w:rsidP="00333CFE">
      <w:pPr>
        <w:rPr>
          <w:color w:val="0000FF"/>
          <w:sz w:val="24"/>
          <w:lang w:eastAsia="zh-CN"/>
        </w:rPr>
      </w:pPr>
      <w:proofErr w:type="gramStart"/>
      <w:r w:rsidRPr="00333CFE">
        <w:rPr>
          <w:color w:val="0000FF"/>
          <w:sz w:val="24"/>
          <w:lang w:eastAsia="zh-CN"/>
        </w:rPr>
        <w:t>指令占</w:t>
      </w:r>
      <w:proofErr w:type="gramEnd"/>
      <w:r w:rsidRPr="00333CFE">
        <w:rPr>
          <w:color w:val="0000FF"/>
          <w:sz w:val="24"/>
          <w:lang w:eastAsia="zh-CN"/>
        </w:rPr>
        <w:t xml:space="preserve"> 2 字节：地址 2000H、2001H</w:t>
      </w:r>
    </w:p>
    <w:p w14:paraId="4928BA67" w14:textId="77777777" w:rsidR="00333CFE" w:rsidRPr="00333CFE" w:rsidRDefault="00333CFE" w:rsidP="00333CFE">
      <w:pPr>
        <w:rPr>
          <w:color w:val="0000FF"/>
          <w:sz w:val="24"/>
          <w:lang w:eastAsia="zh-CN"/>
        </w:rPr>
      </w:pPr>
      <w:proofErr w:type="gramStart"/>
      <w:r w:rsidRPr="00333CFE">
        <w:rPr>
          <w:color w:val="0000FF"/>
          <w:sz w:val="24"/>
          <w:lang w:eastAsia="zh-CN"/>
        </w:rPr>
        <w:t>取第</w:t>
      </w:r>
      <w:proofErr w:type="gramEnd"/>
      <w:r w:rsidRPr="00333CFE">
        <w:rPr>
          <w:color w:val="0000FF"/>
          <w:sz w:val="24"/>
          <w:lang w:eastAsia="zh-CN"/>
        </w:rPr>
        <w:t xml:space="preserve"> 1 字节 (2000H)：PC = 2000H + 1 = 2001H</w:t>
      </w:r>
    </w:p>
    <w:p w14:paraId="7F64A10A" w14:textId="0EED858A" w:rsidR="00333CFE" w:rsidRPr="00333CFE" w:rsidRDefault="00333CFE" w:rsidP="00333CFE">
      <w:pPr>
        <w:rPr>
          <w:color w:val="0000FF"/>
          <w:sz w:val="24"/>
          <w:lang w:eastAsia="zh-CN"/>
        </w:rPr>
      </w:pPr>
      <w:proofErr w:type="gramStart"/>
      <w:r w:rsidRPr="00333CFE">
        <w:rPr>
          <w:color w:val="0000FF"/>
          <w:sz w:val="24"/>
          <w:lang w:eastAsia="zh-CN"/>
        </w:rPr>
        <w:lastRenderedPageBreak/>
        <w:t>取第</w:t>
      </w:r>
      <w:proofErr w:type="gramEnd"/>
      <w:r w:rsidRPr="00333CFE">
        <w:rPr>
          <w:color w:val="0000FF"/>
          <w:sz w:val="24"/>
          <w:lang w:eastAsia="zh-CN"/>
        </w:rPr>
        <w:t xml:space="preserve"> 2 字节 (2001H)：PC = 2001H + 1 = 2002H</w:t>
      </w:r>
    </w:p>
    <w:p w14:paraId="5283078D" w14:textId="77777777" w:rsidR="00333CFE" w:rsidRPr="00333CFE" w:rsidRDefault="00333CFE" w:rsidP="00333CFE">
      <w:pPr>
        <w:rPr>
          <w:color w:val="0000FF"/>
          <w:sz w:val="24"/>
          <w:lang w:eastAsia="zh-CN"/>
        </w:rPr>
      </w:pPr>
      <w:r w:rsidRPr="00333CFE">
        <w:rPr>
          <w:color w:val="0000FF"/>
          <w:sz w:val="24"/>
          <w:lang w:eastAsia="zh-CN"/>
        </w:rPr>
        <w:t>执行跳转时 PC=2002H，加位移 06H</w:t>
      </w:r>
    </w:p>
    <w:p w14:paraId="07C57D13" w14:textId="4D27D527" w:rsidR="00333CFE" w:rsidRPr="00333CFE" w:rsidRDefault="00333CFE" w:rsidP="00333CFE">
      <w:pPr>
        <w:rPr>
          <w:color w:val="0000FF"/>
          <w:sz w:val="24"/>
          <w:lang w:eastAsia="zh-CN"/>
        </w:rPr>
      </w:pPr>
      <w:r w:rsidRPr="00333CFE">
        <w:rPr>
          <w:color w:val="0000FF"/>
          <w:sz w:val="24"/>
          <w:lang w:eastAsia="zh-CN"/>
        </w:rPr>
        <w:t>目标地址 = 2002H + 06H = 2008H</w:t>
      </w:r>
    </w:p>
    <w:p w14:paraId="69CBF5AB" w14:textId="2E789706" w:rsidR="00055C79" w:rsidRPr="00333CFE" w:rsidRDefault="00055C79">
      <w:pPr>
        <w:rPr>
          <w:rFonts w:hint="eastAsia"/>
          <w:lang w:eastAsia="zh-CN"/>
        </w:rPr>
      </w:pPr>
    </w:p>
    <w:p w14:paraId="509C80E1" w14:textId="77777777" w:rsidR="00055C79" w:rsidRDefault="00000000">
      <w:pPr>
        <w:rPr>
          <w:rFonts w:hint="eastAsia"/>
          <w:lang w:eastAsia="zh-CN"/>
        </w:rPr>
      </w:pPr>
      <w:r>
        <w:rPr>
          <w:color w:val="000000"/>
          <w:sz w:val="24"/>
          <w:lang w:eastAsia="zh-CN"/>
        </w:rPr>
        <w:t>4. 偏移寻址通过将某个寄存器内容与一个形式地址相加来生成有效地址。下列寻址方式中不属于偏移寻址方式的是（）</w:t>
      </w:r>
      <w:r>
        <w:rPr>
          <w:color w:val="000000"/>
          <w:sz w:val="24"/>
          <w:lang w:eastAsia="zh-CN"/>
        </w:rPr>
        <w:br/>
        <w:t>A.间接寻址</w:t>
      </w:r>
      <w:r>
        <w:rPr>
          <w:color w:val="000000"/>
          <w:sz w:val="24"/>
          <w:lang w:eastAsia="zh-CN"/>
        </w:rPr>
        <w:br/>
        <w:t>B.基址寻址</w:t>
      </w:r>
      <w:r>
        <w:rPr>
          <w:color w:val="000000"/>
          <w:sz w:val="24"/>
          <w:lang w:eastAsia="zh-CN"/>
        </w:rPr>
        <w:br/>
        <w:t>C.相对寻址</w:t>
      </w:r>
      <w:r>
        <w:rPr>
          <w:color w:val="000000"/>
          <w:sz w:val="24"/>
          <w:lang w:eastAsia="zh-CN"/>
        </w:rPr>
        <w:br/>
        <w:t>D.变址寻址</w:t>
      </w:r>
    </w:p>
    <w:p w14:paraId="1F0916D3" w14:textId="77777777" w:rsidR="00055C79" w:rsidRDefault="00000000">
      <w:pPr>
        <w:rPr>
          <w:rFonts w:hint="eastAsia"/>
          <w:lang w:eastAsia="zh-CN"/>
        </w:rPr>
      </w:pPr>
      <w:r>
        <w:rPr>
          <w:color w:val="FF0000"/>
          <w:sz w:val="24"/>
          <w:lang w:eastAsia="zh-CN"/>
        </w:rPr>
        <w:t>正确答案：A</w:t>
      </w:r>
    </w:p>
    <w:p w14:paraId="75677E1F" w14:textId="77777777" w:rsidR="00333CFE" w:rsidRDefault="00000000" w:rsidP="00333CFE">
      <w:pPr>
        <w:rPr>
          <w:color w:val="0000FF"/>
          <w:sz w:val="24"/>
          <w:lang w:eastAsia="zh-CN"/>
        </w:rPr>
      </w:pPr>
      <w:r>
        <w:rPr>
          <w:color w:val="0000FF"/>
          <w:sz w:val="24"/>
          <w:lang w:eastAsia="zh-CN"/>
        </w:rPr>
        <w:t>解析：</w:t>
      </w:r>
    </w:p>
    <w:p w14:paraId="24B1D1BA" w14:textId="1504D4E1" w:rsidR="00333CFE" w:rsidRPr="00333CFE" w:rsidRDefault="00333CFE" w:rsidP="00333CFE">
      <w:pPr>
        <w:rPr>
          <w:color w:val="0000FF"/>
          <w:sz w:val="24"/>
          <w:lang w:eastAsia="zh-CN"/>
        </w:rPr>
      </w:pPr>
      <w:r w:rsidRPr="00333CFE">
        <w:rPr>
          <w:color w:val="0000FF"/>
          <w:sz w:val="24"/>
          <w:lang w:eastAsia="zh-CN"/>
        </w:rPr>
        <w:t>偏移寻址三类：</w:t>
      </w:r>
    </w:p>
    <w:p w14:paraId="54C79AB8" w14:textId="77777777" w:rsidR="00333CFE" w:rsidRPr="00333CFE" w:rsidRDefault="00333CFE" w:rsidP="00333CFE">
      <w:pPr>
        <w:rPr>
          <w:color w:val="0000FF"/>
          <w:sz w:val="24"/>
          <w:lang w:eastAsia="zh-CN"/>
        </w:rPr>
      </w:pPr>
      <w:r w:rsidRPr="00333CFE">
        <w:rPr>
          <w:color w:val="0000FF"/>
          <w:sz w:val="24"/>
          <w:lang w:eastAsia="zh-CN"/>
        </w:rPr>
        <w:t>基址寻址：基址寄存器 + 形式地址</w:t>
      </w:r>
    </w:p>
    <w:p w14:paraId="08876FFF" w14:textId="77777777" w:rsidR="00333CFE" w:rsidRPr="00333CFE" w:rsidRDefault="00333CFE" w:rsidP="00333CFE">
      <w:pPr>
        <w:rPr>
          <w:color w:val="0000FF"/>
          <w:sz w:val="24"/>
          <w:lang w:eastAsia="zh-CN"/>
        </w:rPr>
      </w:pPr>
      <w:r w:rsidRPr="00333CFE">
        <w:rPr>
          <w:color w:val="0000FF"/>
          <w:sz w:val="24"/>
          <w:lang w:eastAsia="zh-CN"/>
        </w:rPr>
        <w:t>变址寻址：变址寄存器 + 形式地址</w:t>
      </w:r>
    </w:p>
    <w:p w14:paraId="4EE0335F" w14:textId="77777777" w:rsidR="00333CFE" w:rsidRPr="00333CFE" w:rsidRDefault="00333CFE" w:rsidP="00333CFE">
      <w:pPr>
        <w:rPr>
          <w:color w:val="0000FF"/>
          <w:sz w:val="24"/>
          <w:lang w:eastAsia="zh-CN"/>
        </w:rPr>
      </w:pPr>
      <w:r w:rsidRPr="00333CFE">
        <w:rPr>
          <w:color w:val="0000FF"/>
          <w:sz w:val="24"/>
          <w:lang w:eastAsia="zh-CN"/>
        </w:rPr>
        <w:t>相对寻址：PC 寄存器 + 位移量（形式地址）</w:t>
      </w:r>
    </w:p>
    <w:p w14:paraId="2A68E423" w14:textId="77777777" w:rsidR="00333CFE" w:rsidRDefault="00333CFE" w:rsidP="00333CFE">
      <w:pPr>
        <w:rPr>
          <w:color w:val="0000FF"/>
          <w:sz w:val="24"/>
          <w:lang w:eastAsia="zh-CN"/>
        </w:rPr>
      </w:pPr>
      <w:r w:rsidRPr="00333CFE">
        <w:rPr>
          <w:color w:val="0000FF"/>
          <w:sz w:val="24"/>
          <w:lang w:eastAsia="zh-CN"/>
        </w:rPr>
        <w:t>三者均满足「寄存器 + 形式地址」的偏移逻辑。</w:t>
      </w:r>
    </w:p>
    <w:p w14:paraId="7AE42BDB" w14:textId="69DBA57F" w:rsidR="00333CFE" w:rsidRPr="00333CFE" w:rsidRDefault="00333CFE" w:rsidP="00333CFE">
      <w:pPr>
        <w:rPr>
          <w:color w:val="0000FF"/>
          <w:sz w:val="24"/>
          <w:lang w:eastAsia="zh-CN"/>
        </w:rPr>
      </w:pPr>
      <w:r w:rsidRPr="00333CFE">
        <w:rPr>
          <w:color w:val="0000FF"/>
          <w:sz w:val="24"/>
          <w:lang w:eastAsia="zh-CN"/>
        </w:rPr>
        <w:t>间接寻址：形式地址是内存单元地址，需要访问内存读取真正操作数地址，无寄存器相加，不属于偏移寻址。</w:t>
      </w:r>
    </w:p>
    <w:p w14:paraId="0E9A926D" w14:textId="1E735ACF" w:rsidR="00055C79" w:rsidRDefault="00000000">
      <w:pPr>
        <w:rPr>
          <w:rFonts w:hint="eastAsia"/>
          <w:lang w:eastAsia="zh-CN"/>
        </w:rPr>
      </w:pPr>
      <w:r>
        <w:rPr>
          <w:color w:val="000000"/>
          <w:sz w:val="24"/>
          <w:lang w:eastAsia="zh-CN"/>
        </w:rPr>
        <w:t>5. 假设变址寄存器 R 的内容为1000H，指令中的形式地址为2000H；地址1000H中的内容为2000H，地址2000H中的内容为3000H，地址3000H中的内容为4000H，则变址寻址方式下访问到的操作数是（）</w:t>
      </w:r>
      <w:r>
        <w:rPr>
          <w:color w:val="000000"/>
          <w:sz w:val="24"/>
          <w:lang w:eastAsia="zh-CN"/>
        </w:rPr>
        <w:br/>
        <w:t>A.1000H</w:t>
      </w:r>
      <w:r>
        <w:rPr>
          <w:color w:val="000000"/>
          <w:sz w:val="24"/>
          <w:lang w:eastAsia="zh-CN"/>
        </w:rPr>
        <w:br/>
        <w:t>B.2000H</w:t>
      </w:r>
      <w:r>
        <w:rPr>
          <w:color w:val="000000"/>
          <w:sz w:val="24"/>
          <w:lang w:eastAsia="zh-CN"/>
        </w:rPr>
        <w:br/>
        <w:t>C.3000H</w:t>
      </w:r>
      <w:r>
        <w:rPr>
          <w:color w:val="000000"/>
          <w:sz w:val="24"/>
          <w:lang w:eastAsia="zh-CN"/>
        </w:rPr>
        <w:br/>
        <w:t>D.4000H</w:t>
      </w:r>
    </w:p>
    <w:p w14:paraId="5AF021AF" w14:textId="77777777" w:rsidR="00055C79" w:rsidRDefault="00000000">
      <w:pPr>
        <w:rPr>
          <w:rFonts w:hint="eastAsia"/>
          <w:lang w:eastAsia="zh-CN"/>
        </w:rPr>
      </w:pPr>
      <w:r>
        <w:rPr>
          <w:color w:val="FF0000"/>
          <w:sz w:val="24"/>
          <w:lang w:eastAsia="zh-CN"/>
        </w:rPr>
        <w:t>正确答案：D</w:t>
      </w:r>
    </w:p>
    <w:p w14:paraId="32474096" w14:textId="55BB6B1C" w:rsidR="00333CFE" w:rsidRDefault="00000000" w:rsidP="00333CFE">
      <w:pPr>
        <w:rPr>
          <w:color w:val="0000FF"/>
          <w:sz w:val="24"/>
          <w:lang w:eastAsia="zh-CN"/>
        </w:rPr>
      </w:pPr>
      <w:r>
        <w:rPr>
          <w:color w:val="0000FF"/>
          <w:sz w:val="24"/>
          <w:lang w:eastAsia="zh-CN"/>
        </w:rPr>
        <w:t>解析：</w:t>
      </w:r>
      <w:r w:rsidR="00333CFE" w:rsidRPr="00333CFE">
        <w:rPr>
          <w:color w:val="0000FF"/>
          <w:sz w:val="24"/>
          <w:lang w:eastAsia="zh-CN"/>
        </w:rPr>
        <w:t>变址寻址有效地址 EA=变址寄存器 + 形式地址</w:t>
      </w:r>
    </w:p>
    <w:p w14:paraId="7E93A809" w14:textId="03A86A75" w:rsidR="00333CFE" w:rsidRPr="00333CFE" w:rsidRDefault="00333CFE" w:rsidP="00333CFE">
      <w:pPr>
        <w:rPr>
          <w:color w:val="0000FF"/>
          <w:sz w:val="24"/>
          <w:lang w:eastAsia="zh-CN"/>
        </w:rPr>
      </w:pPr>
      <m:oMathPara>
        <m:oMath>
          <m:r>
            <w:rPr>
              <w:rFonts w:ascii="Cambria Math" w:hAnsi="Cambria Math"/>
              <w:color w:val="0000FF"/>
              <w:sz w:val="24"/>
              <w:lang w:eastAsia="zh-CN"/>
            </w:rPr>
            <w:lastRenderedPageBreak/>
            <m:t>EA=1000H+2000H=3000H</m:t>
          </m:r>
        </m:oMath>
      </m:oMathPara>
    </w:p>
    <w:p w14:paraId="16F34162" w14:textId="144D2FA0" w:rsidR="00333CFE" w:rsidRPr="00333CFE" w:rsidRDefault="00333CFE" w:rsidP="00333CFE">
      <w:pPr>
        <w:rPr>
          <w:rFonts w:hint="eastAsia"/>
          <w:color w:val="0000FF"/>
          <w:sz w:val="24"/>
          <w:lang w:eastAsia="zh-CN"/>
        </w:rPr>
      </w:pPr>
      <w:r w:rsidRPr="00333CFE">
        <w:rPr>
          <w:color w:val="0000FF"/>
          <w:sz w:val="24"/>
          <w:lang w:eastAsia="zh-CN"/>
        </w:rPr>
        <w:t>操作数是内存 EA 存储的内容：</w:t>
      </w:r>
      <m:oMath>
        <m:r>
          <w:rPr>
            <w:rFonts w:ascii="Cambria Math" w:hAnsi="Cambria Math"/>
            <w:color w:val="0000FF"/>
            <w:sz w:val="24"/>
            <w:lang w:eastAsia="zh-CN"/>
          </w:rPr>
          <m:t>(3000H)=4000H</m:t>
        </m:r>
      </m:oMath>
    </w:p>
    <w:p w14:paraId="14383679" w14:textId="72857B14" w:rsidR="00055C79" w:rsidRDefault="00000000">
      <w:pPr>
        <w:rPr>
          <w:rFonts w:hint="eastAsia"/>
          <w:lang w:eastAsia="zh-CN"/>
        </w:rPr>
      </w:pPr>
      <w:r>
        <w:rPr>
          <w:color w:val="000000"/>
          <w:sz w:val="24"/>
          <w:lang w:eastAsia="zh-CN"/>
        </w:rPr>
        <w:t>6. 下列寻址方式中，最适合按下标顺序访问一维数组的是</w:t>
      </w:r>
      <w:r>
        <w:rPr>
          <w:color w:val="000000"/>
          <w:sz w:val="24"/>
          <w:lang w:eastAsia="zh-CN"/>
        </w:rPr>
        <w:br/>
        <w:t>A.相对寻址</w:t>
      </w:r>
      <w:r>
        <w:rPr>
          <w:color w:val="000000"/>
          <w:sz w:val="24"/>
          <w:lang w:eastAsia="zh-CN"/>
        </w:rPr>
        <w:br/>
        <w:t>B.寄存器寻址</w:t>
      </w:r>
      <w:r>
        <w:rPr>
          <w:color w:val="000000"/>
          <w:sz w:val="24"/>
          <w:lang w:eastAsia="zh-CN"/>
        </w:rPr>
        <w:br/>
        <w:t>C.直接寻址</w:t>
      </w:r>
      <w:r>
        <w:rPr>
          <w:color w:val="000000"/>
          <w:sz w:val="24"/>
          <w:lang w:eastAsia="zh-CN"/>
        </w:rPr>
        <w:br/>
        <w:t>D.变址寻址</w:t>
      </w:r>
    </w:p>
    <w:p w14:paraId="4B8E8A83" w14:textId="77777777" w:rsidR="00055C79" w:rsidRDefault="00000000">
      <w:pPr>
        <w:rPr>
          <w:rFonts w:hint="eastAsia"/>
          <w:lang w:eastAsia="zh-CN"/>
        </w:rPr>
      </w:pPr>
      <w:r>
        <w:rPr>
          <w:color w:val="FF0000"/>
          <w:sz w:val="24"/>
          <w:lang w:eastAsia="zh-CN"/>
        </w:rPr>
        <w:t>正确答案：D</w:t>
      </w:r>
    </w:p>
    <w:p w14:paraId="1E6A1D89" w14:textId="77777777" w:rsidR="00333CFE" w:rsidRDefault="00000000" w:rsidP="00333CFE">
      <w:pPr>
        <w:rPr>
          <w:color w:val="0000FF"/>
          <w:sz w:val="24"/>
          <w:lang w:eastAsia="zh-CN"/>
        </w:rPr>
      </w:pPr>
      <w:r>
        <w:rPr>
          <w:color w:val="0000FF"/>
          <w:sz w:val="24"/>
          <w:lang w:eastAsia="zh-CN"/>
        </w:rPr>
        <w:t>解析：</w:t>
      </w:r>
    </w:p>
    <w:p w14:paraId="1337F778" w14:textId="45D884C4" w:rsidR="00333CFE" w:rsidRPr="00333CFE" w:rsidRDefault="00333CFE" w:rsidP="00333CFE">
      <w:pPr>
        <w:rPr>
          <w:color w:val="0000FF"/>
          <w:sz w:val="24"/>
          <w:lang w:eastAsia="zh-CN"/>
        </w:rPr>
      </w:pPr>
      <w:r w:rsidRPr="00333CFE">
        <w:rPr>
          <w:color w:val="0000FF"/>
          <w:sz w:val="24"/>
          <w:lang w:eastAsia="zh-CN"/>
        </w:rPr>
        <w:t>变址寻址用法：数组首地址存入变址寄存器，数组下标作为形式地址；循环遍历时只需修改下标，自动偏移访问连续数组元素，是数组遍历最优方案。</w:t>
      </w:r>
    </w:p>
    <w:p w14:paraId="651D681F" w14:textId="77777777" w:rsidR="00333CFE" w:rsidRPr="00333CFE" w:rsidRDefault="00333CFE" w:rsidP="00333CFE">
      <w:pPr>
        <w:rPr>
          <w:color w:val="0000FF"/>
          <w:sz w:val="24"/>
          <w:lang w:eastAsia="zh-CN"/>
        </w:rPr>
      </w:pPr>
      <w:r w:rsidRPr="00333CFE">
        <w:rPr>
          <w:color w:val="0000FF"/>
          <w:sz w:val="24"/>
          <w:lang w:eastAsia="zh-CN"/>
        </w:rPr>
        <w:t>其他排除：</w:t>
      </w:r>
    </w:p>
    <w:p w14:paraId="34304993" w14:textId="77777777" w:rsidR="00333CFE" w:rsidRPr="00333CFE" w:rsidRDefault="00333CFE" w:rsidP="00333CFE">
      <w:pPr>
        <w:rPr>
          <w:color w:val="0000FF"/>
          <w:sz w:val="24"/>
          <w:lang w:eastAsia="zh-CN"/>
        </w:rPr>
      </w:pPr>
      <w:r w:rsidRPr="00333CFE">
        <w:rPr>
          <w:color w:val="0000FF"/>
          <w:sz w:val="24"/>
          <w:lang w:eastAsia="zh-CN"/>
        </w:rPr>
        <w:t>相对寻址：用于程序跳转；</w:t>
      </w:r>
    </w:p>
    <w:p w14:paraId="3B835DDA" w14:textId="77777777" w:rsidR="00333CFE" w:rsidRPr="00333CFE" w:rsidRDefault="00333CFE" w:rsidP="00333CFE">
      <w:pPr>
        <w:rPr>
          <w:color w:val="0000FF"/>
          <w:sz w:val="24"/>
          <w:lang w:eastAsia="zh-CN"/>
        </w:rPr>
      </w:pPr>
      <w:r w:rsidRPr="00333CFE">
        <w:rPr>
          <w:color w:val="0000FF"/>
          <w:sz w:val="24"/>
          <w:lang w:eastAsia="zh-CN"/>
        </w:rPr>
        <w:t>寄存器寻址：操作数固定在寄存器，无法批量访问内存数组；</w:t>
      </w:r>
    </w:p>
    <w:p w14:paraId="39B438AE" w14:textId="00F642D6" w:rsidR="00333CFE" w:rsidRPr="00333CFE" w:rsidRDefault="00333CFE" w:rsidP="00333CFE">
      <w:pPr>
        <w:rPr>
          <w:color w:val="0000FF"/>
          <w:sz w:val="24"/>
          <w:lang w:eastAsia="zh-CN"/>
        </w:rPr>
      </w:pPr>
      <w:r w:rsidRPr="00333CFE">
        <w:rPr>
          <w:color w:val="0000FF"/>
          <w:sz w:val="24"/>
          <w:lang w:eastAsia="zh-CN"/>
        </w:rPr>
        <w:t>直接寻址：地址固定，不适合循环下标遍历</w:t>
      </w:r>
      <w:r>
        <w:rPr>
          <w:rFonts w:hint="eastAsia"/>
          <w:color w:val="0000FF"/>
          <w:sz w:val="24"/>
          <w:lang w:eastAsia="zh-CN"/>
        </w:rPr>
        <w:t>.</w:t>
      </w:r>
    </w:p>
    <w:p w14:paraId="4B6E885A" w14:textId="51EF45CC" w:rsidR="00055C79" w:rsidRDefault="00000000">
      <w:pPr>
        <w:rPr>
          <w:rFonts w:hint="eastAsia"/>
          <w:lang w:eastAsia="zh-CN"/>
        </w:rPr>
      </w:pPr>
      <w:r>
        <w:rPr>
          <w:color w:val="000000"/>
          <w:sz w:val="24"/>
          <w:lang w:eastAsia="zh-CN"/>
        </w:rPr>
        <w:t>7. 什么叫指令？什么叫指令系统？</w:t>
      </w:r>
    </w:p>
    <w:p w14:paraId="6A71B338" w14:textId="77777777" w:rsidR="00055C79" w:rsidRDefault="00000000">
      <w:pPr>
        <w:rPr>
          <w:rFonts w:hint="eastAsia"/>
          <w:lang w:eastAsia="zh-CN"/>
        </w:rPr>
      </w:pPr>
      <w:r>
        <w:rPr>
          <w:color w:val="FF0000"/>
          <w:sz w:val="24"/>
          <w:lang w:eastAsia="zh-CN"/>
        </w:rPr>
        <w:t>正确答案：指令：是计算机能够识别并执行的、指示计算机完成特定操作的命令，由操作码和地址码组成。指令系统：一台计算机中所有机器指令的集合，是计算机硬件与软件的接口。</w:t>
      </w:r>
    </w:p>
    <w:p w14:paraId="49A70D0D" w14:textId="77777777" w:rsidR="00333CFE" w:rsidRDefault="00000000" w:rsidP="00333CFE">
      <w:pPr>
        <w:rPr>
          <w:color w:val="0000FF"/>
          <w:sz w:val="24"/>
          <w:lang w:eastAsia="zh-CN"/>
        </w:rPr>
      </w:pPr>
      <w:r>
        <w:rPr>
          <w:color w:val="0000FF"/>
          <w:sz w:val="24"/>
          <w:lang w:eastAsia="zh-CN"/>
        </w:rPr>
        <w:t>解析：</w:t>
      </w:r>
    </w:p>
    <w:p w14:paraId="36F8CD2E" w14:textId="0C5590F7" w:rsidR="00333CFE" w:rsidRPr="00333CFE" w:rsidRDefault="00333CFE" w:rsidP="00333CFE">
      <w:pPr>
        <w:rPr>
          <w:b/>
          <w:bCs/>
          <w:color w:val="0000FF"/>
          <w:sz w:val="24"/>
          <w:lang w:eastAsia="zh-CN"/>
        </w:rPr>
      </w:pPr>
      <w:r w:rsidRPr="00333CFE">
        <w:rPr>
          <w:b/>
          <w:bCs/>
          <w:color w:val="0000FF"/>
          <w:sz w:val="24"/>
          <w:lang w:eastAsia="zh-CN"/>
        </w:rPr>
        <w:t>什么是指令？</w:t>
      </w:r>
    </w:p>
    <w:p w14:paraId="01E4245F" w14:textId="77777777" w:rsidR="00333CFE" w:rsidRPr="00333CFE" w:rsidRDefault="00333CFE" w:rsidP="00333CFE">
      <w:pPr>
        <w:rPr>
          <w:color w:val="0000FF"/>
          <w:sz w:val="24"/>
          <w:lang w:eastAsia="zh-CN"/>
        </w:rPr>
      </w:pPr>
      <w:r w:rsidRPr="00333CFE">
        <w:rPr>
          <w:color w:val="0000FF"/>
          <w:sz w:val="24"/>
          <w:lang w:eastAsia="zh-CN"/>
        </w:rPr>
        <w:t>指令是计算机 CPU 能够识别并执行的二进制机器命令，每条指令规定一种运算 / 控制操作；由两部分组成：</w:t>
      </w:r>
    </w:p>
    <w:p w14:paraId="28540F01" w14:textId="77777777" w:rsidR="00333CFE" w:rsidRPr="00333CFE" w:rsidRDefault="00333CFE" w:rsidP="00333CFE">
      <w:pPr>
        <w:rPr>
          <w:color w:val="0000FF"/>
          <w:sz w:val="24"/>
          <w:lang w:eastAsia="zh-CN"/>
        </w:rPr>
      </w:pPr>
      <w:r w:rsidRPr="00333CFE">
        <w:rPr>
          <w:color w:val="0000FF"/>
          <w:sz w:val="24"/>
          <w:lang w:eastAsia="zh-CN"/>
        </w:rPr>
        <w:t>操作码：指明要执行的操作（加、减、跳转、存取等）；</w:t>
      </w:r>
    </w:p>
    <w:p w14:paraId="3BD05F93" w14:textId="77777777" w:rsidR="00333CFE" w:rsidRPr="00333CFE" w:rsidRDefault="00333CFE" w:rsidP="00333CFE">
      <w:pPr>
        <w:rPr>
          <w:color w:val="0000FF"/>
          <w:sz w:val="24"/>
          <w:lang w:eastAsia="zh-CN"/>
        </w:rPr>
      </w:pPr>
      <w:r w:rsidRPr="00333CFE">
        <w:rPr>
          <w:color w:val="0000FF"/>
          <w:sz w:val="24"/>
          <w:lang w:eastAsia="zh-CN"/>
        </w:rPr>
        <w:t>地址码：指明操作数存放的内存 / 寄存器位置。</w:t>
      </w:r>
    </w:p>
    <w:p w14:paraId="43EF5C73" w14:textId="653E8201" w:rsidR="00333CFE" w:rsidRPr="00333CFE" w:rsidRDefault="00333CFE" w:rsidP="00333CFE">
      <w:pPr>
        <w:rPr>
          <w:b/>
          <w:bCs/>
          <w:color w:val="0000FF"/>
          <w:sz w:val="24"/>
          <w:lang w:eastAsia="zh-CN"/>
        </w:rPr>
      </w:pPr>
      <w:r w:rsidRPr="00333CFE">
        <w:rPr>
          <w:b/>
          <w:bCs/>
          <w:color w:val="0000FF"/>
          <w:sz w:val="24"/>
          <w:lang w:eastAsia="zh-CN"/>
        </w:rPr>
        <w:t>什么是指令系统？</w:t>
      </w:r>
    </w:p>
    <w:p w14:paraId="50BA7DA5" w14:textId="77777777" w:rsidR="00333CFE" w:rsidRPr="00333CFE" w:rsidRDefault="00333CFE" w:rsidP="00333CFE">
      <w:pPr>
        <w:rPr>
          <w:color w:val="0000FF"/>
          <w:sz w:val="24"/>
          <w:lang w:eastAsia="zh-CN"/>
        </w:rPr>
      </w:pPr>
      <w:r w:rsidRPr="00333CFE">
        <w:rPr>
          <w:color w:val="0000FF"/>
          <w:sz w:val="24"/>
          <w:lang w:eastAsia="zh-CN"/>
        </w:rPr>
        <w:lastRenderedPageBreak/>
        <w:t>指令系统（指令集 ISA）：一台计算机全部机器指令的集合。</w:t>
      </w:r>
    </w:p>
    <w:p w14:paraId="1D7302ED" w14:textId="77777777" w:rsidR="00333CFE" w:rsidRPr="00333CFE" w:rsidRDefault="00333CFE" w:rsidP="00333CFE">
      <w:pPr>
        <w:rPr>
          <w:color w:val="0000FF"/>
          <w:sz w:val="24"/>
          <w:lang w:eastAsia="zh-CN"/>
        </w:rPr>
      </w:pPr>
      <w:r w:rsidRPr="00333CFE">
        <w:rPr>
          <w:color w:val="0000FF"/>
          <w:sz w:val="24"/>
          <w:lang w:eastAsia="zh-CN"/>
        </w:rPr>
        <w:t>作用：是计算机硬件与软件的接口；既是 CPU 硬件电路的设计依据，也是编译器、汇编程序生成机器代码的目标标准。</w:t>
      </w:r>
    </w:p>
    <w:p w14:paraId="26F552F9" w14:textId="60440BB9" w:rsidR="00055C79" w:rsidRDefault="00055C79">
      <w:pPr>
        <w:rPr>
          <w:rFonts w:hint="eastAsia"/>
          <w:lang w:eastAsia="zh-CN"/>
        </w:rPr>
      </w:pPr>
    </w:p>
    <w:sectPr w:rsidR="00055C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56E0757"/>
    <w:multiLevelType w:val="multilevel"/>
    <w:tmpl w:val="7322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0E5EAB"/>
    <w:multiLevelType w:val="multilevel"/>
    <w:tmpl w:val="378C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017AA3"/>
    <w:multiLevelType w:val="multilevel"/>
    <w:tmpl w:val="27E251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9D613E"/>
    <w:multiLevelType w:val="multilevel"/>
    <w:tmpl w:val="AB267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0B05B6"/>
    <w:multiLevelType w:val="multilevel"/>
    <w:tmpl w:val="9668A9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5C66CC"/>
    <w:multiLevelType w:val="multilevel"/>
    <w:tmpl w:val="C062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182DA2"/>
    <w:multiLevelType w:val="multilevel"/>
    <w:tmpl w:val="D9041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CD0E8C"/>
    <w:multiLevelType w:val="multilevel"/>
    <w:tmpl w:val="929E2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711603"/>
    <w:multiLevelType w:val="multilevel"/>
    <w:tmpl w:val="5CB02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3119204">
    <w:abstractNumId w:val="8"/>
  </w:num>
  <w:num w:numId="2" w16cid:durableId="1909195417">
    <w:abstractNumId w:val="6"/>
  </w:num>
  <w:num w:numId="3" w16cid:durableId="660815637">
    <w:abstractNumId w:val="5"/>
  </w:num>
  <w:num w:numId="4" w16cid:durableId="1639410445">
    <w:abstractNumId w:val="4"/>
  </w:num>
  <w:num w:numId="5" w16cid:durableId="195391969">
    <w:abstractNumId w:val="7"/>
  </w:num>
  <w:num w:numId="6" w16cid:durableId="113448865">
    <w:abstractNumId w:val="3"/>
  </w:num>
  <w:num w:numId="7" w16cid:durableId="283538988">
    <w:abstractNumId w:val="2"/>
  </w:num>
  <w:num w:numId="8" w16cid:durableId="1102141065">
    <w:abstractNumId w:val="1"/>
  </w:num>
  <w:num w:numId="9" w16cid:durableId="161897780">
    <w:abstractNumId w:val="0"/>
  </w:num>
  <w:num w:numId="10" w16cid:durableId="1018700997">
    <w:abstractNumId w:val="12"/>
  </w:num>
  <w:num w:numId="11" w16cid:durableId="10109029">
    <w:abstractNumId w:val="15"/>
  </w:num>
  <w:num w:numId="12" w16cid:durableId="412240715">
    <w:abstractNumId w:val="13"/>
  </w:num>
  <w:num w:numId="13" w16cid:durableId="260573991">
    <w:abstractNumId w:val="17"/>
  </w:num>
  <w:num w:numId="14" w16cid:durableId="1777676328">
    <w:abstractNumId w:val="9"/>
  </w:num>
  <w:num w:numId="15" w16cid:durableId="838035898">
    <w:abstractNumId w:val="11"/>
    <w:lvlOverride w:ilvl="0">
      <w:lvl w:ilvl="0">
        <w:numFmt w:val="decimal"/>
        <w:lvlText w:val="%1."/>
        <w:lvlJc w:val="left"/>
      </w:lvl>
    </w:lvlOverride>
  </w:num>
  <w:num w:numId="16" w16cid:durableId="463350601">
    <w:abstractNumId w:val="16"/>
  </w:num>
  <w:num w:numId="17" w16cid:durableId="927884595">
    <w:abstractNumId w:val="14"/>
  </w:num>
  <w:num w:numId="18" w16cid:durableId="18323342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C79"/>
    <w:rsid w:val="0006063C"/>
    <w:rsid w:val="0015074B"/>
    <w:rsid w:val="0029639D"/>
    <w:rsid w:val="00326F90"/>
    <w:rsid w:val="00333CFE"/>
    <w:rsid w:val="00454A91"/>
    <w:rsid w:val="00844843"/>
    <w:rsid w:val="008B080E"/>
    <w:rsid w:val="00904CF1"/>
    <w:rsid w:val="00A737DC"/>
    <w:rsid w:val="00AA1D8D"/>
    <w:rsid w:val="00B47730"/>
    <w:rsid w:val="00C72FCD"/>
    <w:rsid w:val="00CB0664"/>
    <w:rsid w:val="00E029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E2CA51D"/>
  <w14:defaultImageDpi w14:val="300"/>
  <w15:docId w15:val="{1B0DDDBF-64F3-489E-A29E-96F32DB27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SimSun" w:eastAsia="SimSun" w:hAnsi="SimSu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Placeholder Text"/>
    <w:basedOn w:val="a2"/>
    <w:uiPriority w:val="99"/>
    <w:semiHidden/>
    <w:rsid w:val="00454A9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5</Pages>
  <Words>895</Words>
  <Characters>1380</Characters>
  <Application>Microsoft Office Word</Application>
  <DocSecurity>0</DocSecurity>
  <Lines>98</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晷 武</cp:lastModifiedBy>
  <cp:revision>3</cp:revision>
  <dcterms:created xsi:type="dcterms:W3CDTF">2013-12-23T23:15:00Z</dcterms:created>
  <dcterms:modified xsi:type="dcterms:W3CDTF">2026-06-19T09:38:00Z</dcterms:modified>
  <cp:category/>
</cp:coreProperties>
</file>