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3C4E" w14:textId="77777777" w:rsidR="003507C8" w:rsidRPr="004A1538" w:rsidRDefault="00000000">
      <w:pPr>
        <w:jc w:val="center"/>
        <w:rPr>
          <w:rFonts w:hint="eastAsia"/>
          <w:b/>
          <w:bCs/>
          <w:sz w:val="24"/>
          <w:szCs w:val="24"/>
          <w:lang w:eastAsia="zh-CN"/>
        </w:rPr>
      </w:pPr>
      <w:r w:rsidRPr="004A1538">
        <w:rPr>
          <w:b/>
          <w:bCs/>
          <w:sz w:val="24"/>
          <w:szCs w:val="24"/>
          <w:lang w:eastAsia="zh-CN"/>
        </w:rPr>
        <w:t>第二章</w:t>
      </w:r>
    </w:p>
    <w:p w14:paraId="11DD6204" w14:textId="70DFE744" w:rsidR="003507C8" w:rsidRPr="00B503F0" w:rsidRDefault="00000000">
      <w:pPr>
        <w:rPr>
          <w:rFonts w:hint="eastAsia"/>
          <w:sz w:val="24"/>
          <w:szCs w:val="24"/>
          <w:lang w:eastAsia="zh-CN"/>
        </w:rPr>
      </w:pPr>
      <w:r w:rsidRPr="00B503F0">
        <w:rPr>
          <w:color w:val="000000"/>
          <w:sz w:val="24"/>
          <w:szCs w:val="24"/>
          <w:lang w:eastAsia="zh-CN"/>
        </w:rPr>
        <w:t>1. 由3个“1”和5个“0”组成的二进制补码，能表示的最小整数是____（单选题） [10分]</w:t>
      </w:r>
      <w:r w:rsidRPr="00B503F0">
        <w:rPr>
          <w:color w:val="000000"/>
          <w:sz w:val="24"/>
          <w:szCs w:val="24"/>
          <w:lang w:eastAsia="zh-CN"/>
        </w:rPr>
        <w:br/>
        <w:t>选项：</w:t>
      </w:r>
      <w:r w:rsidRPr="00B503F0">
        <w:rPr>
          <w:color w:val="000000"/>
          <w:sz w:val="24"/>
          <w:szCs w:val="24"/>
          <w:lang w:eastAsia="zh-CN"/>
        </w:rPr>
        <w:br/>
        <w:t>A: -126</w:t>
      </w:r>
      <w:r w:rsidRPr="00B503F0">
        <w:rPr>
          <w:color w:val="000000"/>
          <w:sz w:val="24"/>
          <w:szCs w:val="24"/>
          <w:lang w:eastAsia="zh-CN"/>
        </w:rPr>
        <w:br/>
        <w:t>B: -125</w:t>
      </w:r>
      <w:r w:rsidRPr="00B503F0">
        <w:rPr>
          <w:color w:val="000000"/>
          <w:sz w:val="24"/>
          <w:szCs w:val="24"/>
          <w:lang w:eastAsia="zh-CN"/>
        </w:rPr>
        <w:br/>
        <w:t>C: -32</w:t>
      </w:r>
      <w:r w:rsidRPr="00B503F0">
        <w:rPr>
          <w:color w:val="000000"/>
          <w:sz w:val="24"/>
          <w:szCs w:val="24"/>
          <w:lang w:eastAsia="zh-CN"/>
        </w:rPr>
        <w:br/>
        <w:t>D: -3</w:t>
      </w:r>
    </w:p>
    <w:p w14:paraId="7505F995" w14:textId="77777777" w:rsidR="003507C8" w:rsidRPr="00B503F0" w:rsidRDefault="00000000">
      <w:pPr>
        <w:rPr>
          <w:rFonts w:hint="eastAsia"/>
          <w:sz w:val="24"/>
          <w:szCs w:val="24"/>
          <w:lang w:eastAsia="zh-CN"/>
        </w:rPr>
      </w:pPr>
      <w:r w:rsidRPr="00B503F0">
        <w:rPr>
          <w:color w:val="FF0000"/>
          <w:sz w:val="24"/>
          <w:szCs w:val="24"/>
          <w:lang w:eastAsia="zh-CN"/>
        </w:rPr>
        <w:t>正确答案：B</w:t>
      </w:r>
    </w:p>
    <w:p w14:paraId="2D139084" w14:textId="77777777" w:rsidR="003E5F9B" w:rsidRDefault="00000000" w:rsidP="003E5F9B">
      <w:pPr>
        <w:spacing w:line="240" w:lineRule="auto"/>
        <w:rPr>
          <w:rFonts w:hint="eastAsia"/>
          <w:color w:val="0000FF"/>
          <w:sz w:val="24"/>
          <w:szCs w:val="24"/>
          <w:lang w:eastAsia="zh-CN"/>
        </w:rPr>
      </w:pPr>
      <w:r w:rsidRPr="00B503F0">
        <w:rPr>
          <w:color w:val="0000FF"/>
          <w:sz w:val="24"/>
          <w:szCs w:val="24"/>
          <w:lang w:eastAsia="zh-CN"/>
        </w:rPr>
        <w:t>解析：</w:t>
      </w:r>
      <w:r w:rsidR="00AD3E86" w:rsidRPr="00AD3E86">
        <w:rPr>
          <w:color w:val="0000FF"/>
          <w:sz w:val="24"/>
          <w:szCs w:val="24"/>
          <w:lang w:eastAsia="zh-CN"/>
        </w:rPr>
        <w:t>8 位补码范围：-2</w:t>
      </w:r>
      <w:r w:rsidR="00AD3E86">
        <w:rPr>
          <w:rFonts w:hint="eastAsia"/>
          <w:color w:val="0000FF"/>
          <w:sz w:val="24"/>
          <w:szCs w:val="24"/>
          <w:vertAlign w:val="superscript"/>
          <w:lang w:eastAsia="zh-CN"/>
        </w:rPr>
        <w:t>7</w:t>
      </w:r>
      <w:r w:rsidR="00AD3E86">
        <w:rPr>
          <w:rFonts w:hint="eastAsia"/>
          <w:color w:val="0000FF"/>
          <w:sz w:val="24"/>
          <w:szCs w:val="24"/>
          <w:lang w:eastAsia="zh-CN"/>
        </w:rPr>
        <w:t>～</w:t>
      </w:r>
      <w:r w:rsidR="00AD3E86" w:rsidRPr="00AD3E86">
        <w:rPr>
          <w:color w:val="0000FF"/>
          <w:sz w:val="24"/>
          <w:szCs w:val="24"/>
          <w:lang w:eastAsia="zh-CN"/>
        </w:rPr>
        <w:t>2</w:t>
      </w:r>
      <w:r w:rsidR="00AD3E86">
        <w:rPr>
          <w:rFonts w:hint="eastAsia"/>
          <w:color w:val="0000FF"/>
          <w:sz w:val="24"/>
          <w:szCs w:val="24"/>
          <w:vertAlign w:val="superscript"/>
          <w:lang w:eastAsia="zh-CN"/>
        </w:rPr>
        <w:t>7</w:t>
      </w:r>
      <w:r w:rsidR="00AD3E86" w:rsidRPr="00AD3E86">
        <w:rPr>
          <w:color w:val="0000FF"/>
          <w:sz w:val="24"/>
          <w:szCs w:val="24"/>
          <w:lang w:eastAsia="zh-CN"/>
        </w:rPr>
        <w:t>-1，即-128</w:t>
      </w:r>
      <w:r w:rsidR="00AD3E86">
        <w:rPr>
          <w:rFonts w:hint="eastAsia"/>
          <w:color w:val="0000FF"/>
          <w:sz w:val="24"/>
          <w:szCs w:val="24"/>
          <w:lang w:eastAsia="zh-CN"/>
        </w:rPr>
        <w:t>～</w:t>
      </w:r>
      <w:r w:rsidR="00AD3E86" w:rsidRPr="00AD3E86">
        <w:rPr>
          <w:color w:val="0000FF"/>
          <w:sz w:val="24"/>
          <w:szCs w:val="24"/>
          <w:lang w:eastAsia="zh-CN"/>
        </w:rPr>
        <w:t>127</w:t>
      </w:r>
      <w:r w:rsidR="003E5F9B">
        <w:rPr>
          <w:rFonts w:hint="eastAsia"/>
          <w:color w:val="0000FF"/>
          <w:sz w:val="24"/>
          <w:szCs w:val="24"/>
          <w:lang w:eastAsia="zh-CN"/>
        </w:rPr>
        <w:t>。</w:t>
      </w:r>
      <w:r w:rsidR="003E5F9B" w:rsidRPr="003E5F9B">
        <w:rPr>
          <w:color w:val="0000FF"/>
          <w:sz w:val="24"/>
          <w:szCs w:val="24"/>
          <w:lang w:eastAsia="zh-CN"/>
        </w:rPr>
        <w:t>8 位有符号补码结构：最高位为符号位，剩余 7 位为数值位</w:t>
      </w:r>
      <w:r w:rsidR="003E5F9B">
        <w:rPr>
          <w:rFonts w:hint="eastAsia"/>
          <w:color w:val="0000FF"/>
          <w:sz w:val="24"/>
          <w:szCs w:val="24"/>
          <w:lang w:eastAsia="zh-CN"/>
        </w:rPr>
        <w:t>。0:正数，1:负数。</w:t>
      </w:r>
    </w:p>
    <w:p w14:paraId="0F0B9ECC" w14:textId="5CD55F8A" w:rsidR="003E5F9B" w:rsidRDefault="003E5F9B" w:rsidP="003E5F9B">
      <w:pPr>
        <w:spacing w:line="240" w:lineRule="auto"/>
        <w:rPr>
          <w:rFonts w:hint="eastAsia"/>
          <w:color w:val="0000FF"/>
          <w:sz w:val="24"/>
          <w:szCs w:val="24"/>
          <w:lang w:eastAsia="zh-CN"/>
        </w:rPr>
      </w:pPr>
      <w:r w:rsidRPr="003E5F9B">
        <w:rPr>
          <w:color w:val="0000FF"/>
          <w:sz w:val="24"/>
          <w:szCs w:val="24"/>
          <w:lang w:eastAsia="zh-CN"/>
        </w:rPr>
        <w:t xml:space="preserve">8 位补码最小负数为10000000（真值 - 128），但该编码仅含 1 个 “1”，不满足题目 3 个 1 的条件。已知符号位已经占用 1 个 1，还需要再放置 2 个 1；想要补码整体数值尽可能小，除符号位外其余高位全部置 0，仅在最低两位放剩余 2 个 1。得到符合条件的补码： </w:t>
      </w:r>
      <w:r w:rsidRPr="003E5F9B">
        <w:rPr>
          <w:b/>
          <w:bCs/>
          <w:color w:val="0000FF"/>
          <w:sz w:val="24"/>
          <w:szCs w:val="24"/>
          <w:lang w:eastAsia="zh-CN"/>
        </w:rPr>
        <w:t>10000011</w:t>
      </w:r>
    </w:p>
    <w:p w14:paraId="58054779" w14:textId="08AE9840" w:rsidR="003E5F9B" w:rsidRDefault="003E5F9B" w:rsidP="003E5F9B">
      <w:pPr>
        <w:spacing w:line="240" w:lineRule="auto"/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负数补码求真值: (补码-1),0变1，1变0。</w:t>
      </w:r>
    </w:p>
    <w:p w14:paraId="3F61DE1C" w14:textId="63213BF5" w:rsidR="003E5F9B" w:rsidRPr="003E5F9B" w:rsidRDefault="00000000" w:rsidP="003E5F9B">
      <w:pPr>
        <w:spacing w:line="240" w:lineRule="auto"/>
        <w:rPr>
          <w:rFonts w:hint="eastAsia"/>
          <w:color w:val="0000FF"/>
          <w:sz w:val="24"/>
          <w:szCs w:val="24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[x]</m:t>
              </m:r>
            </m:e>
            <m:sub>
              <m:r>
                <w:rPr>
                  <w:rFonts w:ascii="Cambria Math" w:hAnsi="Cambria Math" w:hint="eastAsia"/>
                  <w:color w:val="0000FF"/>
                  <w:sz w:val="24"/>
                  <w:szCs w:val="24"/>
                  <w:lang w:eastAsia="zh-CN"/>
                </w:rPr>
                <m:t>补</m:t>
              </m:r>
            </m:sub>
          </m:sSub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=10000011</m:t>
          </m:r>
        </m:oMath>
      </m:oMathPara>
    </w:p>
    <w:p w14:paraId="145CEC98" w14:textId="42C8BF28" w:rsidR="003E5F9B" w:rsidRPr="003E5F9B" w:rsidRDefault="003E5F9B" w:rsidP="003E5F9B">
      <w:pPr>
        <w:spacing w:line="240" w:lineRule="auto"/>
        <w:rPr>
          <w:rFonts w:hint="eastAsia"/>
          <w:color w:val="0000FF"/>
          <w:sz w:val="24"/>
          <w:szCs w:val="24"/>
          <w:lang w:eastAsia="zh-CN"/>
        </w:rPr>
      </w:pPr>
      <m:oMathPara>
        <m:oMath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10000011-1=10000010</m:t>
          </m:r>
        </m:oMath>
      </m:oMathPara>
    </w:p>
    <w:p w14:paraId="78B19ACF" w14:textId="4D8DC8C3" w:rsidR="003E5F9B" w:rsidRPr="003E5F9B" w:rsidRDefault="003E5F9B" w:rsidP="003E5F9B">
      <w:pPr>
        <w:spacing w:line="240" w:lineRule="auto"/>
        <w:jc w:val="center"/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去符号位取反</w:t>
      </w:r>
    </w:p>
    <w:p w14:paraId="1B517429" w14:textId="0809B9B8" w:rsidR="003E5F9B" w:rsidRPr="003E5F9B" w:rsidRDefault="003E5F9B" w:rsidP="003E5F9B">
      <w:pPr>
        <w:spacing w:line="240" w:lineRule="auto"/>
        <w:rPr>
          <w:rFonts w:hint="eastAsia"/>
          <w:color w:val="0000FF"/>
          <w:sz w:val="24"/>
          <w:szCs w:val="24"/>
          <w:lang w:eastAsia="zh-CN"/>
        </w:rPr>
      </w:pPr>
      <m:oMathPara>
        <m:oMath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0000010</m:t>
          </m:r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→</m:t>
          </m:r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1111101</m:t>
          </m:r>
        </m:oMath>
      </m:oMathPara>
    </w:p>
    <w:p w14:paraId="43651E60" w14:textId="00063BB4" w:rsidR="003E5F9B" w:rsidRDefault="003E5F9B" w:rsidP="003E5F9B">
      <w:pPr>
        <w:spacing w:line="240" w:lineRule="auto"/>
        <w:jc w:val="center"/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拼接符号位</w:t>
      </w:r>
    </w:p>
    <w:p w14:paraId="0144C9EF" w14:textId="441A8D72" w:rsidR="003507C8" w:rsidRPr="00F159D9" w:rsidRDefault="00000000">
      <w:pPr>
        <w:rPr>
          <w:rFonts w:hint="eastAsia"/>
          <w:color w:val="0000FF"/>
          <w:sz w:val="24"/>
          <w:szCs w:val="24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  <w:color w:val="0000FF"/>
                  <w:sz w:val="24"/>
                  <w:szCs w:val="24"/>
                  <w:lang w:eastAsia="zh-CN"/>
                </w:rPr>
                <m:t>原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=11111101</m:t>
          </m:r>
        </m:oMath>
      </m:oMathPara>
    </w:p>
    <w:p w14:paraId="7DCB101B" w14:textId="411B6F47" w:rsidR="00F159D9" w:rsidRPr="003E5F9B" w:rsidRDefault="00F159D9" w:rsidP="00F159D9">
      <w:pPr>
        <w:jc w:val="center"/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二进制转十进制</w:t>
      </w:r>
    </w:p>
    <w:p w14:paraId="046FCB72" w14:textId="21D08E8E" w:rsidR="003E5F9B" w:rsidRPr="00F159D9" w:rsidRDefault="00000000" w:rsidP="00F159D9">
      <w:pPr>
        <w:spacing w:line="240" w:lineRule="auto"/>
        <w:jc w:val="center"/>
        <w:rPr>
          <w:rFonts w:hint="eastAsia"/>
          <w:color w:val="0000FF"/>
          <w:sz w:val="24"/>
          <w:szCs w:val="24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1111101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&amp;=1×</m:t>
              </m:r>
              <m:sSup>
                <m:sSupPr>
                  <m:ctrl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+1×</m:t>
              </m:r>
              <m:sSup>
                <m:sSupPr>
                  <m:ctrl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+1×</m:t>
              </m:r>
              <m:sSup>
                <m:sSupPr>
                  <m:ctrl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+1×</m:t>
              </m:r>
              <m:sSup>
                <m:sSupPr>
                  <m:ctrl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+1×</m:t>
              </m:r>
              <m:sSup>
                <m:sSupPr>
                  <m:ctrl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+0×</m:t>
              </m:r>
              <m:sSup>
                <m:sSupPr>
                  <m:ctrl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+1×</m:t>
              </m:r>
              <m:sSup>
                <m:sSupPr>
                  <m:ctrl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0</m:t>
                  </m:r>
                </m:sup>
              </m:sSup>
            </m:e>
            <m:e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&amp;=64+32+16+8+4+0+1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&amp;=125</m:t>
              </m:r>
            </m:e>
          </m:eqArr>
        </m:oMath>
      </m:oMathPara>
    </w:p>
    <w:p w14:paraId="67005EB3" w14:textId="3A553831" w:rsidR="00F159D9" w:rsidRDefault="00F159D9" w:rsidP="00F159D9">
      <w:pPr>
        <w:spacing w:line="240" w:lineRule="auto"/>
        <w:jc w:val="center"/>
        <w:rPr>
          <w:rFonts w:hint="eastAsia"/>
          <w:b/>
          <w:bCs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对比补码</w:t>
      </w:r>
      <w:r w:rsidRPr="00F159D9">
        <w:rPr>
          <w:rFonts w:hint="eastAsia"/>
          <w:b/>
          <w:bCs/>
          <w:color w:val="0000FF"/>
          <w:sz w:val="24"/>
          <w:szCs w:val="24"/>
          <w:lang w:eastAsia="zh-CN"/>
        </w:rPr>
        <w:t>11100000</w:t>
      </w:r>
    </w:p>
    <w:p w14:paraId="633A4431" w14:textId="34941FA7" w:rsidR="00F159D9" w:rsidRPr="00F159D9" w:rsidRDefault="00F159D9" w:rsidP="00F159D9">
      <w:pPr>
        <w:spacing w:line="240" w:lineRule="auto"/>
        <w:jc w:val="center"/>
        <w:rPr>
          <w:rFonts w:hint="eastAsia"/>
          <w:color w:val="0000FF"/>
          <w:sz w:val="24"/>
          <w:szCs w:val="24"/>
          <w:lang w:eastAsia="zh-CN"/>
        </w:rPr>
      </w:pPr>
      <m:oMathPara>
        <m:oMath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11100000-1=11011111</m:t>
          </m:r>
        </m:oMath>
      </m:oMathPara>
    </w:p>
    <w:p w14:paraId="3E8825D6" w14:textId="6AD25113" w:rsidR="00F159D9" w:rsidRPr="00F159D9" w:rsidRDefault="00F159D9" w:rsidP="00F159D9">
      <w:pPr>
        <w:spacing w:line="240" w:lineRule="auto"/>
        <w:jc w:val="center"/>
        <w:rPr>
          <w:rFonts w:hint="eastAsia"/>
          <w:color w:val="0000FF"/>
          <w:sz w:val="24"/>
          <w:szCs w:val="24"/>
          <w:lang w:eastAsia="zh-CN"/>
        </w:rPr>
      </w:pPr>
      <m:oMathPara>
        <m:oMath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1011111</m:t>
          </m:r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→</m:t>
          </m:r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0100000</m:t>
          </m:r>
        </m:oMath>
      </m:oMathPara>
    </w:p>
    <w:p w14:paraId="5AAFF151" w14:textId="44D942A8" w:rsidR="00F159D9" w:rsidRPr="00F159D9" w:rsidRDefault="00F159D9" w:rsidP="00F159D9">
      <w:pPr>
        <w:spacing w:line="240" w:lineRule="auto"/>
        <w:jc w:val="center"/>
        <w:rPr>
          <w:rFonts w:hint="eastAsia"/>
          <w:color w:val="0000FF"/>
          <w:sz w:val="24"/>
          <w:szCs w:val="24"/>
          <w:lang w:eastAsia="zh-CN"/>
        </w:rPr>
      </w:pPr>
      <m:oMathPara>
        <m:oMath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w:lastRenderedPageBreak/>
            <m:t>10100000=-32</m:t>
          </m:r>
        </m:oMath>
      </m:oMathPara>
    </w:p>
    <w:p w14:paraId="4EA46305" w14:textId="2F6031F0" w:rsidR="00F159D9" w:rsidRPr="00F159D9" w:rsidRDefault="00F159D9" w:rsidP="00F159D9">
      <w:pPr>
        <w:spacing w:line="240" w:lineRule="auto"/>
        <w:jc w:val="center"/>
        <w:rPr>
          <w:rFonts w:hint="eastAsia"/>
          <w:color w:val="0000FF"/>
          <w:sz w:val="24"/>
          <w:szCs w:val="24"/>
          <w:lang w:eastAsia="zh-CN"/>
        </w:rPr>
      </w:pPr>
      <m:oMathPara>
        <m:oMath>
          <m:r>
            <w:rPr>
              <w:rFonts w:ascii="Cambria Math" w:hAnsi="Cambria Math" w:cs="Cambria Math"/>
              <w:color w:val="0000FF"/>
              <w:sz w:val="24"/>
              <w:szCs w:val="24"/>
              <w:lang w:eastAsia="zh-CN"/>
            </w:rPr>
            <m:t>-</m:t>
          </m:r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125</m:t>
          </m:r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&lt;-32</m:t>
          </m:r>
        </m:oMath>
      </m:oMathPara>
    </w:p>
    <w:p w14:paraId="47039297" w14:textId="73DFB4E6" w:rsidR="003507C8" w:rsidRPr="00B503F0" w:rsidRDefault="00000000">
      <w:pPr>
        <w:rPr>
          <w:rFonts w:hint="eastAsia"/>
          <w:sz w:val="24"/>
          <w:szCs w:val="24"/>
          <w:lang w:eastAsia="zh-CN"/>
        </w:rPr>
      </w:pPr>
      <w:r w:rsidRPr="00B503F0">
        <w:rPr>
          <w:color w:val="000000"/>
          <w:sz w:val="24"/>
          <w:szCs w:val="24"/>
          <w:lang w:eastAsia="zh-CN"/>
        </w:rPr>
        <w:t>2. float型数据通常用IEEE754单精度浮点数格式表示。若编译器将float型变量x分配在一个32位浮点寄存器FR1中，且x=-8.25，则FR1的内容是____（单选题） [10分]</w:t>
      </w:r>
      <w:r w:rsidRPr="00B503F0">
        <w:rPr>
          <w:color w:val="000000"/>
          <w:sz w:val="24"/>
          <w:szCs w:val="24"/>
          <w:lang w:eastAsia="zh-CN"/>
        </w:rPr>
        <w:br/>
        <w:t>选项：</w:t>
      </w:r>
      <w:r w:rsidRPr="00B503F0">
        <w:rPr>
          <w:color w:val="000000"/>
          <w:sz w:val="24"/>
          <w:szCs w:val="24"/>
          <w:lang w:eastAsia="zh-CN"/>
        </w:rPr>
        <w:br/>
        <w:t>A: C1040000H</w:t>
      </w:r>
      <w:r w:rsidRPr="00B503F0">
        <w:rPr>
          <w:color w:val="000000"/>
          <w:sz w:val="24"/>
          <w:szCs w:val="24"/>
          <w:lang w:eastAsia="zh-CN"/>
        </w:rPr>
        <w:br/>
        <w:t>B: C2420000H</w:t>
      </w:r>
      <w:r w:rsidRPr="00B503F0">
        <w:rPr>
          <w:color w:val="000000"/>
          <w:sz w:val="24"/>
          <w:szCs w:val="24"/>
          <w:lang w:eastAsia="zh-CN"/>
        </w:rPr>
        <w:br/>
        <w:t>C: C1840000H</w:t>
      </w:r>
      <w:r w:rsidRPr="00B503F0">
        <w:rPr>
          <w:color w:val="000000"/>
          <w:sz w:val="24"/>
          <w:szCs w:val="24"/>
          <w:lang w:eastAsia="zh-CN"/>
        </w:rPr>
        <w:br/>
        <w:t>D: C1C20000H</w:t>
      </w:r>
    </w:p>
    <w:p w14:paraId="6F1B909B" w14:textId="77777777" w:rsidR="003507C8" w:rsidRPr="00B503F0" w:rsidRDefault="00000000">
      <w:pPr>
        <w:rPr>
          <w:rFonts w:hint="eastAsia"/>
          <w:sz w:val="24"/>
          <w:szCs w:val="24"/>
          <w:lang w:eastAsia="zh-CN"/>
        </w:rPr>
      </w:pPr>
      <w:r w:rsidRPr="00B503F0">
        <w:rPr>
          <w:color w:val="FF0000"/>
          <w:sz w:val="24"/>
          <w:szCs w:val="24"/>
          <w:lang w:eastAsia="zh-CN"/>
        </w:rPr>
        <w:t>正确答案：A</w:t>
      </w:r>
    </w:p>
    <w:p w14:paraId="000A89A7" w14:textId="77777777" w:rsidR="00D829AF" w:rsidRDefault="00000000">
      <w:pPr>
        <w:rPr>
          <w:rFonts w:hint="eastAsia"/>
          <w:color w:val="0000FF"/>
          <w:sz w:val="24"/>
          <w:szCs w:val="24"/>
          <w:lang w:eastAsia="zh-CN"/>
        </w:rPr>
      </w:pPr>
      <w:r w:rsidRPr="00B503F0">
        <w:rPr>
          <w:color w:val="0000FF"/>
          <w:sz w:val="24"/>
          <w:szCs w:val="24"/>
          <w:lang w:eastAsia="zh-CN"/>
        </w:rPr>
        <w:t>解析：IEEE754单精度：1位符号+8位阶码+23位尾数。转换步骤：</w:t>
      </w:r>
    </w:p>
    <w:p w14:paraId="14EDA13A" w14:textId="5D41DA83" w:rsidR="00D829AF" w:rsidRDefault="00000000">
      <w:pPr>
        <w:rPr>
          <w:rFonts w:hint="eastAsia"/>
          <w:color w:val="0000FF"/>
          <w:sz w:val="24"/>
          <w:szCs w:val="24"/>
          <w:lang w:eastAsia="zh-CN"/>
        </w:rPr>
      </w:pPr>
      <w:r w:rsidRPr="00B503F0">
        <w:rPr>
          <w:color w:val="0000FF"/>
          <w:sz w:val="24"/>
          <w:szCs w:val="24"/>
          <w:lang w:eastAsia="zh-CN"/>
        </w:rPr>
        <w:t>1）确定符号位</w:t>
      </w:r>
      <w:r w:rsidR="00D829AF">
        <w:rPr>
          <w:rFonts w:hint="eastAsia"/>
          <w:color w:val="0000FF"/>
          <w:sz w:val="24"/>
          <w:szCs w:val="24"/>
          <w:lang w:eastAsia="zh-CN"/>
        </w:rPr>
        <w:t>S:x为负数，S=1</w:t>
      </w:r>
    </w:p>
    <w:p w14:paraId="56D34778" w14:textId="77777777" w:rsidR="0036000A" w:rsidRDefault="00000000">
      <w:pPr>
        <w:rPr>
          <w:rFonts w:hint="eastAsia"/>
          <w:color w:val="0000FF"/>
          <w:sz w:val="24"/>
          <w:szCs w:val="24"/>
          <w:lang w:eastAsia="zh-CN"/>
        </w:rPr>
      </w:pPr>
      <w:r w:rsidRPr="00B503F0">
        <w:rPr>
          <w:color w:val="0000FF"/>
          <w:sz w:val="24"/>
          <w:szCs w:val="24"/>
          <w:lang w:eastAsia="zh-CN"/>
        </w:rPr>
        <w:t>2）转二进制并规格化</w:t>
      </w:r>
      <w:r w:rsidR="00D829AF">
        <w:rPr>
          <w:rFonts w:hint="eastAsia"/>
          <w:color w:val="0000FF"/>
          <w:sz w:val="24"/>
          <w:szCs w:val="24"/>
          <w:lang w:eastAsia="zh-CN"/>
        </w:rPr>
        <w:t>,</w:t>
      </w:r>
      <m:oMath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V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=</m:t>
        </m:r>
        <m:sSup>
          <m:sSup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(-1)</m:t>
            </m:r>
          </m:e>
          <m:sup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S</m:t>
            </m:r>
          </m:sup>
        </m:sSup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*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0000FF"/>
                    <w:sz w:val="24"/>
                    <w:szCs w:val="24"/>
                    <w:lang w:eastAsia="zh-CN"/>
                  </w:rPr>
                </m:ctrlPr>
              </m:dPr>
              <m:e>
                <m:r>
                  <w:rPr>
                    <w:rFonts w:ascii="Cambria Math" w:hAnsi="Cambria Math"/>
                    <w:color w:val="0000FF"/>
                    <w:sz w:val="24"/>
                    <w:szCs w:val="24"/>
                    <w:lang w:eastAsia="zh-CN"/>
                  </w:rPr>
                  <m:t>1.M</m:t>
                </m:r>
              </m:e>
            </m:d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*</m:t>
        </m:r>
        <m:sSup>
          <m:sSup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e>
          <m:sup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e</m:t>
            </m:r>
          </m:sup>
        </m:sSup>
      </m:oMath>
      <w:r w:rsidR="00BF3976">
        <w:rPr>
          <w:rFonts w:hint="eastAsia"/>
          <w:color w:val="0000FF"/>
          <w:sz w:val="24"/>
          <w:szCs w:val="24"/>
          <w:lang w:eastAsia="zh-CN"/>
        </w:rPr>
        <w:t xml:space="preserve">   </w:t>
      </w:r>
    </w:p>
    <w:p w14:paraId="34B74579" w14:textId="3ECB8644" w:rsidR="00D829AF" w:rsidRDefault="0036000A">
      <w:pPr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(V就是这个IEEE754浮点数的实际代表的十进制真实数值)</w:t>
      </w:r>
      <w:r w:rsidR="00D829AF" w:rsidRPr="00BF3976">
        <w:rPr>
          <w:rFonts w:hint="eastAsia"/>
          <w:color w:val="0000FF"/>
          <w:sz w:val="24"/>
          <w:szCs w:val="24"/>
          <w:lang w:eastAsia="zh-CN"/>
        </w:rPr>
        <w:t>:</w:t>
      </w:r>
      <m:oMath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V=</m:t>
        </m:r>
        <m:r>
          <w:rPr>
            <w:rFonts w:ascii="Cambria Math" w:hAnsi="Cambria Math" w:cs="Cambria Math"/>
            <w:color w:val="0000FF"/>
            <w:sz w:val="24"/>
            <w:szCs w:val="24"/>
            <w:lang w:eastAsia="zh-CN"/>
          </w:rPr>
          <m:t>-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8.25</m:t>
        </m:r>
      </m:oMath>
    </w:p>
    <w:p w14:paraId="1B4993E1" w14:textId="34283C92" w:rsidR="00D829AF" w:rsidRPr="00D829AF" w:rsidRDefault="00D829AF">
      <w:pPr>
        <w:rPr>
          <w:rFonts w:hint="eastAsia"/>
          <w:color w:val="0000FF"/>
          <w:sz w:val="24"/>
          <w:szCs w:val="24"/>
          <w:lang w:eastAsia="zh-CN"/>
        </w:rPr>
      </w:pPr>
      <m:oMathPara>
        <m:oMath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8=</m:t>
          </m:r>
          <m:sSup>
            <m:sSup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e>
            <m:sup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3</m:t>
              </m:r>
            </m:sup>
          </m:sSup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1000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sub>
          </m:sSub>
        </m:oMath>
      </m:oMathPara>
    </w:p>
    <w:p w14:paraId="3A540D7E" w14:textId="1613663F" w:rsidR="00D829AF" w:rsidRPr="00D829AF" w:rsidRDefault="00D829AF">
      <w:pPr>
        <w:rPr>
          <w:rFonts w:hint="eastAsia"/>
          <w:color w:val="0000FF"/>
          <w:sz w:val="24"/>
          <w:szCs w:val="24"/>
          <w:vertAlign w:val="superscript"/>
          <w:lang w:eastAsia="zh-CN"/>
        </w:rPr>
      </w:pPr>
      <m:oMathPara>
        <m:oMath>
          <m:r>
            <w:rPr>
              <w:rFonts w:ascii="Cambria Math" w:hAnsi="Cambria Math"/>
              <w:color w:val="0000FF"/>
              <w:sz w:val="24"/>
              <w:szCs w:val="24"/>
              <w:vertAlign w:val="superscript"/>
              <w:lang w:eastAsia="zh-CN"/>
            </w:rPr>
            <m:t>0.25=</m:t>
          </m:r>
          <m:sSup>
            <m:sSup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vertAlign w:val="superscript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vertAlign w:val="superscript"/>
                  <w:lang w:eastAsia="zh-CN"/>
                </w:rPr>
                <m:t>2</m:t>
              </m:r>
            </m:e>
            <m:sup>
              <m:r>
                <w:rPr>
                  <w:rFonts w:ascii="Cambria Math" w:hAnsi="Cambria Math"/>
                  <w:color w:val="0000FF"/>
                  <w:sz w:val="24"/>
                  <w:szCs w:val="24"/>
                  <w:vertAlign w:val="superscript"/>
                  <w:lang w:eastAsia="zh-CN"/>
                </w:rPr>
                <m:t>-2</m:t>
              </m:r>
            </m:sup>
          </m:sSup>
          <m:r>
            <w:rPr>
              <w:rFonts w:ascii="Cambria Math" w:hAnsi="Cambria Math"/>
              <w:color w:val="0000FF"/>
              <w:sz w:val="24"/>
              <w:szCs w:val="24"/>
              <w:vertAlign w:val="superscript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vertAlign w:val="superscript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vertAlign w:val="superscript"/>
                  <w:lang w:eastAsia="zh-CN"/>
                </w:rPr>
                <m:t>0.01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szCs w:val="24"/>
                  <w:vertAlign w:val="superscript"/>
                  <w:lang w:eastAsia="zh-CN"/>
                </w:rPr>
                <m:t>2</m:t>
              </m:r>
            </m:sub>
          </m:sSub>
        </m:oMath>
      </m:oMathPara>
    </w:p>
    <w:p w14:paraId="0CE2F60B" w14:textId="6798F262" w:rsidR="00D829AF" w:rsidRPr="00BF3976" w:rsidRDefault="00000000">
      <w:pPr>
        <w:rPr>
          <w:rFonts w:hint="eastAsia"/>
          <w:color w:val="0000FF"/>
          <w:sz w:val="24"/>
          <w:szCs w:val="24"/>
          <w:vertAlign w:val="superscript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vertAlign w:val="superscript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vertAlign w:val="superscript"/>
                  <w:lang w:eastAsia="zh-CN"/>
                </w:rPr>
                <m:t>8.25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szCs w:val="24"/>
                  <w:vertAlign w:val="superscript"/>
                  <w:lang w:eastAsia="zh-CN"/>
                </w:rPr>
                <m:t>10</m:t>
              </m:r>
            </m:sub>
          </m:sSub>
          <m:r>
            <w:rPr>
              <w:rFonts w:ascii="Cambria Math" w:hAnsi="Cambria Math"/>
              <w:color w:val="0000FF"/>
              <w:sz w:val="24"/>
              <w:szCs w:val="24"/>
              <w:vertAlign w:val="superscript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vertAlign w:val="superscript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vertAlign w:val="superscript"/>
                  <w:lang w:eastAsia="zh-CN"/>
                </w:rPr>
                <m:t>1000.01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szCs w:val="24"/>
                  <w:vertAlign w:val="superscript"/>
                  <w:lang w:eastAsia="zh-CN"/>
                </w:rPr>
                <m:t>2</m:t>
              </m:r>
            </m:sub>
          </m:sSub>
        </m:oMath>
      </m:oMathPara>
    </w:p>
    <w:p w14:paraId="4A2CC692" w14:textId="3E0D0676" w:rsidR="00BF3976" w:rsidRPr="00BF3976" w:rsidRDefault="00BF3976" w:rsidP="00BF3976">
      <w:pPr>
        <w:pStyle w:val="ae"/>
        <w:numPr>
          <w:ilvl w:val="0"/>
          <w:numId w:val="10"/>
        </w:numPr>
        <w:rPr>
          <w:rFonts w:hint="eastAsia"/>
          <w:color w:val="0000FF"/>
          <w:sz w:val="24"/>
          <w:szCs w:val="24"/>
          <w:lang w:eastAsia="zh-CN"/>
        </w:rPr>
      </w:pPr>
      <w:r w:rsidRPr="00BF3976">
        <w:rPr>
          <w:rFonts w:hint="eastAsia"/>
          <w:color w:val="0000FF"/>
          <w:sz w:val="24"/>
          <w:szCs w:val="24"/>
          <w:lang w:eastAsia="zh-CN"/>
        </w:rPr>
        <w:t>M的意思是</w:t>
      </w:r>
      <w:r w:rsidRPr="00BF3976">
        <w:rPr>
          <w:color w:val="0000FF"/>
          <w:sz w:val="24"/>
          <w:szCs w:val="24"/>
          <w:lang w:eastAsia="zh-CN"/>
        </w:rPr>
        <w:t>二进制小数点左边必须只能是数字 1</w:t>
      </w:r>
      <w:r w:rsidRPr="00BF3976">
        <w:rPr>
          <w:color w:val="0000FF"/>
          <w:sz w:val="24"/>
          <w:szCs w:val="24"/>
          <w:lang w:eastAsia="zh-CN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  <w:color w:val="0000FF"/>
                  <w:sz w:val="24"/>
                  <w:szCs w:val="24"/>
                  <w:lang w:eastAsia="zh-CN"/>
                </w:rPr>
                <m:t>1000.01=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FF"/>
                      <w:sz w:val="24"/>
                      <w:szCs w:val="24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1.M</m:t>
                  </m:r>
                </m:e>
              </m:d>
            </m:e>
            <m:sub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sub>
          </m:sSub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e>
            <m:sup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e</m:t>
              </m:r>
            </m:sup>
          </m:sSup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=</m:t>
          </m:r>
          <m:r>
            <m:rPr>
              <m:sty m:val="p"/>
            </m:rP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1.00001</m:t>
          </m:r>
          <m:r>
            <m:rPr>
              <m:sty m:val="p"/>
            </m:rPr>
            <w:rPr>
              <w:rFonts w:ascii="Cambria Math" w:hAnsi="Cambria Math" w:cs="Cambria Math"/>
              <w:color w:val="0000FF"/>
              <w:sz w:val="24"/>
              <w:szCs w:val="24"/>
              <w:lang w:eastAsia="zh-CN"/>
            </w:rPr>
            <m:t>*</m:t>
          </m:r>
          <m:sSup>
            <m:sSupPr>
              <m:ctrlP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hint="eastAsia"/>
                  <w:color w:val="0000FF"/>
                  <w:sz w:val="24"/>
                  <w:szCs w:val="24"/>
                  <w:lang w:eastAsia="zh-CN"/>
                </w:rPr>
                <m:t>2</m:t>
              </m:r>
            </m:e>
            <m:sup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w:br/>
          </m:r>
        </m:oMath>
        <m:oMath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e</m:t>
          </m:r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=3</m:t>
          </m:r>
        </m:oMath>
      </m:oMathPara>
    </w:p>
    <w:p w14:paraId="4D7DB2DB" w14:textId="3FAE017C" w:rsidR="00D829AF" w:rsidRDefault="00000000">
      <w:pPr>
        <w:rPr>
          <w:rFonts w:hint="eastAsia"/>
          <w:color w:val="0000FF"/>
          <w:sz w:val="24"/>
          <w:szCs w:val="24"/>
          <w:lang w:eastAsia="zh-CN"/>
        </w:rPr>
      </w:pPr>
      <w:r w:rsidRPr="00B503F0">
        <w:rPr>
          <w:color w:val="0000FF"/>
          <w:sz w:val="24"/>
          <w:szCs w:val="24"/>
          <w:lang w:eastAsia="zh-CN"/>
        </w:rPr>
        <w:t>3）计算</w:t>
      </w:r>
      <w:r w:rsidR="007D346C">
        <w:rPr>
          <w:rFonts w:hint="eastAsia"/>
          <w:color w:val="0000FF"/>
          <w:sz w:val="24"/>
          <w:szCs w:val="24"/>
          <w:lang w:eastAsia="zh-CN"/>
        </w:rPr>
        <w:t>偏移</w:t>
      </w:r>
      <w:r w:rsidRPr="00B503F0">
        <w:rPr>
          <w:color w:val="0000FF"/>
          <w:sz w:val="24"/>
          <w:szCs w:val="24"/>
          <w:lang w:eastAsia="zh-CN"/>
        </w:rPr>
        <w:t>阶码</w:t>
      </w:r>
      <w:r w:rsidR="007D346C">
        <w:rPr>
          <w:rFonts w:hint="eastAsia"/>
          <w:color w:val="0000FF"/>
          <w:sz w:val="24"/>
          <w:szCs w:val="24"/>
          <w:lang w:eastAsia="zh-CN"/>
        </w:rPr>
        <w:t>E</w:t>
      </w:r>
      <w:r w:rsidRPr="00B503F0">
        <w:rPr>
          <w:color w:val="0000FF"/>
          <w:sz w:val="24"/>
          <w:szCs w:val="24"/>
          <w:lang w:eastAsia="zh-CN"/>
        </w:rPr>
        <w:t>（真值+127）</w:t>
      </w:r>
      <w:r w:rsidR="007D346C">
        <w:rPr>
          <w:rFonts w:hint="eastAsia"/>
          <w:color w:val="0000FF"/>
          <w:sz w:val="24"/>
          <w:szCs w:val="24"/>
          <w:lang w:eastAsia="zh-CN"/>
        </w:rPr>
        <w:t>:</w:t>
      </w:r>
    </w:p>
    <w:p w14:paraId="41BE0D78" w14:textId="77777777" w:rsidR="007D346C" w:rsidRDefault="007D346C" w:rsidP="007D346C">
      <w:pPr>
        <w:rPr>
          <w:rFonts w:hint="eastAsia"/>
          <w:b/>
          <w:bCs/>
          <w:color w:val="0000FF"/>
          <w:sz w:val="24"/>
          <w:szCs w:val="24"/>
          <w:lang w:eastAsia="zh-CN"/>
        </w:rPr>
      </w:pPr>
      <w:r w:rsidRPr="007D346C">
        <w:rPr>
          <w:b/>
          <w:bCs/>
          <w:color w:val="0000FF"/>
          <w:sz w:val="24"/>
          <w:szCs w:val="24"/>
          <w:lang w:eastAsia="zh-CN"/>
        </w:rPr>
        <w:t>为什么单精度偏移码固定是 127</w:t>
      </w:r>
    </w:p>
    <w:p w14:paraId="168113E2" w14:textId="79A3F87C" w:rsidR="007D346C" w:rsidRPr="007D346C" w:rsidRDefault="007D346C" w:rsidP="007D346C">
      <w:pPr>
        <w:rPr>
          <w:rFonts w:hint="eastAsia"/>
          <w:color w:val="0000FF"/>
          <w:sz w:val="24"/>
          <w:szCs w:val="24"/>
          <w:lang w:eastAsia="zh-CN"/>
        </w:rPr>
      </w:pPr>
      <w:r w:rsidRPr="007D346C">
        <w:rPr>
          <w:color w:val="0000FF"/>
          <w:sz w:val="24"/>
          <w:szCs w:val="24"/>
          <w:lang w:eastAsia="zh-CN"/>
        </w:rPr>
        <w:t>阶码占 8bit，作为无符号整数，取值范围</w:t>
      </w:r>
      <w:r>
        <w:rPr>
          <w:rFonts w:hint="eastAsia"/>
          <w:color w:val="0000FF"/>
          <w:sz w:val="24"/>
          <w:szCs w:val="24"/>
          <w:lang w:eastAsia="zh-CN"/>
        </w:rPr>
        <w:t>:</w:t>
      </w:r>
      <m:oMath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0∼</m:t>
        </m:r>
        <m:sSup>
          <m:sSupPr>
            <m:ctrlPr>
              <w:rPr>
                <w:rFonts w:ascii="Cambria Math" w:hAnsi="Cambria Math"/>
                <w:color w:val="0000FF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e>
          <m:sup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8</m:t>
            </m:r>
          </m:sup>
        </m:sSup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-1=0∼255</m:t>
        </m:r>
      </m:oMath>
    </w:p>
    <w:p w14:paraId="34727DC9" w14:textId="77777777" w:rsidR="007D346C" w:rsidRPr="007D346C" w:rsidRDefault="007D346C" w:rsidP="007D346C">
      <w:pPr>
        <w:rPr>
          <w:rFonts w:hint="eastAsia"/>
          <w:b/>
          <w:bCs/>
          <w:color w:val="0000FF"/>
          <w:sz w:val="24"/>
          <w:szCs w:val="24"/>
          <w:lang w:eastAsia="zh-CN"/>
        </w:rPr>
      </w:pPr>
      <w:r w:rsidRPr="007D346C">
        <w:rPr>
          <w:b/>
          <w:bCs/>
          <w:color w:val="0000FF"/>
          <w:sz w:val="24"/>
          <w:szCs w:val="24"/>
          <w:lang w:eastAsia="zh-CN"/>
        </w:rPr>
        <w:t>偏移量通用计算公式</w:t>
      </w:r>
    </w:p>
    <w:p w14:paraId="2F3762DF" w14:textId="251C2D2F" w:rsidR="007D346C" w:rsidRPr="007D346C" w:rsidRDefault="007D346C">
      <w:pPr>
        <w:rPr>
          <w:rFonts w:hint="eastAsia"/>
          <w:i/>
          <w:color w:val="0000FF"/>
          <w:sz w:val="24"/>
          <w:szCs w:val="24"/>
          <w:lang w:eastAsia="zh-CN"/>
        </w:rPr>
      </w:pPr>
      <m:oMathPara>
        <m:oMath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w:lastRenderedPageBreak/>
            <m:t>偏移量</m:t>
          </m:r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e>
            <m:sup>
              <m:r>
                <w:rPr>
                  <w:rFonts w:ascii="Cambria Math" w:hAnsi="Cambria Math" w:hint="eastAsia"/>
                  <w:color w:val="0000FF"/>
                  <w:sz w:val="24"/>
                  <w:szCs w:val="24"/>
                  <w:lang w:eastAsia="zh-CN"/>
                </w:rPr>
                <m:t>阶码位数</m:t>
              </m:r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-1</m:t>
              </m:r>
            </m:sup>
          </m:sSup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-1</m:t>
          </m:r>
          <m:r>
            <m:rPr>
              <m:sty m:val="p"/>
            </m:rP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w:br/>
          </m:r>
        </m:oMath>
        <m:oMath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单精度阶码位数</m:t>
          </m:r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 xml:space="preserve"> = 8</m:t>
          </m:r>
          <m:r>
            <m:rPr>
              <m:sty m:val="p"/>
            </m:rP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w:br/>
          </m:r>
        </m:oMath>
        <m:oMath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偏移量</m:t>
          </m:r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e>
            <m:sup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7</m:t>
              </m:r>
            </m:sup>
          </m:sSup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-1=128-1=127</m:t>
          </m:r>
        </m:oMath>
      </m:oMathPara>
    </w:p>
    <w:p w14:paraId="522A7917" w14:textId="0EFB8381" w:rsidR="007D346C" w:rsidRPr="007D346C" w:rsidRDefault="007D346C">
      <w:pPr>
        <w:rPr>
          <w:rFonts w:hint="eastAsia"/>
          <w:i/>
          <w:color w:val="0000FF"/>
          <w:sz w:val="24"/>
          <w:szCs w:val="24"/>
          <w:lang w:eastAsia="zh-CN"/>
        </w:rPr>
      </w:pPr>
      <m:oMathPara>
        <m:oMath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E=e</m:t>
          </m:r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+127=3+127=130</m:t>
          </m:r>
        </m:oMath>
      </m:oMathPara>
    </w:p>
    <w:p w14:paraId="65D5ED05" w14:textId="559F4A5C" w:rsidR="007D346C" w:rsidRPr="007D346C" w:rsidRDefault="007D346C">
      <w:pPr>
        <w:rPr>
          <w:rFonts w:hint="eastAsia"/>
          <w:iCs/>
          <w:color w:val="0000FF"/>
          <w:sz w:val="24"/>
          <w:szCs w:val="24"/>
          <w:lang w:eastAsia="zh-CN"/>
        </w:rPr>
      </w:pPr>
      <m:oMathPara>
        <m:oMath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十进制</m:t>
          </m:r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130</m:t>
          </m:r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转</m:t>
          </m:r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8</m:t>
          </m:r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位二进制</m:t>
          </m:r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:E=10000010</m:t>
          </m:r>
        </m:oMath>
      </m:oMathPara>
    </w:p>
    <w:p w14:paraId="32D70B3F" w14:textId="1AE145BB" w:rsidR="00D829AF" w:rsidRDefault="00000000">
      <w:pPr>
        <w:rPr>
          <w:rFonts w:hint="eastAsia"/>
          <w:color w:val="0000FF"/>
          <w:sz w:val="24"/>
          <w:szCs w:val="24"/>
          <w:lang w:eastAsia="zh-CN"/>
        </w:rPr>
      </w:pPr>
      <w:r w:rsidRPr="00B503F0">
        <w:rPr>
          <w:color w:val="0000FF"/>
          <w:sz w:val="24"/>
          <w:szCs w:val="24"/>
          <w:lang w:eastAsia="zh-CN"/>
        </w:rPr>
        <w:t>4）拼接尾数</w:t>
      </w:r>
      <w:r w:rsidR="00BF6966">
        <w:rPr>
          <w:rFonts w:hint="eastAsia"/>
          <w:color w:val="0000FF"/>
          <w:sz w:val="24"/>
          <w:szCs w:val="24"/>
          <w:lang w:eastAsia="zh-CN"/>
        </w:rPr>
        <w:t>M(小数点后23位):</w:t>
      </w:r>
    </w:p>
    <w:p w14:paraId="6DF9841A" w14:textId="44E92F72" w:rsidR="00BF6966" w:rsidRDefault="00BF6966">
      <w:pPr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1.00001小数点后为:00001</w:t>
      </w:r>
    </w:p>
    <w:p w14:paraId="3AC06335" w14:textId="4799545A" w:rsidR="00BF6966" w:rsidRDefault="00BF6966">
      <w:pPr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后面补0补满23位尾数:</w:t>
      </w:r>
      <w:r w:rsidRPr="00BF6966">
        <w:rPr>
          <w:rFonts w:ascii="KaTeX_Math" w:hAnsi="KaTeX_Math"/>
          <w:i/>
          <w:iCs/>
          <w:sz w:val="29"/>
          <w:szCs w:val="29"/>
          <w:lang w:eastAsia="zh-CN"/>
        </w:rPr>
        <w:t xml:space="preserve"> </w:t>
      </w:r>
      <w:r w:rsidRPr="00BF6966">
        <w:rPr>
          <w:color w:val="0000FF"/>
          <w:sz w:val="24"/>
          <w:szCs w:val="24"/>
          <w:lang w:eastAsia="zh-CN"/>
        </w:rPr>
        <w:t>M=00001000000000000000000</w:t>
      </w:r>
    </w:p>
    <w:p w14:paraId="019AE3E0" w14:textId="77777777" w:rsidR="00BF6966" w:rsidRPr="00BF6966" w:rsidRDefault="00BF6966">
      <w:pPr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拼接顺序:S(1)+E(8)+M(23)</w:t>
      </w:r>
      <w:r>
        <w:rPr>
          <w:color w:val="0000FF"/>
          <w:sz w:val="24"/>
          <w:szCs w:val="24"/>
          <w:lang w:eastAsia="zh-CN"/>
        </w:rPr>
        <w:br/>
      </w:r>
      <m:oMathPara>
        <m:oMath>
          <m:limLow>
            <m:limLow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color w:val="0000FF"/>
                      <w:sz w:val="24"/>
                      <w:szCs w:val="24"/>
                      <w:lang w:eastAsia="zh-CN"/>
                    </w:rPr>
                  </m:ctrlPr>
                </m:groupChrPr>
                <m:e>
                  <m: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1</m:t>
                  </m:r>
                </m:e>
              </m:groupChr>
            </m:e>
            <m:lim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S</m:t>
              </m:r>
            </m:lim>
          </m:limLow>
          <m:limLow>
            <m:limLow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color w:val="0000FF"/>
                      <w:sz w:val="24"/>
                      <w:szCs w:val="24"/>
                      <w:lang w:eastAsia="zh-CN"/>
                    </w:rPr>
                  </m:ctrlPr>
                </m:groupChrPr>
                <m:e>
                  <m: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10000010</m:t>
                  </m:r>
                </m:e>
              </m:groupChr>
            </m:e>
            <m:lim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E</m:t>
              </m:r>
            </m:lim>
          </m:limLow>
          <m:limLow>
            <m:limLow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color w:val="0000FF"/>
                      <w:sz w:val="24"/>
                      <w:szCs w:val="24"/>
                      <w:lang w:eastAsia="zh-CN"/>
                    </w:rPr>
                  </m:ctrlPr>
                </m:groupChrPr>
                <m:e>
                  <m: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00001000000000000000000</m:t>
                  </m:r>
                </m:e>
              </m:groupChr>
            </m:e>
            <m:lim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M</m:t>
              </m:r>
            </m:lim>
          </m:limLow>
        </m:oMath>
      </m:oMathPara>
    </w:p>
    <w:p w14:paraId="64060DF3" w14:textId="5B3FE649" w:rsidR="00BF6966" w:rsidRPr="00BF6966" w:rsidRDefault="00BF6966">
      <w:pPr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完整32位二进制分组(每8位一组):</w:t>
      </w:r>
      <m:oMath>
        <m:r>
          <m:rPr>
            <m:sty m:val="p"/>
          </m:rPr>
          <w:rPr>
            <w:rFonts w:ascii="Cambria Math" w:hAnsi="Cambria Math"/>
            <w:color w:val="0000FF"/>
            <w:sz w:val="24"/>
            <w:szCs w:val="24"/>
            <w:lang w:eastAsia="zh-CN"/>
          </w:rPr>
          <w:br/>
        </m:r>
      </m:oMath>
      <m:oMathPara>
        <m:oMath>
          <m:r>
            <m:rPr>
              <m:sty m:val="p"/>
            </m:rP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11000001  00000100  00000000  00000000</m:t>
          </m:r>
        </m:oMath>
      </m:oMathPara>
    </w:p>
    <w:p w14:paraId="0F87893E" w14:textId="686F3F2D" w:rsidR="003507C8" w:rsidRDefault="00000000">
      <w:pPr>
        <w:rPr>
          <w:rFonts w:hint="eastAsia"/>
          <w:color w:val="0000FF"/>
          <w:sz w:val="24"/>
          <w:szCs w:val="24"/>
          <w:lang w:eastAsia="zh-CN"/>
        </w:rPr>
      </w:pPr>
      <w:r w:rsidRPr="00B503F0">
        <w:rPr>
          <w:color w:val="0000FF"/>
          <w:sz w:val="24"/>
          <w:szCs w:val="24"/>
          <w:lang w:eastAsia="zh-CN"/>
        </w:rPr>
        <w:t>5）转十六进制</w:t>
      </w:r>
      <w:r w:rsidR="00BF6966">
        <w:rPr>
          <w:rFonts w:hint="eastAsia"/>
          <w:color w:val="0000FF"/>
          <w:sz w:val="24"/>
          <w:szCs w:val="24"/>
          <w:lang w:eastAsia="zh-CN"/>
        </w:rPr>
        <w:t>:</w:t>
      </w:r>
    </w:p>
    <w:p w14:paraId="7E2D149F" w14:textId="54473170" w:rsidR="00BF6966" w:rsidRDefault="0036000A">
      <w:pPr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第一字节 11000001:  1100=C    0001=1  →  C1</w:t>
      </w:r>
    </w:p>
    <w:p w14:paraId="27E33E9C" w14:textId="784EBFE1" w:rsidR="0036000A" w:rsidRDefault="0036000A">
      <w:pPr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第二字节 00000100:  00000=0   0100=4  →  04</w:t>
      </w:r>
    </w:p>
    <w:p w14:paraId="015601E4" w14:textId="424921AA" w:rsidR="0036000A" w:rsidRDefault="0036000A">
      <w:pPr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后两字节全0  →  0000</w:t>
      </w:r>
    </w:p>
    <w:p w14:paraId="4F66580C" w14:textId="48F8ACD2" w:rsidR="0036000A" w:rsidRPr="00B503F0" w:rsidRDefault="0036000A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拼接十六进制: C1040000H    (H是十六进制的英文缩写)</w:t>
      </w:r>
    </w:p>
    <w:p w14:paraId="5DA8B79C" w14:textId="33C962F7" w:rsidR="003507C8" w:rsidRPr="00B503F0" w:rsidRDefault="00000000">
      <w:pPr>
        <w:rPr>
          <w:rFonts w:hint="eastAsia"/>
          <w:sz w:val="24"/>
          <w:szCs w:val="24"/>
          <w:lang w:eastAsia="zh-CN"/>
        </w:rPr>
      </w:pPr>
      <w:r w:rsidRPr="00B503F0">
        <w:rPr>
          <w:color w:val="000000"/>
          <w:sz w:val="24"/>
          <w:szCs w:val="24"/>
          <w:lang w:eastAsia="zh-CN"/>
        </w:rPr>
        <w:t>3. 某数采用IEEE754单精度浮点数格式表示为C6400000H，则该数的值（单选题） [10分]</w:t>
      </w:r>
      <w:r w:rsidRPr="00B503F0">
        <w:rPr>
          <w:color w:val="000000"/>
          <w:sz w:val="24"/>
          <w:szCs w:val="24"/>
          <w:lang w:eastAsia="zh-CN"/>
        </w:rPr>
        <w:br/>
        <w:t>选项：</w:t>
      </w:r>
      <w:r w:rsidRPr="00B503F0">
        <w:rPr>
          <w:color w:val="000000"/>
          <w:sz w:val="24"/>
          <w:szCs w:val="24"/>
          <w:lang w:eastAsia="zh-CN"/>
        </w:rPr>
        <w:br/>
        <w:t>A: -1.5*2^13</w:t>
      </w:r>
      <w:r w:rsidRPr="00B503F0">
        <w:rPr>
          <w:color w:val="000000"/>
          <w:sz w:val="24"/>
          <w:szCs w:val="24"/>
          <w:lang w:eastAsia="zh-CN"/>
        </w:rPr>
        <w:br/>
        <w:t>B: -1.5*2^12</w:t>
      </w:r>
      <w:r w:rsidRPr="00B503F0">
        <w:rPr>
          <w:color w:val="000000"/>
          <w:sz w:val="24"/>
          <w:szCs w:val="24"/>
          <w:lang w:eastAsia="zh-CN"/>
        </w:rPr>
        <w:br/>
        <w:t>C: -0.5*2^13</w:t>
      </w:r>
      <w:r w:rsidRPr="00B503F0">
        <w:rPr>
          <w:color w:val="000000"/>
          <w:sz w:val="24"/>
          <w:szCs w:val="24"/>
          <w:lang w:eastAsia="zh-CN"/>
        </w:rPr>
        <w:br/>
        <w:t>D: -0.5*2^12</w:t>
      </w:r>
    </w:p>
    <w:p w14:paraId="2C98BC55" w14:textId="77777777" w:rsidR="003507C8" w:rsidRPr="00B503F0" w:rsidRDefault="00000000">
      <w:pPr>
        <w:rPr>
          <w:rFonts w:hint="eastAsia"/>
          <w:sz w:val="24"/>
          <w:szCs w:val="24"/>
          <w:lang w:eastAsia="zh-CN"/>
        </w:rPr>
      </w:pPr>
      <w:r w:rsidRPr="00B503F0">
        <w:rPr>
          <w:color w:val="FF0000"/>
          <w:sz w:val="24"/>
          <w:szCs w:val="24"/>
          <w:lang w:eastAsia="zh-CN"/>
        </w:rPr>
        <w:t>正确答案：A</w:t>
      </w:r>
    </w:p>
    <w:p w14:paraId="7BE8F14B" w14:textId="77777777" w:rsidR="0036000A" w:rsidRDefault="00000000">
      <w:pPr>
        <w:rPr>
          <w:rFonts w:hint="eastAsia"/>
          <w:color w:val="0000FF"/>
          <w:sz w:val="24"/>
          <w:szCs w:val="24"/>
          <w:lang w:eastAsia="zh-CN"/>
        </w:rPr>
      </w:pPr>
      <w:r w:rsidRPr="00B503F0">
        <w:rPr>
          <w:color w:val="0000FF"/>
          <w:sz w:val="24"/>
          <w:szCs w:val="24"/>
          <w:lang w:eastAsia="zh-CN"/>
        </w:rPr>
        <w:t>解析：IEEE754单精度：1位符号+8位阶码+23位尾数。</w:t>
      </w:r>
    </w:p>
    <w:p w14:paraId="6597369C" w14:textId="327DCCD9" w:rsidR="0036000A" w:rsidRDefault="00000000">
      <w:pPr>
        <w:rPr>
          <w:rFonts w:hint="eastAsia"/>
          <w:color w:val="0000FF"/>
          <w:sz w:val="24"/>
          <w:szCs w:val="24"/>
          <w:lang w:eastAsia="zh-CN"/>
        </w:rPr>
      </w:pPr>
      <w:r w:rsidRPr="00B503F0">
        <w:rPr>
          <w:color w:val="0000FF"/>
          <w:sz w:val="24"/>
          <w:szCs w:val="24"/>
          <w:lang w:eastAsia="zh-CN"/>
        </w:rPr>
        <w:t>转换步骤：</w:t>
      </w:r>
      <m:oMath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V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=</m:t>
        </m:r>
        <m:sSup>
          <m:sSup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(-1)</m:t>
            </m:r>
          </m:e>
          <m:sup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S</m:t>
            </m:r>
          </m:sup>
        </m:sSup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*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0000FF"/>
                    <w:sz w:val="24"/>
                    <w:szCs w:val="24"/>
                    <w:lang w:eastAsia="zh-CN"/>
                  </w:rPr>
                </m:ctrlPr>
              </m:dPr>
              <m:e>
                <m:r>
                  <w:rPr>
                    <w:rFonts w:ascii="Cambria Math" w:hAnsi="Cambria Math"/>
                    <w:color w:val="0000FF"/>
                    <w:sz w:val="24"/>
                    <w:szCs w:val="24"/>
                    <w:lang w:eastAsia="zh-CN"/>
                  </w:rPr>
                  <m:t>1.M</m:t>
                </m:r>
              </m:e>
            </m:d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*</m:t>
        </m:r>
        <m:sSup>
          <m:sSup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e>
          <m:sup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e</m:t>
            </m:r>
          </m:sup>
        </m:sSup>
      </m:oMath>
    </w:p>
    <w:p w14:paraId="33229CCB" w14:textId="5D596539" w:rsidR="00FE160B" w:rsidRPr="00FE160B" w:rsidRDefault="00000000" w:rsidP="00FE160B">
      <w:pPr>
        <w:rPr>
          <w:rFonts w:hint="eastAsia"/>
          <w:b/>
          <w:bCs/>
          <w:color w:val="0000FF"/>
          <w:sz w:val="24"/>
          <w:szCs w:val="24"/>
          <w:lang w:eastAsia="zh-CN"/>
        </w:rPr>
      </w:pPr>
      <w:r w:rsidRPr="00B503F0">
        <w:rPr>
          <w:color w:val="0000FF"/>
          <w:sz w:val="24"/>
          <w:szCs w:val="24"/>
          <w:lang w:eastAsia="zh-CN"/>
        </w:rPr>
        <w:t>1</w:t>
      </w:r>
      <w:r w:rsidR="00FE160B">
        <w:rPr>
          <w:rFonts w:hint="eastAsia"/>
          <w:color w:val="0000FF"/>
          <w:sz w:val="24"/>
          <w:szCs w:val="24"/>
          <w:lang w:eastAsia="zh-CN"/>
        </w:rPr>
        <w:t>）</w:t>
      </w:r>
      <w:r w:rsidR="00FE160B" w:rsidRPr="00FE160B">
        <w:rPr>
          <w:b/>
          <w:bCs/>
          <w:color w:val="0000FF"/>
          <w:sz w:val="24"/>
          <w:szCs w:val="24"/>
          <w:lang w:eastAsia="zh-CN"/>
        </w:rPr>
        <w:t>十六进制转 32 位完整二进制</w:t>
      </w:r>
    </w:p>
    <w:p w14:paraId="0A2937FF" w14:textId="51E5E5E5" w:rsidR="0036000A" w:rsidRPr="00FE160B" w:rsidRDefault="0036000A">
      <w:pPr>
        <w:rPr>
          <w:rFonts w:hint="eastAsia"/>
          <w:color w:val="0000FF"/>
          <w:sz w:val="24"/>
          <w:szCs w:val="24"/>
          <w:lang w:eastAsia="zh-CN"/>
        </w:rPr>
      </w:pPr>
    </w:p>
    <w:p w14:paraId="6D3182AC" w14:textId="2F8419B1" w:rsidR="0036000A" w:rsidRPr="00FE160B" w:rsidRDefault="00FE160B">
      <w:pPr>
        <w:rPr>
          <w:rFonts w:ascii="Cambria Math" w:hAnsi="Cambria Math"/>
          <w:color w:val="0000FF"/>
          <w:sz w:val="24"/>
          <w:szCs w:val="24"/>
          <w:lang w:eastAsia="zh-CN"/>
          <w:oMath/>
        </w:rPr>
      </w:pPr>
      <m:oMathPara>
        <m:oMath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 xml:space="preserve">C=1100 </m:t>
          </m:r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,</m:t>
          </m:r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 xml:space="preserve"> 6=0110 </m:t>
          </m:r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,</m:t>
          </m:r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 xml:space="preserve"> 4=0100</m:t>
          </m:r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 xml:space="preserve"> ,</m:t>
          </m:r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 xml:space="preserve"> 0=0000</m:t>
          </m:r>
        </m:oMath>
      </m:oMathPara>
    </w:p>
    <w:p w14:paraId="2FE05265" w14:textId="1F356BAF" w:rsidR="0036000A" w:rsidRPr="00FE160B" w:rsidRDefault="00FE160B">
      <w:pPr>
        <w:rPr>
          <w:rFonts w:ascii="Cambria Math" w:hAnsi="Cambria Math"/>
          <w:color w:val="0000FF"/>
          <w:sz w:val="24"/>
          <w:szCs w:val="24"/>
          <w:lang w:eastAsia="zh-CN"/>
          <w:oMath/>
        </w:rPr>
      </w:pPr>
      <m:oMathPara>
        <m:oMath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C6400000 = 1100 0110 0100 0000 00000000 00000000</m:t>
          </m:r>
        </m:oMath>
      </m:oMathPara>
    </w:p>
    <w:p w14:paraId="6CAC8489" w14:textId="43B338E8" w:rsidR="0036000A" w:rsidRPr="00FE160B" w:rsidRDefault="00FE160B">
      <w:pPr>
        <w:rPr>
          <w:rFonts w:ascii="Cambria Math" w:hAnsi="Cambria Math"/>
          <w:color w:val="0000FF"/>
          <w:sz w:val="24"/>
          <w:szCs w:val="24"/>
          <w:lang w:eastAsia="zh-CN"/>
          <w:oMath/>
        </w:rPr>
      </w:pPr>
      <m:oMathPara>
        <m:oMath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 xml:space="preserve">S=1 </m:t>
          </m:r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 xml:space="preserve">  ,   </m:t>
          </m:r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 xml:space="preserve">E=10001100=140  </m:t>
          </m:r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 xml:space="preserve"> ,   </m:t>
          </m:r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M=10000000000000000000000</m:t>
          </m:r>
        </m:oMath>
      </m:oMathPara>
    </w:p>
    <w:p w14:paraId="51154B93" w14:textId="77777777" w:rsidR="00FE160B" w:rsidRPr="00FE160B" w:rsidRDefault="00FE160B" w:rsidP="00FE160B">
      <w:pPr>
        <w:rPr>
          <w:rFonts w:hint="eastAsia"/>
          <w:b/>
          <w:bCs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2）</w:t>
      </w:r>
      <w:r w:rsidRPr="00FE160B">
        <w:rPr>
          <w:b/>
          <w:bCs/>
          <w:color w:val="0000FF"/>
          <w:sz w:val="24"/>
          <w:szCs w:val="24"/>
          <w:lang w:eastAsia="zh-CN"/>
        </w:rPr>
        <w:t>计算真实指数 e（核心用到偏移 127）</w:t>
      </w:r>
    </w:p>
    <w:p w14:paraId="0BFA433E" w14:textId="49DB99A2" w:rsidR="00FE160B" w:rsidRDefault="00FE160B" w:rsidP="00FE160B">
      <w:pPr>
        <w:rPr>
          <w:rFonts w:hint="eastAsia"/>
          <w:color w:val="0000FF"/>
          <w:sz w:val="24"/>
          <w:szCs w:val="24"/>
          <w:lang w:eastAsia="zh-CN"/>
        </w:rPr>
      </w:pPr>
      <m:oMathPara>
        <m:oMath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e=E</m:t>
          </m:r>
          <m:r>
            <w:rPr>
              <w:rFonts w:ascii="Cambria Math" w:hAnsi="Cambria Math" w:cs="Cambria Math"/>
              <w:color w:val="0000FF"/>
              <w:sz w:val="24"/>
              <w:szCs w:val="24"/>
              <w:lang w:eastAsia="zh-CN"/>
            </w:rPr>
            <m:t>-</m:t>
          </m:r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127=140</m:t>
          </m:r>
          <m:r>
            <w:rPr>
              <w:rFonts w:ascii="Cambria Math" w:hAnsi="Cambria Math" w:cs="Cambria Math"/>
              <w:color w:val="0000FF"/>
              <w:sz w:val="24"/>
              <w:szCs w:val="24"/>
              <w:lang w:eastAsia="zh-CN"/>
            </w:rPr>
            <m:t>-</m:t>
          </m:r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127=13</m:t>
          </m:r>
        </m:oMath>
      </m:oMathPara>
    </w:p>
    <w:p w14:paraId="517AB3D6" w14:textId="77777777" w:rsidR="00FE160B" w:rsidRPr="00FE160B" w:rsidRDefault="00FE160B" w:rsidP="00FE160B">
      <w:pPr>
        <w:rPr>
          <w:rFonts w:hint="eastAsia"/>
          <w:b/>
          <w:bCs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3）</w:t>
      </w:r>
      <w:r w:rsidRPr="00FE160B">
        <w:rPr>
          <w:b/>
          <w:bCs/>
          <w:color w:val="0000FF"/>
          <w:sz w:val="24"/>
          <w:szCs w:val="24"/>
          <w:lang w:eastAsia="zh-CN"/>
        </w:rPr>
        <w:t>解析尾数 M</w:t>
      </w:r>
    </w:p>
    <w:p w14:paraId="4B03D1DC" w14:textId="1B094FAA" w:rsidR="00FE160B" w:rsidRDefault="00FE160B">
      <w:pPr>
        <w:rPr>
          <w:rFonts w:hint="eastAsia"/>
          <w:color w:val="0000FF"/>
          <w:sz w:val="24"/>
          <w:szCs w:val="24"/>
          <w:lang w:eastAsia="zh-CN"/>
        </w:rPr>
      </w:pPr>
      <m:oMathPara>
        <m:oMath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M=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szCs w:val="24"/>
                  <w:lang w:eastAsia="zh-CN"/>
                </w:rPr>
                <m:t>0.1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sub>
          </m:sSub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 xml:space="preserve"> </m:t>
          </m:r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 xml:space="preserve"> ,</m:t>
          </m:r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 xml:space="preserve"> 1.M=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szCs w:val="24"/>
                  <w:lang w:eastAsia="zh-CN"/>
                </w:rPr>
                <m:t>1.1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sub>
          </m:sSub>
        </m:oMath>
      </m:oMathPara>
    </w:p>
    <w:p w14:paraId="1A9D3376" w14:textId="7914B930" w:rsidR="00FE160B" w:rsidRPr="00FE160B" w:rsidRDefault="00000000">
      <w:pPr>
        <w:rPr>
          <w:rFonts w:hint="eastAsia"/>
          <w:color w:val="0000FF"/>
          <w:sz w:val="24"/>
          <w:szCs w:val="24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szCs w:val="24"/>
                  <w:lang w:eastAsia="zh-CN"/>
                </w:rPr>
                <m:t>1.1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sub>
          </m:sSub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=1</m:t>
          </m:r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e>
            <m:sup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0</m:t>
              </m:r>
            </m:sup>
          </m:sSup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+1*</m:t>
          </m:r>
          <m:sSup>
            <m:sSup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e>
            <m:sup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-1</m:t>
              </m:r>
            </m:sup>
          </m:sSup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=1.5</m:t>
          </m:r>
        </m:oMath>
      </m:oMathPara>
    </w:p>
    <w:p w14:paraId="6EF0F725" w14:textId="786AC3CA" w:rsidR="00FE160B" w:rsidRPr="00FE160B" w:rsidRDefault="00FE160B" w:rsidP="00FE160B">
      <w:pPr>
        <w:rPr>
          <w:rFonts w:hint="eastAsia"/>
          <w:b/>
          <w:bCs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4)</w:t>
      </w:r>
      <w:r w:rsidRPr="00FE160B">
        <w:rPr>
          <w:rFonts w:ascii="Segoe UI" w:hAnsi="Segoe UI" w:cs="Segoe UI"/>
          <w:color w:val="000000"/>
          <w:sz w:val="24"/>
          <w:szCs w:val="24"/>
          <w:lang w:eastAsia="zh-CN"/>
        </w:rPr>
        <w:t xml:space="preserve"> </w:t>
      </w:r>
      <w:r w:rsidRPr="00FE160B">
        <w:rPr>
          <w:b/>
          <w:bCs/>
          <w:color w:val="0000FF"/>
          <w:sz w:val="24"/>
          <w:szCs w:val="24"/>
          <w:lang w:eastAsia="zh-CN"/>
        </w:rPr>
        <w:t>组合最终数值</w:t>
      </w:r>
    </w:p>
    <w:p w14:paraId="6CF05E38" w14:textId="6C5BF4F9" w:rsidR="00FE160B" w:rsidRDefault="00FE160B">
      <w:pPr>
        <w:rPr>
          <w:rFonts w:hint="eastAsia"/>
          <w:color w:val="0000FF"/>
          <w:sz w:val="24"/>
          <w:szCs w:val="24"/>
          <w:lang w:eastAsia="zh-CN"/>
        </w:rPr>
      </w:pPr>
      <m:oMathPara>
        <m:oMath>
          <m:r>
            <w:rPr>
              <w:rFonts w:ascii="Cambria Math" w:hAnsi="Cambria Math"/>
              <w:color w:val="0000FF"/>
              <w:sz w:val="24"/>
              <w:szCs w:val="24"/>
            </w:rPr>
            <m:t>V=</m:t>
          </m:r>
          <m:sSup>
            <m:sSupPr>
              <m:ctrlPr>
                <w:rPr>
                  <w:rFonts w:ascii="Cambria Math" w:hAnsi="Cambria Math"/>
                  <w:color w:val="0000FF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0000FF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FF"/>
                      <w:sz w:val="24"/>
                      <w:szCs w:val="24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color w:val="0000FF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hAnsi="Cambria Math"/>
              <w:color w:val="0000FF"/>
              <w:sz w:val="24"/>
              <w:szCs w:val="24"/>
            </w:rPr>
            <m:t>*1.5*</m:t>
          </m:r>
          <m:sSup>
            <m:sSupPr>
              <m:ctrlPr>
                <w:rPr>
                  <w:rFonts w:ascii="Cambria Math" w:hAnsi="Cambria Math"/>
                  <w:color w:val="0000FF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FF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color w:val="0000FF"/>
                  <w:sz w:val="24"/>
                  <w:szCs w:val="24"/>
                </w:rPr>
                <m:t>13</m:t>
              </m:r>
            </m:sup>
          </m:sSup>
          <m:r>
            <w:rPr>
              <w:rFonts w:ascii="Cambria Math" w:hAnsi="Cambria Math"/>
              <w:color w:val="0000FF"/>
              <w:sz w:val="24"/>
              <w:szCs w:val="24"/>
            </w:rPr>
            <m:t>=-1.5*</m:t>
          </m:r>
          <m:sSup>
            <m:sSupPr>
              <m:ctrlPr>
                <w:rPr>
                  <w:rFonts w:ascii="Cambria Math" w:hAnsi="Cambria Math"/>
                  <w:color w:val="0000FF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FF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color w:val="0000FF"/>
                  <w:sz w:val="24"/>
                  <w:szCs w:val="24"/>
                </w:rPr>
                <m:t>13</m:t>
              </m:r>
            </m:sup>
          </m:sSup>
        </m:oMath>
      </m:oMathPara>
    </w:p>
    <w:p w14:paraId="3B4717FE" w14:textId="77777777" w:rsidR="00FE160B" w:rsidRPr="0036000A" w:rsidRDefault="00FE160B">
      <w:pPr>
        <w:rPr>
          <w:rFonts w:hint="eastAsia"/>
          <w:color w:val="0000FF"/>
          <w:sz w:val="24"/>
          <w:szCs w:val="24"/>
          <w:lang w:eastAsia="zh-CN"/>
        </w:rPr>
      </w:pPr>
    </w:p>
    <w:p w14:paraId="46816BC8" w14:textId="77777777" w:rsidR="003507C8" w:rsidRPr="00B503F0" w:rsidRDefault="00000000">
      <w:pPr>
        <w:rPr>
          <w:rFonts w:hint="eastAsia"/>
          <w:sz w:val="24"/>
          <w:szCs w:val="24"/>
          <w:lang w:eastAsia="zh-CN"/>
        </w:rPr>
      </w:pPr>
      <w:r w:rsidRPr="00B503F0">
        <w:rPr>
          <w:color w:val="000000"/>
          <w:sz w:val="24"/>
          <w:szCs w:val="24"/>
          <w:lang w:eastAsia="zh-CN"/>
        </w:rPr>
        <w:t>4. 已知数的补码表示形式，求数的真值。写出具体的运算过程：[x]补 = 1.11111；[x]补= 1.00000（简答题） [20分]</w:t>
      </w:r>
    </w:p>
    <w:p w14:paraId="15DCAEF5" w14:textId="77777777" w:rsidR="004B784C" w:rsidRDefault="00000000">
      <w:pPr>
        <w:rPr>
          <w:rFonts w:hint="eastAsia"/>
          <w:color w:val="FF0000"/>
          <w:sz w:val="24"/>
          <w:szCs w:val="24"/>
          <w:lang w:eastAsia="zh-CN"/>
        </w:rPr>
      </w:pPr>
      <w:r w:rsidRPr="00B503F0">
        <w:rPr>
          <w:color w:val="FF0000"/>
          <w:sz w:val="24"/>
          <w:szCs w:val="24"/>
          <w:lang w:eastAsia="zh-CN"/>
        </w:rPr>
        <w:t>正确答案：[x]补 = 1.11111，真值为-0.00001；[x]补= 1.00000，真值为</w:t>
      </w:r>
    </w:p>
    <w:p w14:paraId="6E10A19C" w14:textId="54D8A271" w:rsidR="003507C8" w:rsidRPr="004B784C" w:rsidRDefault="00000000">
      <w:pPr>
        <w:rPr>
          <w:rFonts w:hint="eastAsia"/>
          <w:color w:val="FF0000"/>
          <w:sz w:val="24"/>
          <w:szCs w:val="24"/>
          <w:lang w:eastAsia="zh-CN"/>
        </w:rPr>
      </w:pPr>
      <w:r w:rsidRPr="00B503F0">
        <w:rPr>
          <w:color w:val="FF0000"/>
          <w:sz w:val="24"/>
          <w:szCs w:val="24"/>
          <w:lang w:eastAsia="zh-CN"/>
        </w:rPr>
        <w:t>-1.00000</w:t>
      </w:r>
    </w:p>
    <w:p w14:paraId="0540B02E" w14:textId="77777777" w:rsidR="0004443E" w:rsidRPr="0004443E" w:rsidRDefault="00000000" w:rsidP="0004443E">
      <w:pPr>
        <w:spacing w:after="0" w:line="240" w:lineRule="auto"/>
        <w:rPr>
          <w:rFonts w:hint="eastAsia"/>
          <w:color w:val="0000FF"/>
          <w:sz w:val="18"/>
          <w:szCs w:val="18"/>
          <w:lang w:eastAsia="zh-CN"/>
        </w:rPr>
      </w:pPr>
      <w:r w:rsidRPr="00B503F0">
        <w:rPr>
          <w:color w:val="0000FF"/>
          <w:sz w:val="24"/>
          <w:szCs w:val="24"/>
          <w:lang w:eastAsia="zh-CN"/>
        </w:rPr>
        <w:t>解析：</w:t>
      </w:r>
      <w:r w:rsidR="0004443E" w:rsidRPr="0004443E">
        <w:rPr>
          <w:color w:val="0000FF"/>
          <w:sz w:val="18"/>
          <w:szCs w:val="18"/>
          <w:lang w:eastAsia="zh-CN"/>
        </w:rPr>
        <w:t>负数纯小数补码求真值两种方法：</w:t>
      </w:r>
    </w:p>
    <w:p w14:paraId="1DB3906E" w14:textId="77777777" w:rsidR="0004443E" w:rsidRPr="0004443E" w:rsidRDefault="0004443E" w:rsidP="0004443E">
      <w:pPr>
        <w:spacing w:after="0" w:line="240" w:lineRule="auto"/>
        <w:rPr>
          <w:rFonts w:hint="eastAsia"/>
          <w:color w:val="0000FF"/>
          <w:sz w:val="18"/>
          <w:szCs w:val="18"/>
          <w:lang w:eastAsia="zh-CN"/>
        </w:rPr>
      </w:pPr>
      <w:r w:rsidRPr="0004443E">
        <w:rPr>
          <w:color w:val="0000FF"/>
          <w:sz w:val="18"/>
          <w:szCs w:val="18"/>
          <w:lang w:eastAsia="zh-CN"/>
        </w:rPr>
        <w:t>方法一：补码求原码</w:t>
      </w:r>
    </w:p>
    <w:p w14:paraId="0CB89CE3" w14:textId="77777777" w:rsidR="0004443E" w:rsidRPr="0004443E" w:rsidRDefault="0004443E" w:rsidP="0004443E">
      <w:pPr>
        <w:spacing w:after="0" w:line="240" w:lineRule="auto"/>
        <w:rPr>
          <w:rFonts w:hint="eastAsia"/>
          <w:color w:val="0000FF"/>
          <w:sz w:val="18"/>
          <w:szCs w:val="18"/>
          <w:lang w:eastAsia="zh-CN"/>
        </w:rPr>
      </w:pPr>
      <w:r w:rsidRPr="0004443E">
        <w:rPr>
          <w:color w:val="0000FF"/>
          <w:sz w:val="18"/>
          <w:szCs w:val="18"/>
          <w:lang w:eastAsia="zh-CN"/>
        </w:rPr>
        <w:t>① 补码数值位取反，再加 1；符号位保持不变</w:t>
      </w:r>
    </w:p>
    <w:p w14:paraId="48B56B67" w14:textId="21676A89" w:rsidR="0004443E" w:rsidRDefault="0004443E" w:rsidP="0004443E">
      <w:pPr>
        <w:spacing w:after="0" w:line="240" w:lineRule="auto"/>
        <w:rPr>
          <w:rFonts w:hint="eastAsia"/>
          <w:color w:val="0000FF"/>
          <w:sz w:val="18"/>
          <w:szCs w:val="18"/>
          <w:lang w:eastAsia="zh-CN"/>
        </w:rPr>
      </w:pPr>
      <w:r w:rsidRPr="0004443E">
        <w:rPr>
          <w:color w:val="0000FF"/>
          <w:sz w:val="18"/>
          <w:szCs w:val="18"/>
          <w:lang w:eastAsia="zh-CN"/>
        </w:rPr>
        <w:t>② 原码符号位 1，数值位转小数，加负号即为真值</w:t>
      </w:r>
    </w:p>
    <w:p w14:paraId="122312B8" w14:textId="163B2249" w:rsidR="0004443E" w:rsidRPr="0004443E" w:rsidRDefault="0004443E" w:rsidP="0004443E">
      <w:pPr>
        <w:spacing w:after="0" w:line="240" w:lineRule="auto"/>
        <w:rPr>
          <w:rFonts w:hint="eastAsia"/>
          <w:color w:val="0000FF"/>
          <w:sz w:val="18"/>
          <w:szCs w:val="18"/>
          <w:lang w:eastAsia="zh-CN"/>
        </w:rPr>
      </w:pPr>
      <w:r>
        <w:rPr>
          <w:rFonts w:hint="eastAsia"/>
          <w:color w:val="0000FF"/>
          <w:sz w:val="18"/>
          <w:szCs w:val="18"/>
          <w:lang w:eastAsia="zh-CN"/>
        </w:rPr>
        <w:t>方法二:公式：真值</w:t>
      </w:r>
      <m:oMath>
        <m:r>
          <w:rPr>
            <w:rFonts w:ascii="Cambria Math" w:hAnsi="Cambria Math" w:hint="eastAsia"/>
            <w:color w:val="0000FF"/>
            <w:sz w:val="18"/>
            <w:szCs w:val="18"/>
            <w:lang w:eastAsia="zh-CN"/>
          </w:rPr>
          <m:t>x</m:t>
        </m:r>
        <m:r>
          <w:rPr>
            <w:rFonts w:ascii="Cambria Math" w:hAnsi="Cambria Math"/>
            <w:color w:val="0000FF"/>
            <w:sz w:val="18"/>
            <w:szCs w:val="18"/>
            <w:lang w:eastAsia="zh-CN"/>
          </w:rPr>
          <m:t>=-(2-</m:t>
        </m:r>
        <m:sSub>
          <m:sSubPr>
            <m:ctrlPr>
              <w:rPr>
                <w:rFonts w:ascii="Cambria Math" w:hAnsi="Cambria Math"/>
                <w:i/>
                <w:color w:val="0000FF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18"/>
                <w:szCs w:val="18"/>
                <w:lang w:eastAsia="zh-CN"/>
              </w:rPr>
              <m:t>[x]</m:t>
            </m:r>
          </m:e>
          <m:sub>
            <m:r>
              <w:rPr>
                <w:rFonts w:ascii="Cambria Math" w:hAnsi="Cambria Math" w:hint="eastAsia"/>
                <w:color w:val="0000FF"/>
                <w:sz w:val="18"/>
                <w:szCs w:val="18"/>
                <w:lang w:eastAsia="zh-CN"/>
              </w:rPr>
              <m:t>补</m:t>
            </m:r>
          </m:sub>
        </m:sSub>
        <m:r>
          <w:rPr>
            <w:rFonts w:ascii="Cambria Math" w:hAnsi="Cambria Math"/>
            <w:color w:val="0000FF"/>
            <w:sz w:val="18"/>
            <w:szCs w:val="18"/>
            <w:lang w:eastAsia="zh-CN"/>
          </w:rPr>
          <m:t>)</m:t>
        </m:r>
      </m:oMath>
      <w:r w:rsidR="002D23CE">
        <w:rPr>
          <w:rFonts w:hint="eastAsia"/>
          <w:color w:val="0000FF"/>
          <w:sz w:val="18"/>
          <w:szCs w:val="18"/>
          <w:lang w:eastAsia="zh-CN"/>
        </w:rPr>
        <w:t xml:space="preserve">  2需要转换为二进制</w:t>
      </w:r>
    </w:p>
    <w:p w14:paraId="1EC9C2B2" w14:textId="69D5C2AF" w:rsidR="0004443E" w:rsidRPr="0004443E" w:rsidRDefault="0004443E">
      <w:pPr>
        <w:rPr>
          <w:rFonts w:hint="eastAsia"/>
          <w:b/>
          <w:bCs/>
          <w:color w:val="0000FF"/>
          <w:sz w:val="24"/>
          <w:szCs w:val="24"/>
          <w:lang w:eastAsia="zh-CN"/>
        </w:rPr>
      </w:pPr>
      <w:r w:rsidRPr="0004443E">
        <w:rPr>
          <w:rFonts w:hint="eastAsia"/>
          <w:b/>
          <w:bCs/>
          <w:color w:val="0000FF"/>
          <w:sz w:val="24"/>
          <w:szCs w:val="24"/>
          <w:lang w:eastAsia="zh-CN"/>
        </w:rPr>
        <w:t>1）</w:t>
      </w:r>
      <w:r>
        <w:rPr>
          <w:rFonts w:hint="eastAsia"/>
          <w:b/>
          <w:bCs/>
          <w:color w:val="0000FF"/>
          <w:sz w:val="24"/>
          <w:szCs w:val="24"/>
          <w:lang w:eastAsia="zh-CN"/>
        </w:rPr>
        <w:t>[x]</w:t>
      </w:r>
      <w:r>
        <w:rPr>
          <w:rFonts w:hint="eastAsia"/>
          <w:b/>
          <w:bCs/>
          <w:color w:val="0000FF"/>
          <w:sz w:val="24"/>
          <w:szCs w:val="24"/>
          <w:vertAlign w:val="subscript"/>
          <w:lang w:eastAsia="zh-CN"/>
        </w:rPr>
        <w:t>补</w:t>
      </w:r>
      <w:r>
        <w:rPr>
          <w:rFonts w:hint="eastAsia"/>
          <w:b/>
          <w:bCs/>
          <w:color w:val="0000FF"/>
          <w:sz w:val="24"/>
          <w:szCs w:val="24"/>
          <w:lang w:eastAsia="zh-CN"/>
        </w:rPr>
        <w:t xml:space="preserve"> = 1.11111 求解</w:t>
      </w:r>
    </w:p>
    <w:p w14:paraId="0D06A727" w14:textId="77777777" w:rsidR="0004443E" w:rsidRDefault="0004443E" w:rsidP="0004443E">
      <w:pPr>
        <w:spacing w:line="240" w:lineRule="auto"/>
        <w:rPr>
          <w:rFonts w:hint="eastAsia"/>
          <w:color w:val="0000FF"/>
          <w:sz w:val="24"/>
          <w:szCs w:val="24"/>
          <w:lang w:eastAsia="zh-CN"/>
        </w:rPr>
      </w:pPr>
      <w:r w:rsidRPr="0004443E">
        <w:rPr>
          <w:rFonts w:hint="eastAsia"/>
          <w:color w:val="0000FF"/>
          <w:sz w:val="24"/>
          <w:szCs w:val="24"/>
          <w:lang w:eastAsia="zh-CN"/>
        </w:rPr>
        <w:t>符号位 = 1</w:t>
      </w:r>
      <w:r>
        <w:rPr>
          <w:rFonts w:hint="eastAsia"/>
          <w:color w:val="0000FF"/>
          <w:sz w:val="24"/>
          <w:szCs w:val="24"/>
          <w:lang w:eastAsia="zh-CN"/>
        </w:rPr>
        <w:t>，负数</w:t>
      </w:r>
    </w:p>
    <w:p w14:paraId="78AE5C4B" w14:textId="50B363C0" w:rsidR="0004443E" w:rsidRDefault="0004443E">
      <w:pPr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 xml:space="preserve">数值位全部取反: </w:t>
      </w:r>
      <m:oMath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1111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1</m:t>
        </m:r>
        <m:box>
          <m:boxPr>
            <m:opEmu m:val="1"/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  <w:color w:val="0000FF"/>
                    <w:sz w:val="24"/>
                    <w:szCs w:val="24"/>
                    <w:lang w:eastAsia="zh-CN"/>
                  </w:rPr>
                </m:ctrlPr>
              </m:groupChrPr>
              <m:e>
                <m:r>
                  <w:rPr>
                    <w:rFonts w:ascii="Cambria Math" w:hAnsi="Cambria Math" w:hint="eastAsia"/>
                    <w:color w:val="0000FF"/>
                    <w:sz w:val="24"/>
                    <w:szCs w:val="24"/>
                    <w:lang w:eastAsia="zh-CN"/>
                  </w:rPr>
                  <m:t>取反</m:t>
                </m:r>
              </m:e>
            </m:groupChr>
          </m:e>
        </m:box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00000</m:t>
        </m:r>
      </m:oMath>
    </w:p>
    <w:p w14:paraId="6B1DF4A6" w14:textId="634CA86C" w:rsidR="0004443E" w:rsidRDefault="0004443E">
      <w:pPr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取反后+1:00000+1 = 00001</w:t>
      </w:r>
    </w:p>
    <w:p w14:paraId="2C352B8C" w14:textId="4661D589" w:rsidR="0004443E" w:rsidRDefault="0004443E">
      <w:pPr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拼接符号位得到原码: 1.00001</w:t>
      </w:r>
    </w:p>
    <w:p w14:paraId="179FE47C" w14:textId="3E1306DC" w:rsidR="0004443E" w:rsidRPr="0004443E" w:rsidRDefault="0004443E">
      <w:pPr>
        <w:rPr>
          <w:rFonts w:hint="eastAsia"/>
          <w:color w:val="0000FF"/>
          <w:sz w:val="24"/>
          <w:szCs w:val="24"/>
          <w:vertAlign w:val="subscript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lastRenderedPageBreak/>
        <w:t xml:space="preserve">原码解读: </w:t>
      </w:r>
      <m:oMath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符号位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 xml:space="preserve"> = 1 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代表负数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 xml:space="preserve"> 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，小数部分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 xml:space="preserve"> =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 xml:space="preserve"> 0.00001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sub>
        </m:sSub>
      </m:oMath>
    </w:p>
    <w:p w14:paraId="33C124DA" w14:textId="4ABC633C" w:rsidR="0004443E" w:rsidRPr="004B784C" w:rsidRDefault="00000000">
      <w:pPr>
        <w:rPr>
          <w:rFonts w:hint="eastAsia"/>
          <w:color w:val="0000FF"/>
          <w:sz w:val="24"/>
          <w:szCs w:val="24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0.00001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=1*</m:t>
          </m:r>
          <m:sSup>
            <m:sSupPr>
              <m:ctrlP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-5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=1*</m:t>
          </m:r>
          <m:f>
            <m:fPr>
              <m:ctrlP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FF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5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1</m:t>
              </m:r>
            </m:num>
            <m:den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32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=0.03125</m:t>
          </m:r>
        </m:oMath>
      </m:oMathPara>
    </w:p>
    <w:p w14:paraId="4EA66CF2" w14:textId="7EFD2D88" w:rsidR="0004443E" w:rsidRPr="004B784C" w:rsidRDefault="004B784C">
      <w:pPr>
        <w:rPr>
          <w:rFonts w:hint="eastAsia"/>
          <w:color w:val="0000FF"/>
          <w:sz w:val="24"/>
          <w:szCs w:val="24"/>
          <w:lang w:eastAsia="zh-CN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真值</m:t>
          </m:r>
          <m:r>
            <m:rPr>
              <m:sty m:val="p"/>
            </m:rP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 xml:space="preserve">: </m:t>
          </m:r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x</m:t>
          </m:r>
          <m:r>
            <m:rPr>
              <m:sty m:val="p"/>
            </m:rP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=</m:t>
          </m:r>
          <m:sSub>
            <m:sSubPr>
              <m:ctrlPr>
                <w:rPr>
                  <w:rFonts w:ascii="Cambria Math" w:hAnsi="Cambria Math" w:cs="Cambria Math"/>
                  <w:color w:val="0000FF"/>
                  <w:sz w:val="24"/>
                  <w:szCs w:val="24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  <w:color w:val="0000FF"/>
                  <w:sz w:val="24"/>
                  <w:szCs w:val="24"/>
                  <w:lang w:eastAsia="zh-CN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hint="eastAsia"/>
                  <w:color w:val="0000FF"/>
                  <w:sz w:val="24"/>
                  <w:szCs w:val="24"/>
                  <w:lang w:eastAsia="zh-CN"/>
                </w:rPr>
                <m:t>0.00001</m:t>
              </m:r>
            </m:e>
            <m:sub>
              <m:r>
                <w:rPr>
                  <w:rFonts w:ascii="Cambria Math" w:hAnsi="Cambria Math" w:cs="Cambria Math"/>
                  <w:color w:val="0000FF"/>
                  <w:sz w:val="24"/>
                  <w:szCs w:val="24"/>
                  <w:lang w:eastAsia="zh-CN"/>
                </w:rPr>
                <m:t>2</m:t>
              </m:r>
            </m:sub>
          </m:sSub>
        </m:oMath>
      </m:oMathPara>
    </w:p>
    <w:p w14:paraId="6629A6BA" w14:textId="787A30A3" w:rsidR="004B784C" w:rsidRPr="0004443E" w:rsidRDefault="004B784C" w:rsidP="004B784C">
      <w:pPr>
        <w:rPr>
          <w:rFonts w:hint="eastAsia"/>
          <w:b/>
          <w:bCs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2)</w:t>
      </w:r>
      <w:r w:rsidRPr="004B784C">
        <w:rPr>
          <w:rFonts w:hint="eastAsia"/>
          <w:b/>
          <w:bCs/>
          <w:color w:val="0000FF"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color w:val="0000FF"/>
          <w:sz w:val="24"/>
          <w:szCs w:val="24"/>
          <w:lang w:eastAsia="zh-CN"/>
        </w:rPr>
        <w:t>[x]</w:t>
      </w:r>
      <w:r>
        <w:rPr>
          <w:rFonts w:hint="eastAsia"/>
          <w:b/>
          <w:bCs/>
          <w:color w:val="0000FF"/>
          <w:sz w:val="24"/>
          <w:szCs w:val="24"/>
          <w:vertAlign w:val="subscript"/>
          <w:lang w:eastAsia="zh-CN"/>
        </w:rPr>
        <w:t>补</w:t>
      </w:r>
      <w:r>
        <w:rPr>
          <w:rFonts w:hint="eastAsia"/>
          <w:b/>
          <w:bCs/>
          <w:color w:val="0000FF"/>
          <w:sz w:val="24"/>
          <w:szCs w:val="24"/>
          <w:lang w:eastAsia="zh-CN"/>
        </w:rPr>
        <w:t xml:space="preserve"> = 1.00000 求解</w:t>
      </w:r>
    </w:p>
    <w:p w14:paraId="3F502106" w14:textId="44B93D1F" w:rsidR="002D23CE" w:rsidRPr="002D23CE" w:rsidRDefault="002D23CE">
      <w:pPr>
        <w:rPr>
          <w:rFonts w:hint="eastAsia"/>
          <w:color w:val="0000FF"/>
          <w:sz w:val="24"/>
          <w:szCs w:val="24"/>
          <w:lang w:eastAsia="zh-CN"/>
        </w:rPr>
      </w:pPr>
      <m:oMathPara>
        <m:oMath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x=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FF"/>
                      <w:sz w:val="24"/>
                      <w:szCs w:val="24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 w:hint="eastAsia"/>
                  <w:color w:val="0000FF"/>
                  <w:sz w:val="24"/>
                  <w:szCs w:val="24"/>
                  <w:lang w:eastAsia="zh-CN"/>
                </w:rPr>
                <m:t>补</m:t>
              </m:r>
            </m:sub>
          </m:sSub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-10.00000</m:t>
          </m:r>
          <m:r>
            <m:rPr>
              <m:sty m:val="p"/>
            </m:rP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w:br/>
          </m:r>
        </m:oMath>
        <m:oMath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=1.00000-10.00000</m:t>
          </m:r>
          <m:r>
            <m:rPr>
              <m:sty m:val="p"/>
            </m:rP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w:br/>
          </m:r>
        </m:oMath>
        <m:oMath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=-1.00000</m:t>
          </m:r>
        </m:oMath>
      </m:oMathPara>
    </w:p>
    <w:p w14:paraId="2A6BFBEB" w14:textId="47B74479" w:rsidR="003507C8" w:rsidRPr="00B503F0" w:rsidRDefault="00000000">
      <w:pPr>
        <w:rPr>
          <w:rFonts w:hint="eastAsia"/>
          <w:sz w:val="24"/>
          <w:szCs w:val="24"/>
          <w:lang w:eastAsia="zh-CN"/>
        </w:rPr>
      </w:pPr>
      <w:r w:rsidRPr="00B503F0">
        <w:rPr>
          <w:color w:val="000000"/>
          <w:sz w:val="24"/>
          <w:szCs w:val="24"/>
          <w:lang w:eastAsia="zh-CN"/>
        </w:rPr>
        <w:t>5. 用IEEE754 32位单精度浮点数标准表示对应十进制数</w:t>
      </w:r>
      <m:oMath>
        <m:r>
          <w:rPr>
            <w:rFonts w:ascii="Cambria Math" w:hAnsi="Cambria Math"/>
            <w:color w:val="000000"/>
            <w:sz w:val="24"/>
            <w:szCs w:val="24"/>
            <w:lang w:eastAsia="zh-CN"/>
          </w:rPr>
          <m:t>6</m:t>
        </m:r>
        <m:f>
          <m:fPr>
            <m:ctrlPr>
              <w:rPr>
                <w:rFonts w:ascii="Cambria Math" w:hAnsi="Cambria Math"/>
                <w:i/>
                <w:color w:val="000000"/>
                <w:sz w:val="24"/>
                <w:szCs w:val="24"/>
                <w:lang w:eastAsia="zh-CN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  <w:szCs w:val="24"/>
                <w:lang w:eastAsia="zh-CN"/>
              </w:rPr>
              <m:t>5</m:t>
            </m:r>
          </m:num>
          <m:den>
            <m:r>
              <w:rPr>
                <w:rFonts w:ascii="Cambria Math" w:hAnsi="Cambria Math"/>
                <w:color w:val="000000"/>
                <w:sz w:val="24"/>
                <w:szCs w:val="24"/>
                <w:lang w:eastAsia="zh-CN"/>
              </w:rPr>
              <m:t>8</m:t>
            </m:r>
          </m:den>
        </m:f>
      </m:oMath>
      <w:r w:rsidRPr="00B503F0">
        <w:rPr>
          <w:color w:val="000000"/>
          <w:sz w:val="24"/>
          <w:szCs w:val="24"/>
          <w:lang w:eastAsia="zh-CN"/>
        </w:rPr>
        <w:t>，写出具体的运算过程（简答题） [20分]</w:t>
      </w:r>
    </w:p>
    <w:p w14:paraId="0BAC3FD7" w14:textId="1547A53B" w:rsidR="003507C8" w:rsidRPr="00B503F0" w:rsidRDefault="00000000">
      <w:pPr>
        <w:rPr>
          <w:rFonts w:hint="eastAsia"/>
          <w:sz w:val="24"/>
          <w:szCs w:val="24"/>
          <w:lang w:eastAsia="zh-CN"/>
        </w:rPr>
      </w:pPr>
      <w:r w:rsidRPr="00B503F0">
        <w:rPr>
          <w:color w:val="FF0000"/>
          <w:sz w:val="24"/>
          <w:szCs w:val="24"/>
          <w:lang w:eastAsia="zh-CN"/>
        </w:rPr>
        <w:t>正确答案：二进制：0 10000</w:t>
      </w:r>
      <w:r w:rsidR="00C85F19">
        <w:rPr>
          <w:rFonts w:hint="eastAsia"/>
          <w:color w:val="FF0000"/>
          <w:sz w:val="24"/>
          <w:szCs w:val="24"/>
          <w:lang w:eastAsia="zh-CN"/>
        </w:rPr>
        <w:t>0</w:t>
      </w:r>
      <w:r w:rsidRPr="00B503F0">
        <w:rPr>
          <w:color w:val="FF0000"/>
          <w:sz w:val="24"/>
          <w:szCs w:val="24"/>
          <w:lang w:eastAsia="zh-CN"/>
        </w:rPr>
        <w:t>0</w:t>
      </w:r>
      <w:r w:rsidR="00C85F19">
        <w:rPr>
          <w:rFonts w:hint="eastAsia"/>
          <w:color w:val="FF0000"/>
          <w:sz w:val="24"/>
          <w:szCs w:val="24"/>
          <w:lang w:eastAsia="zh-CN"/>
        </w:rPr>
        <w:t>1</w:t>
      </w:r>
      <w:r w:rsidRPr="00B503F0">
        <w:rPr>
          <w:color w:val="FF0000"/>
          <w:sz w:val="24"/>
          <w:szCs w:val="24"/>
          <w:lang w:eastAsia="zh-CN"/>
        </w:rPr>
        <w:t xml:space="preserve"> </w:t>
      </w:r>
      <w:r w:rsidR="00C85F19" w:rsidRPr="00C85F19">
        <w:rPr>
          <w:color w:val="FF0000"/>
          <w:sz w:val="24"/>
          <w:szCs w:val="24"/>
          <w:lang w:eastAsia="zh-CN"/>
        </w:rPr>
        <w:t>10101000000000000000000</w:t>
      </w:r>
      <w:r w:rsidRPr="00B503F0">
        <w:rPr>
          <w:color w:val="FF0000"/>
          <w:sz w:val="24"/>
          <w:szCs w:val="24"/>
          <w:lang w:eastAsia="zh-CN"/>
        </w:rPr>
        <w:t>，十六进制：40D40000</w:t>
      </w:r>
    </w:p>
    <w:p w14:paraId="16BB0F49" w14:textId="77777777" w:rsidR="003F0BA1" w:rsidRDefault="00000000" w:rsidP="003F0BA1">
      <w:pPr>
        <w:rPr>
          <w:rFonts w:hint="eastAsia"/>
          <w:color w:val="0000FF"/>
          <w:sz w:val="24"/>
          <w:szCs w:val="24"/>
          <w:lang w:eastAsia="zh-CN"/>
        </w:rPr>
      </w:pPr>
      <w:r w:rsidRPr="00B503F0">
        <w:rPr>
          <w:color w:val="0000FF"/>
          <w:sz w:val="24"/>
          <w:szCs w:val="24"/>
          <w:lang w:eastAsia="zh-CN"/>
        </w:rPr>
        <w:t>解析：</w:t>
      </w:r>
    </w:p>
    <w:p w14:paraId="7BC2FF19" w14:textId="180519CA" w:rsidR="003F0BA1" w:rsidRDefault="003F0BA1" w:rsidP="003F0BA1">
      <w:pPr>
        <w:rPr>
          <w:rFonts w:hint="eastAsia"/>
          <w:color w:val="0000FF"/>
          <w:sz w:val="24"/>
          <w:szCs w:val="24"/>
          <w:lang w:eastAsia="zh-CN"/>
        </w:rPr>
      </w:pPr>
      <w:r w:rsidRPr="003F0BA1">
        <w:rPr>
          <w:color w:val="0000FF"/>
          <w:sz w:val="24"/>
          <w:szCs w:val="24"/>
          <w:lang w:eastAsia="zh-CN"/>
        </w:rPr>
        <w:t>IEEE754 单精度结构：1 位符号 S + 8 位偏移阶码 E (偏移 127) + 23 位尾数 M</w:t>
      </w:r>
    </w:p>
    <w:p w14:paraId="60AD3250" w14:textId="67171665" w:rsidR="003F0BA1" w:rsidRPr="003F0BA1" w:rsidRDefault="003F0BA1" w:rsidP="003F0BA1">
      <w:pPr>
        <w:rPr>
          <w:rFonts w:hint="eastAsia"/>
          <w:i/>
          <w:color w:val="0000FF"/>
          <w:sz w:val="24"/>
          <w:szCs w:val="24"/>
          <w:lang w:eastAsia="zh-CN"/>
        </w:rPr>
      </w:pPr>
      <w:r w:rsidRPr="003F0BA1">
        <w:rPr>
          <w:color w:val="0000FF"/>
          <w:sz w:val="24"/>
          <w:szCs w:val="24"/>
          <w:lang w:eastAsia="zh-CN"/>
        </w:rPr>
        <w:t>公式：</w:t>
      </w:r>
      <m:oMath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V=</m:t>
        </m:r>
        <m:sSup>
          <m:sSup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FF"/>
                    <w:sz w:val="24"/>
                    <w:szCs w:val="24"/>
                    <w:lang w:eastAsia="zh-CN"/>
                  </w:rPr>
                </m:ctrlPr>
              </m:dPr>
              <m:e>
                <m:r>
                  <w:rPr>
                    <w:rFonts w:ascii="Cambria Math" w:hAnsi="Cambria Math"/>
                    <w:color w:val="0000FF"/>
                    <w:sz w:val="24"/>
                    <w:szCs w:val="24"/>
                    <w:lang w:eastAsia="zh-CN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S</m:t>
            </m:r>
          </m:sup>
        </m:sSup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*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1.M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*</m:t>
        </m:r>
        <m:sSup>
          <m:sSup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e>
          <m:sup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E-127</m:t>
            </m:r>
          </m:sup>
        </m:sSup>
      </m:oMath>
    </w:p>
    <w:p w14:paraId="5BDA689B" w14:textId="0FDDE7A7" w:rsidR="003F0BA1" w:rsidRPr="00B12953" w:rsidRDefault="003F0BA1" w:rsidP="003F0BA1">
      <w:pPr>
        <w:rPr>
          <w:rFonts w:hint="eastAsia"/>
          <w:color w:val="0000FF"/>
          <w:sz w:val="24"/>
          <w:szCs w:val="24"/>
          <w:lang w:eastAsia="zh-CN"/>
        </w:rPr>
      </w:pPr>
      <w:r w:rsidRPr="003F0BA1">
        <w:rPr>
          <w:rFonts w:hint="eastAsia"/>
          <w:color w:val="0000FF"/>
          <w:sz w:val="24"/>
          <w:szCs w:val="24"/>
          <w:lang w:eastAsia="zh-CN"/>
        </w:rPr>
        <w:t xml:space="preserve"> 1)</w:t>
      </w:r>
      <w:r w:rsidRPr="003F0BA1">
        <w:rPr>
          <w:color w:val="0000FF"/>
          <w:sz w:val="24"/>
          <w:szCs w:val="24"/>
          <w:lang w:eastAsia="zh-CN"/>
        </w:rPr>
        <w:t xml:space="preserve"> 拆分并转纯小数</w:t>
      </w:r>
      <w:r>
        <w:rPr>
          <w:color w:val="0000FF"/>
          <w:sz w:val="24"/>
          <w:szCs w:val="24"/>
          <w:lang w:eastAsia="zh-CN"/>
        </w:rPr>
        <w:br/>
      </w:r>
      <m:oMathPara>
        <m:oMath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6</m:t>
          </m:r>
          <m:f>
            <m:f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5</m:t>
              </m:r>
            </m:num>
            <m:den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8</m:t>
              </m:r>
            </m:den>
          </m:f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=6.625</m:t>
          </m:r>
        </m:oMath>
      </m:oMathPara>
    </w:p>
    <w:p w14:paraId="527CD5EA" w14:textId="5C2AAEBB" w:rsidR="00B12953" w:rsidRPr="00B12953" w:rsidRDefault="00B12953" w:rsidP="003F0BA1">
      <w:pPr>
        <w:rPr>
          <w:rFonts w:hint="eastAsia"/>
          <w:color w:val="0000FF"/>
          <w:sz w:val="24"/>
          <w:szCs w:val="24"/>
          <w:lang w:eastAsia="zh-CN"/>
        </w:rPr>
      </w:pPr>
      <m:oMathPara>
        <m:oMath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6=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110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sub>
          </m:sSub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 xml:space="preserve">    0.625=0.5+0.125=</m:t>
          </m:r>
          <m:sSup>
            <m:sSup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e>
            <m:sup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-1</m:t>
              </m:r>
            </m:sup>
          </m:sSup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e>
            <m:sup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-3</m:t>
              </m:r>
            </m:sup>
          </m:sSup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0.101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sub>
          </m:sSub>
        </m:oMath>
      </m:oMathPara>
    </w:p>
    <w:p w14:paraId="40AAE9D6" w14:textId="1CC4987C" w:rsidR="00B12953" w:rsidRPr="00B12953" w:rsidRDefault="00000000" w:rsidP="003F0BA1">
      <w:pPr>
        <w:rPr>
          <w:rFonts w:hint="eastAsia"/>
          <w:color w:val="0000FF"/>
          <w:sz w:val="24"/>
          <w:szCs w:val="24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6.625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10</m:t>
              </m:r>
            </m:sub>
          </m:sSub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110.101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sub>
          </m:sSub>
        </m:oMath>
      </m:oMathPara>
    </w:p>
    <w:p w14:paraId="4F94CAEB" w14:textId="28EEB153" w:rsidR="00B12953" w:rsidRPr="00B12953" w:rsidRDefault="00B12953" w:rsidP="00B12953">
      <w:pPr>
        <w:rPr>
          <w:rFonts w:hint="eastAsia"/>
          <w:b/>
          <w:bCs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2)</w:t>
      </w:r>
      <w:r w:rsidRPr="00B12953">
        <w:rPr>
          <w:rFonts w:ascii="Segoe UI" w:hAnsi="Segoe UI" w:cs="Segoe UI"/>
          <w:color w:val="000000"/>
          <w:sz w:val="27"/>
          <w:szCs w:val="27"/>
          <w:lang w:eastAsia="zh-CN"/>
        </w:rPr>
        <w:t xml:space="preserve"> </w:t>
      </w:r>
      <w:r w:rsidRPr="00B12953">
        <w:rPr>
          <w:b/>
          <w:bCs/>
          <w:color w:val="0000FF"/>
          <w:sz w:val="24"/>
          <w:szCs w:val="24"/>
          <w:lang w:eastAsia="zh-CN"/>
        </w:rPr>
        <w:t>规格化，求真实指数 e</w:t>
      </w:r>
    </w:p>
    <w:p w14:paraId="10A1F2B1" w14:textId="6E048EDD" w:rsidR="00B12953" w:rsidRPr="00B12953" w:rsidRDefault="00B12953" w:rsidP="003F0BA1">
      <w:pPr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规格化要求写成</w:t>
      </w:r>
      <m:oMath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1.M</m:t>
        </m:r>
        <m:r>
          <w:rPr>
            <w:rFonts w:ascii="Cambria Math" w:hAnsi="Cambria Math" w:cs="Cambria Math"/>
            <w:color w:val="0000FF"/>
            <w:sz w:val="24"/>
            <w:szCs w:val="24"/>
            <w:lang w:eastAsia="zh-CN"/>
          </w:rPr>
          <m:t>*</m:t>
        </m:r>
        <m:sSup>
          <m:sSup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2</m:t>
            </m:r>
          </m:e>
          <m:sup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e</m:t>
            </m:r>
          </m:sup>
        </m:sSup>
      </m:oMath>
      <w:r>
        <w:rPr>
          <w:rFonts w:hint="eastAsia"/>
          <w:color w:val="0000FF"/>
          <w:sz w:val="24"/>
          <w:szCs w:val="24"/>
          <w:lang w:eastAsia="zh-CN"/>
        </w:rPr>
        <w:t>小数点左移两位</w:t>
      </w:r>
    </w:p>
    <w:p w14:paraId="0B91010D" w14:textId="0FEA6132" w:rsidR="00B12953" w:rsidRDefault="00B12953" w:rsidP="003F0BA1">
      <w:pPr>
        <w:rPr>
          <w:rFonts w:hint="eastAsia"/>
          <w:color w:val="0000FF"/>
          <w:sz w:val="24"/>
          <w:szCs w:val="24"/>
          <w:lang w:eastAsia="zh-CN"/>
        </w:rPr>
      </w:pPr>
      <m:oMathPara>
        <m:oMath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110.101=1.10101*</m:t>
          </m:r>
          <m:sSup>
            <m:sSup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e>
            <m:sup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sup>
          </m:sSup>
        </m:oMath>
      </m:oMathPara>
    </w:p>
    <w:p w14:paraId="39F4679B" w14:textId="3937B710" w:rsidR="00B12953" w:rsidRPr="00B12953" w:rsidRDefault="00B12953" w:rsidP="00B12953">
      <w:pPr>
        <w:rPr>
          <w:rFonts w:hint="eastAsia"/>
          <w:b/>
          <w:bCs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3)</w:t>
      </w:r>
      <w:r>
        <w:rPr>
          <w:rFonts w:ascii="Segoe UI" w:hAnsi="Segoe UI" w:cs="Segoe UI" w:hint="eastAsia"/>
          <w:color w:val="000000"/>
          <w:sz w:val="27"/>
          <w:szCs w:val="27"/>
          <w:lang w:eastAsia="zh-CN"/>
        </w:rPr>
        <w:t xml:space="preserve"> </w:t>
      </w:r>
      <w:r w:rsidRPr="00B12953">
        <w:rPr>
          <w:b/>
          <w:bCs/>
          <w:color w:val="0000FF"/>
          <w:sz w:val="24"/>
          <w:szCs w:val="24"/>
          <w:lang w:eastAsia="zh-CN"/>
        </w:rPr>
        <w:t>计算偏移阶码 E</w:t>
      </w:r>
    </w:p>
    <w:p w14:paraId="74FEAC3C" w14:textId="3A6DD1EB" w:rsidR="00B12953" w:rsidRPr="00B12953" w:rsidRDefault="00B12953" w:rsidP="003F0BA1">
      <w:pPr>
        <w:rPr>
          <w:rFonts w:hint="eastAsia"/>
          <w:color w:val="0000FF"/>
          <w:sz w:val="24"/>
          <w:szCs w:val="24"/>
          <w:lang w:eastAsia="zh-CN"/>
        </w:rPr>
      </w:pPr>
      <m:oMathPara>
        <m:oMath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E=e+127=2+127=129</m:t>
          </m:r>
        </m:oMath>
      </m:oMathPara>
    </w:p>
    <w:p w14:paraId="7FB6F95F" w14:textId="75EB08A7" w:rsidR="00B12953" w:rsidRPr="00B12953" w:rsidRDefault="00B12953" w:rsidP="003F0BA1">
      <w:pPr>
        <w:rPr>
          <w:rFonts w:hint="eastAsia"/>
          <w:color w:val="0000FF"/>
          <w:sz w:val="24"/>
          <w:szCs w:val="24"/>
          <w:lang w:eastAsia="zh-CN"/>
        </w:rPr>
      </w:pPr>
      <m:oMathPara>
        <m:oMath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E=10000001</m:t>
          </m:r>
        </m:oMath>
      </m:oMathPara>
    </w:p>
    <w:p w14:paraId="4A0BB217" w14:textId="2976B51C" w:rsidR="00B12953" w:rsidRDefault="00B12953" w:rsidP="00B12953">
      <w:pPr>
        <w:rPr>
          <w:rFonts w:hint="eastAsia"/>
          <w:b/>
          <w:bCs/>
          <w:color w:val="0000FF"/>
          <w:sz w:val="24"/>
          <w:szCs w:val="24"/>
          <w:lang w:eastAsia="zh-CN"/>
        </w:rPr>
      </w:pPr>
      <w:r w:rsidRPr="00B12953">
        <w:rPr>
          <w:rFonts w:hint="eastAsia"/>
          <w:color w:val="0000FF"/>
          <w:sz w:val="24"/>
          <w:szCs w:val="24"/>
          <w:lang w:eastAsia="zh-CN"/>
        </w:rPr>
        <w:t>4)</w:t>
      </w:r>
      <w:r>
        <w:rPr>
          <w:rFonts w:hint="eastAsia"/>
          <w:color w:val="0000FF"/>
          <w:sz w:val="24"/>
          <w:szCs w:val="24"/>
          <w:lang w:eastAsia="zh-CN"/>
        </w:rPr>
        <w:t xml:space="preserve"> </w:t>
      </w:r>
      <w:r w:rsidRPr="00B12953">
        <w:rPr>
          <w:b/>
          <w:bCs/>
          <w:color w:val="0000FF"/>
          <w:sz w:val="24"/>
          <w:szCs w:val="24"/>
          <w:lang w:eastAsia="zh-CN"/>
        </w:rPr>
        <w:t>确定符号位 S</w:t>
      </w:r>
    </w:p>
    <w:p w14:paraId="3118C916" w14:textId="0314D710" w:rsidR="00B12953" w:rsidRPr="00B12953" w:rsidRDefault="00B12953" w:rsidP="00B12953">
      <w:pPr>
        <w:rPr>
          <w:rFonts w:hint="eastAsia"/>
          <w:color w:val="0000FF"/>
          <w:sz w:val="24"/>
          <w:szCs w:val="24"/>
          <w:lang w:eastAsia="zh-CN"/>
        </w:rPr>
      </w:pPr>
      <w:r w:rsidRPr="00B12953">
        <w:rPr>
          <w:rFonts w:hint="eastAsia"/>
          <w:color w:val="0000FF"/>
          <w:sz w:val="24"/>
          <w:szCs w:val="24"/>
          <w:lang w:eastAsia="zh-CN"/>
        </w:rPr>
        <w:lastRenderedPageBreak/>
        <w:t>6.625是</w:t>
      </w:r>
      <w:r>
        <w:rPr>
          <w:rFonts w:hint="eastAsia"/>
          <w:color w:val="0000FF"/>
          <w:sz w:val="24"/>
          <w:szCs w:val="24"/>
          <w:lang w:eastAsia="zh-CN"/>
        </w:rPr>
        <w:t>正数,S=0</w:t>
      </w:r>
    </w:p>
    <w:p w14:paraId="3B752FDE" w14:textId="3C08EDA4" w:rsidR="00B12953" w:rsidRPr="00B12953" w:rsidRDefault="00B12953" w:rsidP="00B12953">
      <w:pPr>
        <w:rPr>
          <w:rFonts w:hint="eastAsia"/>
          <w:b/>
          <w:bCs/>
          <w:color w:val="0000FF"/>
          <w:sz w:val="24"/>
          <w:szCs w:val="24"/>
          <w:lang w:eastAsia="zh-CN"/>
        </w:rPr>
      </w:pPr>
      <w:r w:rsidRPr="00B12953">
        <w:rPr>
          <w:rFonts w:hint="eastAsia"/>
          <w:color w:val="0000FF"/>
          <w:sz w:val="24"/>
          <w:szCs w:val="24"/>
          <w:lang w:eastAsia="zh-CN"/>
        </w:rPr>
        <w:t xml:space="preserve">5) </w:t>
      </w:r>
      <w:r w:rsidRPr="00B12953">
        <w:rPr>
          <w:b/>
          <w:bCs/>
          <w:color w:val="0000FF"/>
          <w:sz w:val="24"/>
          <w:szCs w:val="24"/>
          <w:lang w:eastAsia="zh-CN"/>
        </w:rPr>
        <w:t>截取 23 位尾数 M</w:t>
      </w:r>
    </w:p>
    <w:p w14:paraId="2DDE0393" w14:textId="367F9338" w:rsidR="00B12953" w:rsidRDefault="00B12953" w:rsidP="003F0BA1">
      <w:pPr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1.10101的小鼠后部分补0补齐23位</w:t>
      </w:r>
    </w:p>
    <w:p w14:paraId="40745297" w14:textId="740D1477" w:rsidR="00B12953" w:rsidRPr="00B12953" w:rsidRDefault="00B12953" w:rsidP="003F0BA1">
      <w:pPr>
        <w:rPr>
          <w:rFonts w:hint="eastAsia"/>
          <w:color w:val="0000FF"/>
          <w:sz w:val="24"/>
          <w:szCs w:val="24"/>
          <w:lang w:eastAsia="zh-CN"/>
        </w:rPr>
      </w:pPr>
      <m:oMathPara>
        <m:oMath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M=10101000000000000000000</m:t>
          </m:r>
        </m:oMath>
      </m:oMathPara>
    </w:p>
    <w:p w14:paraId="72E94AD4" w14:textId="2C6C298A" w:rsidR="00B12953" w:rsidRPr="00B12953" w:rsidRDefault="00B12953" w:rsidP="00B12953">
      <w:pPr>
        <w:rPr>
          <w:rFonts w:hint="eastAsia"/>
          <w:b/>
          <w:bCs/>
          <w:color w:val="0000FF"/>
          <w:sz w:val="24"/>
          <w:szCs w:val="24"/>
          <w:lang w:eastAsia="zh-CN"/>
        </w:rPr>
      </w:pPr>
      <w:r w:rsidRPr="00B12953">
        <w:rPr>
          <w:rFonts w:hint="eastAsia"/>
          <w:color w:val="0000FF"/>
          <w:sz w:val="24"/>
          <w:szCs w:val="24"/>
          <w:lang w:eastAsia="zh-CN"/>
        </w:rPr>
        <w:t>6)</w:t>
      </w:r>
      <w:r>
        <w:rPr>
          <w:rFonts w:hint="eastAsia"/>
          <w:b/>
          <w:bCs/>
          <w:color w:val="0000FF"/>
          <w:sz w:val="24"/>
          <w:szCs w:val="24"/>
          <w:lang w:eastAsia="zh-CN"/>
        </w:rPr>
        <w:t xml:space="preserve"> </w:t>
      </w:r>
      <w:r w:rsidRPr="00B12953">
        <w:rPr>
          <w:b/>
          <w:bCs/>
          <w:color w:val="0000FF"/>
          <w:sz w:val="24"/>
          <w:szCs w:val="24"/>
          <w:lang w:eastAsia="zh-CN"/>
        </w:rPr>
        <w:t>拼接 32 位完整二进制</w:t>
      </w:r>
    </w:p>
    <w:p w14:paraId="392B9DC4" w14:textId="59896291" w:rsidR="00B12953" w:rsidRDefault="00B12953" w:rsidP="003F0BA1">
      <w:pPr>
        <w:rPr>
          <w:rFonts w:hint="eastAsia"/>
          <w:color w:val="0000FF"/>
          <w:sz w:val="24"/>
          <w:szCs w:val="24"/>
          <w:lang w:eastAsia="zh-CN"/>
        </w:rPr>
      </w:pPr>
      <w:r w:rsidRPr="00B12953">
        <w:rPr>
          <w:color w:val="0000FF"/>
          <w:sz w:val="24"/>
          <w:szCs w:val="24"/>
          <w:lang w:eastAsia="zh-CN"/>
        </w:rPr>
        <w:t>分段：S (1) | E (8) | M (23)</w:t>
      </w:r>
    </w:p>
    <w:p w14:paraId="6DC3E039" w14:textId="58FF4B29" w:rsidR="00B12953" w:rsidRPr="00B12953" w:rsidRDefault="00000000" w:rsidP="003F0BA1">
      <w:pPr>
        <w:rPr>
          <w:rFonts w:hint="eastAsia"/>
          <w:color w:val="0000FF"/>
          <w:sz w:val="24"/>
          <w:szCs w:val="24"/>
          <w:lang w:eastAsia="zh-CN"/>
        </w:rPr>
      </w:pPr>
      <m:oMathPara>
        <m:oMath>
          <m:limLow>
            <m:limLow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color w:val="0000FF"/>
                      <w:sz w:val="24"/>
                      <w:szCs w:val="24"/>
                      <w:lang w:eastAsia="zh-CN"/>
                    </w:rPr>
                  </m:ctrlPr>
                </m:groupChrPr>
                <m:e>
                  <m: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0</m:t>
                  </m:r>
                </m:e>
              </m:groupChr>
            </m:e>
            <m:lim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S</m:t>
              </m:r>
            </m:lim>
          </m:limLow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 xml:space="preserve"> </m:t>
          </m:r>
          <m:limLow>
            <m:limLow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color w:val="0000FF"/>
                      <w:sz w:val="24"/>
                      <w:szCs w:val="24"/>
                      <w:lang w:eastAsia="zh-CN"/>
                    </w:rPr>
                  </m:ctrlPr>
                </m:groupChrPr>
                <m:e>
                  <m: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10000001</m:t>
                  </m:r>
                </m:e>
              </m:groupChr>
            </m:e>
            <m:lim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E</m:t>
              </m:r>
            </m:lim>
          </m:limLow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 xml:space="preserve"> </m:t>
          </m:r>
          <m:limLow>
            <m:limLow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color w:val="0000FF"/>
                      <w:sz w:val="24"/>
                      <w:szCs w:val="24"/>
                      <w:lang w:eastAsia="zh-CN"/>
                    </w:rPr>
                  </m:ctrlPr>
                </m:groupChrPr>
                <m:e>
                  <m: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10101000000000000000000</m:t>
                  </m:r>
                </m:e>
              </m:groupChr>
            </m:e>
            <m:lim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M</m:t>
              </m:r>
            </m:lim>
          </m:limLow>
        </m:oMath>
      </m:oMathPara>
    </w:p>
    <w:p w14:paraId="5FA6B0B2" w14:textId="60194007" w:rsidR="00B12953" w:rsidRPr="00B12953" w:rsidRDefault="00B12953" w:rsidP="00B12953">
      <w:pPr>
        <w:rPr>
          <w:rFonts w:hint="eastAsia"/>
          <w:b/>
          <w:bCs/>
          <w:color w:val="0000FF"/>
          <w:sz w:val="24"/>
          <w:szCs w:val="24"/>
          <w:lang w:eastAsia="zh-CN"/>
        </w:rPr>
      </w:pPr>
      <w:r w:rsidRPr="00B12953">
        <w:rPr>
          <w:rFonts w:hint="eastAsia"/>
          <w:color w:val="0000FF"/>
          <w:sz w:val="24"/>
          <w:szCs w:val="24"/>
          <w:lang w:eastAsia="zh-CN"/>
        </w:rPr>
        <w:t>7)</w:t>
      </w:r>
      <w:r>
        <w:rPr>
          <w:rFonts w:hint="eastAsia"/>
          <w:b/>
          <w:bCs/>
          <w:color w:val="0000FF"/>
          <w:sz w:val="24"/>
          <w:szCs w:val="24"/>
          <w:lang w:eastAsia="zh-CN"/>
        </w:rPr>
        <w:t xml:space="preserve"> </w:t>
      </w:r>
      <w:r w:rsidRPr="00B12953">
        <w:rPr>
          <w:b/>
          <w:bCs/>
          <w:color w:val="0000FF"/>
          <w:sz w:val="24"/>
          <w:szCs w:val="24"/>
          <w:lang w:eastAsia="zh-CN"/>
        </w:rPr>
        <w:t>32 位二进制分组转十六进制</w:t>
      </w:r>
    </w:p>
    <w:p w14:paraId="32EB49C8" w14:textId="6827B460" w:rsidR="00B12953" w:rsidRPr="00C85F19" w:rsidRDefault="00B12953" w:rsidP="003F0BA1">
      <w:pPr>
        <w:rPr>
          <w:rFonts w:hint="eastAsia"/>
          <w:color w:val="0000FF"/>
          <w:sz w:val="24"/>
          <w:szCs w:val="24"/>
          <w:lang w:eastAsia="zh-CN"/>
        </w:rPr>
      </w:pPr>
      <m:oMathPara>
        <m:oMath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01000000    11010100    00000000    00000000</m:t>
          </m:r>
        </m:oMath>
      </m:oMathPara>
    </w:p>
    <w:p w14:paraId="675C2D5C" w14:textId="6E11608E" w:rsidR="00C85F19" w:rsidRDefault="00C85F19" w:rsidP="003F0BA1">
      <w:pPr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0100=4    0000=0    1101=D    0100=4    后续两字节0000</w:t>
      </w:r>
    </w:p>
    <w:p w14:paraId="6B31D333" w14:textId="77A8CB3F" w:rsidR="00C85F19" w:rsidRPr="00B12953" w:rsidRDefault="00C85F19" w:rsidP="003F0BA1">
      <w:pPr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十六进制: 40D40000H</w:t>
      </w:r>
    </w:p>
    <w:p w14:paraId="7A64C3D1" w14:textId="77777777" w:rsidR="003507C8" w:rsidRPr="00B503F0" w:rsidRDefault="00000000">
      <w:pPr>
        <w:rPr>
          <w:rFonts w:hint="eastAsia"/>
          <w:sz w:val="24"/>
          <w:szCs w:val="24"/>
          <w:lang w:eastAsia="zh-CN"/>
        </w:rPr>
      </w:pPr>
      <w:r w:rsidRPr="00B503F0">
        <w:rPr>
          <w:color w:val="000000"/>
          <w:sz w:val="24"/>
          <w:szCs w:val="24"/>
          <w:lang w:eastAsia="zh-CN"/>
        </w:rPr>
        <w:t>6. 设8位有效信息为01101110，试写出它的海明校验码。给出过程，说明分组检测方式，并给出指错字及其逻辑表达式（简答题） [30分]</w:t>
      </w:r>
    </w:p>
    <w:p w14:paraId="06664004" w14:textId="0F288953" w:rsidR="003507C8" w:rsidRDefault="00000000">
      <w:pPr>
        <w:rPr>
          <w:rFonts w:hint="eastAsia"/>
          <w:color w:val="0000FF"/>
          <w:sz w:val="24"/>
          <w:szCs w:val="24"/>
          <w:lang w:eastAsia="zh-CN"/>
        </w:rPr>
      </w:pPr>
      <w:r w:rsidRPr="00B503F0">
        <w:rPr>
          <w:color w:val="0000FF"/>
          <w:sz w:val="24"/>
          <w:szCs w:val="24"/>
          <w:lang w:eastAsia="zh-CN"/>
        </w:rPr>
        <w:t>解析：</w:t>
      </w:r>
      <w:r w:rsidR="00360E2B">
        <w:rPr>
          <w:rFonts w:hint="eastAsia"/>
          <w:color w:val="0000FF"/>
          <w:sz w:val="24"/>
          <w:szCs w:val="24"/>
          <w:lang w:eastAsia="zh-CN"/>
        </w:rPr>
        <w:t>8位信息:</w:t>
      </w: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8</m:t>
            </m:r>
          </m:sub>
        </m:sSub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7</m:t>
            </m:r>
          </m:sub>
        </m:sSub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1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=01101110</m:t>
        </m:r>
      </m:oMath>
    </w:p>
    <w:p w14:paraId="663EE5B6" w14:textId="2A439BC2" w:rsidR="00AC2133" w:rsidRPr="00AC2133" w:rsidRDefault="00AC2133">
      <w:pPr>
        <w:rPr>
          <w:rFonts w:hint="eastAsia"/>
          <w:b/>
          <w:bCs/>
          <w:color w:val="0000FF"/>
          <w:sz w:val="24"/>
          <w:szCs w:val="24"/>
          <w:lang w:eastAsia="zh-CN"/>
        </w:rPr>
      </w:pPr>
      <w:r w:rsidRPr="00AC2133">
        <w:rPr>
          <w:rFonts w:hint="eastAsia"/>
          <w:color w:val="0000FF"/>
          <w:sz w:val="24"/>
          <w:szCs w:val="24"/>
          <w:lang w:eastAsia="zh-CN"/>
        </w:rPr>
        <w:t>1）</w:t>
      </w:r>
      <w:r w:rsidRPr="00AC2133">
        <w:rPr>
          <w:b/>
          <w:bCs/>
          <w:color w:val="0000FF"/>
          <w:sz w:val="24"/>
          <w:szCs w:val="24"/>
          <w:lang w:eastAsia="zh-CN"/>
        </w:rPr>
        <w:t>计算校验位位数 k</w:t>
      </w:r>
    </w:p>
    <w:p w14:paraId="42748ED8" w14:textId="1F0036B1" w:rsidR="00360E2B" w:rsidRPr="00360E2B" w:rsidRDefault="00360E2B">
      <w:pPr>
        <w:rPr>
          <w:rFonts w:hint="eastAsia"/>
          <w:color w:val="0000FF"/>
          <w:sz w:val="24"/>
          <w:szCs w:val="24"/>
          <w:lang w:eastAsia="zh-CN"/>
        </w:rPr>
      </w:pPr>
      <w:r w:rsidRPr="00360E2B">
        <w:rPr>
          <w:rFonts w:hint="eastAsia"/>
          <w:color w:val="0000FF"/>
          <w:sz w:val="24"/>
          <w:szCs w:val="24"/>
          <w:lang w:eastAsia="zh-CN"/>
        </w:rPr>
        <w:t>信息位</w:t>
      </w:r>
      <m:oMath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n</m:t>
        </m:r>
        <m:r>
          <m:rPr>
            <m:sty m:val="p"/>
          </m:rP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=8</m:t>
        </m:r>
      </m:oMath>
      <w:r w:rsidRPr="00360E2B">
        <w:rPr>
          <w:rFonts w:hint="eastAsia"/>
          <w:color w:val="0000FF"/>
          <w:sz w:val="24"/>
          <w:szCs w:val="24"/>
          <w:lang w:eastAsia="zh-CN"/>
        </w:rPr>
        <w:t>,海明码满足不等式</w:t>
      </w:r>
    </w:p>
    <w:p w14:paraId="2A72E531" w14:textId="2CE46589" w:rsidR="00360E2B" w:rsidRPr="00AC2133" w:rsidRDefault="00000000">
      <w:pPr>
        <w:rPr>
          <w:rFonts w:hint="eastAsia"/>
          <w:color w:val="0000FF"/>
          <w:sz w:val="24"/>
          <w:szCs w:val="24"/>
          <w:lang w:eastAsia="zh-CN"/>
        </w:rPr>
      </w:pPr>
      <m:oMathPara>
        <m:oMath>
          <m:sSup>
            <m:sSupPr>
              <m:ctrlP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e>
            <m:sup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≥</m:t>
          </m:r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+</m:t>
          </m:r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k</m:t>
          </m:r>
          <m:r>
            <m:rPr>
              <m:sty m:val="p"/>
            </m:rP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+1</m:t>
          </m:r>
        </m:oMath>
      </m:oMathPara>
    </w:p>
    <w:p w14:paraId="0048AAD7" w14:textId="08BC9DD6" w:rsidR="00AC2133" w:rsidRPr="00360E2B" w:rsidRDefault="00AC2133">
      <w:pPr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试算</w:t>
      </w:r>
      <m:oMath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k=3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 xml:space="preserve">      </m:t>
        </m:r>
        <m:sSup>
          <m:sSup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e>
          <m:sup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3</m:t>
            </m:r>
          </m:sup>
        </m:sSup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≤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8+3+1=12</m:t>
        </m:r>
      </m:oMath>
      <w:r>
        <w:rPr>
          <w:rFonts w:hint="eastAsia"/>
          <w:color w:val="0000FF"/>
          <w:sz w:val="24"/>
          <w:szCs w:val="24"/>
          <w:lang w:eastAsia="zh-CN"/>
        </w:rPr>
        <w:t xml:space="preserve">  不满足</w:t>
      </w:r>
    </w:p>
    <w:p w14:paraId="35CFC20F" w14:textId="7FC420F5" w:rsidR="00360E2B" w:rsidRDefault="00360E2B">
      <w:pPr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试算</w:t>
      </w:r>
      <m:oMath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k=4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 xml:space="preserve">      </m:t>
        </m:r>
        <m:sSup>
          <m:sSup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e>
          <m:sup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4</m:t>
            </m:r>
          </m:sup>
        </m:sSup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≥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8+4+1=13</m:t>
        </m:r>
      </m:oMath>
      <w:r w:rsidR="00AC2133">
        <w:rPr>
          <w:rFonts w:hint="eastAsia"/>
          <w:color w:val="0000FF"/>
          <w:sz w:val="24"/>
          <w:szCs w:val="24"/>
          <w:lang w:eastAsia="zh-CN"/>
        </w:rPr>
        <w:t xml:space="preserve">  满足</w:t>
      </w:r>
    </w:p>
    <w:p w14:paraId="57B7F759" w14:textId="4C6AE88D" w:rsidR="00AC2133" w:rsidRDefault="00AC2133">
      <w:pPr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因此k=4 总码长</w:t>
      </w:r>
      <m:oMath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N=n+k=12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位</m:t>
        </m:r>
      </m:oMath>
    </w:p>
    <w:p w14:paraId="04AAEEF3" w14:textId="086E601F" w:rsidR="00AC2133" w:rsidRDefault="00AC2133" w:rsidP="00AC2133">
      <w:pPr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校验位放在2的幂次位置:第1，2，4，8位，记校验位为</w:t>
      </w: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,</m:t>
            </m:r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,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4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,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8</m:t>
            </m:r>
          </m:sub>
        </m:sSub>
      </m:oMath>
    </w:p>
    <w:p w14:paraId="40E12762" w14:textId="22FC38F7" w:rsidR="00AC2133" w:rsidRDefault="00AC2133" w:rsidP="00AC2133">
      <w:pPr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剩余位置放信息位</w:t>
      </w: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1</m:t>
            </m:r>
          </m:sub>
        </m:sSub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～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8</m:t>
            </m:r>
          </m:sub>
        </m:sSub>
      </m:oMath>
    </w:p>
    <w:p w14:paraId="38BEAB92" w14:textId="77777777" w:rsidR="00477BB8" w:rsidRDefault="00477BB8" w:rsidP="005548A5">
      <w:pPr>
        <w:rPr>
          <w:rFonts w:hint="eastAsia"/>
          <w:b/>
          <w:bCs/>
          <w:color w:val="0000FF"/>
          <w:sz w:val="24"/>
          <w:szCs w:val="24"/>
          <w:lang w:eastAsia="zh-CN"/>
        </w:rPr>
      </w:pPr>
    </w:p>
    <w:p w14:paraId="09D864F0" w14:textId="702026B5" w:rsidR="005548A5" w:rsidRPr="005548A5" w:rsidRDefault="00477BB8" w:rsidP="005548A5">
      <w:pPr>
        <w:rPr>
          <w:rFonts w:hint="eastAsia"/>
          <w:b/>
          <w:bCs/>
          <w:color w:val="0000FF"/>
          <w:sz w:val="24"/>
          <w:szCs w:val="24"/>
          <w:lang w:eastAsia="zh-CN"/>
        </w:rPr>
      </w:pPr>
      <w:r>
        <w:rPr>
          <w:rFonts w:hint="eastAsia"/>
          <w:b/>
          <w:bCs/>
          <w:color w:val="0000FF"/>
          <w:sz w:val="24"/>
          <w:szCs w:val="24"/>
          <w:lang w:eastAsia="zh-CN"/>
        </w:rPr>
        <w:lastRenderedPageBreak/>
        <w:t>12位海明码位置分配表</w:t>
      </w:r>
      <w:r w:rsidR="005548A5" w:rsidRPr="005548A5">
        <w:rPr>
          <w:b/>
          <w:bCs/>
          <w:color w:val="0000FF"/>
          <w:sz w:val="24"/>
          <w:szCs w:val="24"/>
          <w:lang w:eastAsia="zh-CN"/>
        </w:rPr>
        <w:t>（位号从 1 开始）</w:t>
      </w:r>
    </w:p>
    <w:tbl>
      <w:tblPr>
        <w:tblStyle w:val="aff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3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35"/>
      </w:tblGrid>
      <w:tr w:rsidR="00477BB8" w14:paraId="54074874" w14:textId="77777777" w:rsidTr="00FC69E3">
        <w:tc>
          <w:tcPr>
            <w:tcW w:w="551" w:type="pct"/>
          </w:tcPr>
          <w:p w14:paraId="0B518744" w14:textId="06553913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位号</w:t>
            </w:r>
          </w:p>
        </w:tc>
        <w:tc>
          <w:tcPr>
            <w:tcW w:w="371" w:type="pct"/>
          </w:tcPr>
          <w:p w14:paraId="51BEF0AD" w14:textId="0E7B437B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371" w:type="pct"/>
          </w:tcPr>
          <w:p w14:paraId="252406CC" w14:textId="29D8744A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371" w:type="pct"/>
          </w:tcPr>
          <w:p w14:paraId="722593CD" w14:textId="6FF213F8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371" w:type="pct"/>
          </w:tcPr>
          <w:p w14:paraId="26A41B8E" w14:textId="34F5102C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371" w:type="pct"/>
          </w:tcPr>
          <w:p w14:paraId="00C1E8A3" w14:textId="387A4439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371" w:type="pct"/>
          </w:tcPr>
          <w:p w14:paraId="2A0664B9" w14:textId="45980930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371" w:type="pct"/>
          </w:tcPr>
          <w:p w14:paraId="5252C6D4" w14:textId="74A53F0A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371" w:type="pct"/>
          </w:tcPr>
          <w:p w14:paraId="4CA28C24" w14:textId="02706337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371" w:type="pct"/>
          </w:tcPr>
          <w:p w14:paraId="12E7306D" w14:textId="2C9ADCC5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371" w:type="pct"/>
          </w:tcPr>
          <w:p w14:paraId="4A3975ED" w14:textId="4C14365A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371" w:type="pct"/>
          </w:tcPr>
          <w:p w14:paraId="196DE502" w14:textId="3E7601CC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367" w:type="pct"/>
          </w:tcPr>
          <w:p w14:paraId="27F74463" w14:textId="502FC68D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12</w:t>
            </w:r>
          </w:p>
        </w:tc>
      </w:tr>
      <w:tr w:rsidR="00477BB8" w14:paraId="0F6BD5D3" w14:textId="77777777" w:rsidTr="00FC69E3">
        <w:tc>
          <w:tcPr>
            <w:tcW w:w="551" w:type="pct"/>
          </w:tcPr>
          <w:p w14:paraId="367376B6" w14:textId="53E0E816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371" w:type="pct"/>
          </w:tcPr>
          <w:p w14:paraId="069E0587" w14:textId="76347E2A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P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1</w:t>
            </w:r>
          </w:p>
        </w:tc>
        <w:tc>
          <w:tcPr>
            <w:tcW w:w="371" w:type="pct"/>
          </w:tcPr>
          <w:p w14:paraId="7746C49C" w14:textId="56D8F9DB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P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2</w:t>
            </w:r>
          </w:p>
        </w:tc>
        <w:tc>
          <w:tcPr>
            <w:tcW w:w="371" w:type="pct"/>
          </w:tcPr>
          <w:p w14:paraId="70F19A31" w14:textId="5CF63646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D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1</w:t>
            </w:r>
          </w:p>
        </w:tc>
        <w:tc>
          <w:tcPr>
            <w:tcW w:w="371" w:type="pct"/>
          </w:tcPr>
          <w:p w14:paraId="7FB53E03" w14:textId="6C8D14F6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P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4</w:t>
            </w:r>
          </w:p>
        </w:tc>
        <w:tc>
          <w:tcPr>
            <w:tcW w:w="371" w:type="pct"/>
          </w:tcPr>
          <w:p w14:paraId="6718EECD" w14:textId="7B6A1308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D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2</w:t>
            </w:r>
          </w:p>
        </w:tc>
        <w:tc>
          <w:tcPr>
            <w:tcW w:w="371" w:type="pct"/>
          </w:tcPr>
          <w:p w14:paraId="428E1619" w14:textId="2F6908E0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D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3</w:t>
            </w:r>
          </w:p>
        </w:tc>
        <w:tc>
          <w:tcPr>
            <w:tcW w:w="371" w:type="pct"/>
          </w:tcPr>
          <w:p w14:paraId="5FF29EF0" w14:textId="6B8653A9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D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4</w:t>
            </w:r>
          </w:p>
        </w:tc>
        <w:tc>
          <w:tcPr>
            <w:tcW w:w="371" w:type="pct"/>
          </w:tcPr>
          <w:p w14:paraId="79C83F91" w14:textId="1B4475E1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P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8</w:t>
            </w:r>
          </w:p>
        </w:tc>
        <w:tc>
          <w:tcPr>
            <w:tcW w:w="371" w:type="pct"/>
          </w:tcPr>
          <w:p w14:paraId="123B8A7A" w14:textId="2C6AF967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D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5</w:t>
            </w:r>
          </w:p>
        </w:tc>
        <w:tc>
          <w:tcPr>
            <w:tcW w:w="371" w:type="pct"/>
          </w:tcPr>
          <w:p w14:paraId="113C13E9" w14:textId="1EEEB4E5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D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6</w:t>
            </w:r>
          </w:p>
        </w:tc>
        <w:tc>
          <w:tcPr>
            <w:tcW w:w="371" w:type="pct"/>
          </w:tcPr>
          <w:p w14:paraId="48D47DDA" w14:textId="469E6BD0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D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7</w:t>
            </w:r>
          </w:p>
        </w:tc>
        <w:tc>
          <w:tcPr>
            <w:tcW w:w="367" w:type="pct"/>
          </w:tcPr>
          <w:p w14:paraId="1AECF47B" w14:textId="469AF45C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D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8</w:t>
            </w:r>
          </w:p>
        </w:tc>
      </w:tr>
      <w:tr w:rsidR="00477BB8" w14:paraId="6DE9F8CB" w14:textId="77777777" w:rsidTr="00FC69E3">
        <w:tc>
          <w:tcPr>
            <w:tcW w:w="551" w:type="pct"/>
          </w:tcPr>
          <w:p w14:paraId="36F6A98A" w14:textId="419D598B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原值</w:t>
            </w:r>
          </w:p>
        </w:tc>
        <w:tc>
          <w:tcPr>
            <w:tcW w:w="371" w:type="pct"/>
          </w:tcPr>
          <w:p w14:paraId="2FD2DB37" w14:textId="4C810775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待求</w:t>
            </w:r>
          </w:p>
        </w:tc>
        <w:tc>
          <w:tcPr>
            <w:tcW w:w="371" w:type="pct"/>
          </w:tcPr>
          <w:p w14:paraId="47309CC7" w14:textId="0D07E4CE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待求</w:t>
            </w:r>
          </w:p>
        </w:tc>
        <w:tc>
          <w:tcPr>
            <w:tcW w:w="371" w:type="pct"/>
          </w:tcPr>
          <w:p w14:paraId="2EFB694B" w14:textId="02E16963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0</w:t>
            </w:r>
          </w:p>
        </w:tc>
        <w:tc>
          <w:tcPr>
            <w:tcW w:w="371" w:type="pct"/>
          </w:tcPr>
          <w:p w14:paraId="7E032468" w14:textId="1C94B76F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待求</w:t>
            </w:r>
          </w:p>
        </w:tc>
        <w:tc>
          <w:tcPr>
            <w:tcW w:w="371" w:type="pct"/>
          </w:tcPr>
          <w:p w14:paraId="59989288" w14:textId="104DE736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371" w:type="pct"/>
          </w:tcPr>
          <w:p w14:paraId="4D3A42D9" w14:textId="17ABAA7B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371" w:type="pct"/>
          </w:tcPr>
          <w:p w14:paraId="4F2357B2" w14:textId="3C653826" w:rsidR="00477BB8" w:rsidRDefault="00AB356F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371" w:type="pct"/>
          </w:tcPr>
          <w:p w14:paraId="19E831D7" w14:textId="405C20AA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待求</w:t>
            </w:r>
          </w:p>
        </w:tc>
        <w:tc>
          <w:tcPr>
            <w:tcW w:w="371" w:type="pct"/>
          </w:tcPr>
          <w:p w14:paraId="7BCCC757" w14:textId="1DD0F413" w:rsidR="00477BB8" w:rsidRDefault="00AB356F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0</w:t>
            </w:r>
          </w:p>
        </w:tc>
        <w:tc>
          <w:tcPr>
            <w:tcW w:w="371" w:type="pct"/>
          </w:tcPr>
          <w:p w14:paraId="7A084452" w14:textId="15653A1A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371" w:type="pct"/>
          </w:tcPr>
          <w:p w14:paraId="2A31F766" w14:textId="6772A6B9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367" w:type="pct"/>
          </w:tcPr>
          <w:p w14:paraId="59ECD666" w14:textId="3472F8A6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0</w:t>
            </w:r>
          </w:p>
        </w:tc>
      </w:tr>
      <w:tr w:rsidR="00477BB8" w14:paraId="49CAC7E3" w14:textId="77777777" w:rsidTr="00FC69E3">
        <w:tc>
          <w:tcPr>
            <w:tcW w:w="551" w:type="pct"/>
          </w:tcPr>
          <w:p w14:paraId="39B9D24B" w14:textId="77777777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位号</w:t>
            </w:r>
          </w:p>
          <w:p w14:paraId="43FA799C" w14:textId="28C566DB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二进制</w:t>
            </w:r>
          </w:p>
        </w:tc>
        <w:tc>
          <w:tcPr>
            <w:tcW w:w="371" w:type="pct"/>
          </w:tcPr>
          <w:p w14:paraId="7B1824DE" w14:textId="3807B0B5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0001</w:t>
            </w:r>
          </w:p>
        </w:tc>
        <w:tc>
          <w:tcPr>
            <w:tcW w:w="371" w:type="pct"/>
          </w:tcPr>
          <w:p w14:paraId="684B58A0" w14:textId="1A12DEBB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0010</w:t>
            </w:r>
          </w:p>
        </w:tc>
        <w:tc>
          <w:tcPr>
            <w:tcW w:w="371" w:type="pct"/>
          </w:tcPr>
          <w:p w14:paraId="2D93D542" w14:textId="60F770A4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0011</w:t>
            </w:r>
          </w:p>
        </w:tc>
        <w:tc>
          <w:tcPr>
            <w:tcW w:w="371" w:type="pct"/>
          </w:tcPr>
          <w:p w14:paraId="1B69045E" w14:textId="0FA93313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0100</w:t>
            </w:r>
          </w:p>
        </w:tc>
        <w:tc>
          <w:tcPr>
            <w:tcW w:w="371" w:type="pct"/>
          </w:tcPr>
          <w:p w14:paraId="26D95740" w14:textId="69191E2A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0101</w:t>
            </w:r>
          </w:p>
        </w:tc>
        <w:tc>
          <w:tcPr>
            <w:tcW w:w="371" w:type="pct"/>
          </w:tcPr>
          <w:p w14:paraId="7AF50890" w14:textId="03A72F4B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0110</w:t>
            </w:r>
          </w:p>
        </w:tc>
        <w:tc>
          <w:tcPr>
            <w:tcW w:w="371" w:type="pct"/>
          </w:tcPr>
          <w:p w14:paraId="2556861C" w14:textId="3FCDF14A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0111</w:t>
            </w:r>
          </w:p>
        </w:tc>
        <w:tc>
          <w:tcPr>
            <w:tcW w:w="371" w:type="pct"/>
          </w:tcPr>
          <w:p w14:paraId="03639526" w14:textId="5AAE81B1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1000</w:t>
            </w:r>
          </w:p>
        </w:tc>
        <w:tc>
          <w:tcPr>
            <w:tcW w:w="371" w:type="pct"/>
          </w:tcPr>
          <w:p w14:paraId="1E5D9664" w14:textId="73B24D06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1001</w:t>
            </w:r>
          </w:p>
        </w:tc>
        <w:tc>
          <w:tcPr>
            <w:tcW w:w="371" w:type="pct"/>
          </w:tcPr>
          <w:p w14:paraId="075F4E07" w14:textId="1A41C456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1010</w:t>
            </w:r>
          </w:p>
        </w:tc>
        <w:tc>
          <w:tcPr>
            <w:tcW w:w="371" w:type="pct"/>
          </w:tcPr>
          <w:p w14:paraId="6E4111E5" w14:textId="6815D31C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1011</w:t>
            </w:r>
          </w:p>
        </w:tc>
        <w:tc>
          <w:tcPr>
            <w:tcW w:w="367" w:type="pct"/>
          </w:tcPr>
          <w:p w14:paraId="5158769A" w14:textId="2850B808" w:rsidR="00477BB8" w:rsidRDefault="00477BB8" w:rsidP="00477BB8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1100</w:t>
            </w:r>
          </w:p>
        </w:tc>
      </w:tr>
    </w:tbl>
    <w:p w14:paraId="53326FFA" w14:textId="77777777" w:rsidR="005548A5" w:rsidRDefault="005548A5" w:rsidP="00AC2133">
      <w:pPr>
        <w:rPr>
          <w:rFonts w:hint="eastAsia"/>
          <w:color w:val="0000FF"/>
          <w:sz w:val="24"/>
          <w:szCs w:val="24"/>
          <w:lang w:eastAsia="zh-CN"/>
        </w:rPr>
      </w:pPr>
    </w:p>
    <w:p w14:paraId="43BDE018" w14:textId="77777777" w:rsidR="005548A5" w:rsidRPr="005548A5" w:rsidRDefault="005548A5" w:rsidP="005548A5">
      <w:pPr>
        <w:rPr>
          <w:rFonts w:hint="eastAsia"/>
          <w:b/>
          <w:bCs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2）</w:t>
      </w:r>
      <w:r w:rsidRPr="005548A5">
        <w:rPr>
          <w:b/>
          <w:bCs/>
          <w:color w:val="0000FF"/>
          <w:sz w:val="24"/>
          <w:szCs w:val="24"/>
          <w:lang w:eastAsia="zh-CN"/>
        </w:rPr>
        <w:t>分组规则（每路校验位负责所有位号含对应 2 的幂的位）</w:t>
      </w:r>
    </w:p>
    <w:p w14:paraId="68524D98" w14:textId="5DEA21A6" w:rsidR="005548A5" w:rsidRDefault="005548A5" w:rsidP="00AC2133">
      <w:pPr>
        <w:rPr>
          <w:rFonts w:hint="eastAsia"/>
          <w:color w:val="0000FF"/>
          <w:sz w:val="24"/>
          <w:szCs w:val="24"/>
          <w:lang w:eastAsia="zh-CN"/>
        </w:rPr>
      </w:pPr>
      <w:r w:rsidRPr="005548A5">
        <w:rPr>
          <w:color w:val="0000FF"/>
          <w:sz w:val="24"/>
          <w:szCs w:val="24"/>
          <w:lang w:eastAsia="zh-CN"/>
        </w:rPr>
        <w:t>位号转二进制，校验位</w:t>
      </w: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i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(i=</m:t>
        </m:r>
        <m:sSup>
          <m:sSup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e>
          <m:sup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m-1</m:t>
            </m:r>
          </m:sup>
        </m:sSup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)</m:t>
        </m:r>
      </m:oMath>
      <w:r w:rsidRPr="005548A5">
        <w:rPr>
          <w:color w:val="0000FF"/>
          <w:sz w:val="24"/>
          <w:szCs w:val="24"/>
          <w:lang w:eastAsia="zh-CN"/>
        </w:rPr>
        <w:t>校验</w:t>
      </w:r>
      <w:r w:rsidRPr="00DF39DB">
        <w:rPr>
          <w:color w:val="0000FF"/>
          <w:sz w:val="24"/>
          <w:szCs w:val="24"/>
          <w:lang w:eastAsia="zh-CN"/>
        </w:rPr>
        <w:t>二进制第 m 位为 1</w:t>
      </w:r>
      <w:r w:rsidRPr="005548A5">
        <w:rPr>
          <w:color w:val="0000FF"/>
          <w:sz w:val="24"/>
          <w:szCs w:val="24"/>
          <w:lang w:eastAsia="zh-CN"/>
        </w:rPr>
        <w:t>的所有码位</w:t>
      </w:r>
    </w:p>
    <w:p w14:paraId="1FC81EAE" w14:textId="3EF0AF3D" w:rsidR="00DF39DB" w:rsidRPr="00DF39DB" w:rsidRDefault="00000000" w:rsidP="00DF39DB">
      <w:pPr>
        <w:numPr>
          <w:ilvl w:val="0"/>
          <w:numId w:val="12"/>
        </w:numPr>
        <w:rPr>
          <w:rFonts w:hint="eastAsia"/>
          <w:color w:val="0000FF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1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（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i=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1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，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m=1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）</m:t>
        </m:r>
      </m:oMath>
      <w:r w:rsidR="00DF39DB" w:rsidRPr="00DF39DB">
        <w:rPr>
          <w:color w:val="0000FF"/>
          <w:sz w:val="24"/>
          <w:szCs w:val="24"/>
          <w:lang w:eastAsia="zh-CN"/>
        </w:rPr>
        <w:t>：位号二进制</w:t>
      </w:r>
      <w:r w:rsidR="00DF39DB">
        <w:rPr>
          <w:rFonts w:hint="eastAsia"/>
          <w:color w:val="0000FF"/>
          <w:sz w:val="24"/>
          <w:szCs w:val="24"/>
          <w:lang w:eastAsia="zh-CN"/>
        </w:rPr>
        <w:t>第1</w:t>
      </w:r>
      <w:r w:rsidR="00DF39DB" w:rsidRPr="00DF39DB">
        <w:rPr>
          <w:color w:val="0000FF"/>
          <w:sz w:val="24"/>
          <w:szCs w:val="24"/>
          <w:lang w:eastAsia="zh-CN"/>
        </w:rPr>
        <w:t>位为 1 → 1,3,5,7,9,11</w:t>
      </w:r>
    </w:p>
    <w:p w14:paraId="5B4DBEF8" w14:textId="580B5CD9" w:rsidR="00DF39DB" w:rsidRPr="00DF39DB" w:rsidRDefault="00000000" w:rsidP="00DF39DB">
      <w:pPr>
        <w:numPr>
          <w:ilvl w:val="0"/>
          <w:numId w:val="12"/>
        </w:numPr>
        <w:rPr>
          <w:rFonts w:hint="eastAsia"/>
          <w:color w:val="0000FF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（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i=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2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，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m=2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）</m:t>
        </m:r>
      </m:oMath>
      <w:r w:rsidR="00DF39DB" w:rsidRPr="00DF39DB">
        <w:rPr>
          <w:color w:val="0000FF"/>
          <w:sz w:val="24"/>
          <w:szCs w:val="24"/>
          <w:lang w:eastAsia="zh-CN"/>
        </w:rPr>
        <w:t>：位号二进制第 2 位为 1 → 2,3,6,7,10,11</w:t>
      </w:r>
    </w:p>
    <w:p w14:paraId="50A40E0E" w14:textId="3C4764CA" w:rsidR="00DF39DB" w:rsidRPr="00DF39DB" w:rsidRDefault="00000000" w:rsidP="00DF39DB">
      <w:pPr>
        <w:numPr>
          <w:ilvl w:val="0"/>
          <w:numId w:val="12"/>
        </w:numPr>
        <w:rPr>
          <w:rFonts w:hint="eastAsia"/>
          <w:color w:val="0000FF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4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（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i=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4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，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m=3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）</m:t>
        </m:r>
      </m:oMath>
      <w:r w:rsidR="00DF39DB" w:rsidRPr="00DF39DB">
        <w:rPr>
          <w:color w:val="0000FF"/>
          <w:sz w:val="24"/>
          <w:szCs w:val="24"/>
          <w:lang w:eastAsia="zh-CN"/>
        </w:rPr>
        <w:t>：位号二进制第 3 位为 1 → 4,5,6,7,12</w:t>
      </w:r>
    </w:p>
    <w:p w14:paraId="40BC0062" w14:textId="0DD4B076" w:rsidR="00DF39DB" w:rsidRPr="00DF39DB" w:rsidRDefault="00000000" w:rsidP="00DF39DB">
      <w:pPr>
        <w:numPr>
          <w:ilvl w:val="0"/>
          <w:numId w:val="12"/>
        </w:numPr>
        <w:rPr>
          <w:rFonts w:hint="eastAsia"/>
          <w:color w:val="0000FF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8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（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i=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8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，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m=4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）</m:t>
        </m:r>
      </m:oMath>
      <w:r w:rsidR="00DF39DB" w:rsidRPr="00DF39DB">
        <w:rPr>
          <w:color w:val="0000FF"/>
          <w:sz w:val="24"/>
          <w:szCs w:val="24"/>
          <w:lang w:eastAsia="zh-CN"/>
        </w:rPr>
        <w:t>：位号二进制第 4 位为 1 → 8,9,10,11,12</w:t>
      </w:r>
    </w:p>
    <w:p w14:paraId="7159CAB3" w14:textId="7271655C" w:rsidR="00DF39DB" w:rsidRDefault="00CD6F2D" w:rsidP="00AC2133">
      <w:pPr>
        <w:rPr>
          <w:rFonts w:hint="eastAsia"/>
          <w:color w:val="0000FF"/>
          <w:sz w:val="24"/>
          <w:szCs w:val="24"/>
          <w:lang w:eastAsia="zh-CN"/>
        </w:rPr>
      </w:pPr>
      <w:r w:rsidRPr="00CD6F2D">
        <w:rPr>
          <w:color w:val="0000FF"/>
          <w:sz w:val="24"/>
          <w:szCs w:val="24"/>
          <w:lang w:eastAsia="zh-CN"/>
        </w:rPr>
        <w:t>校验采用</w:t>
      </w:r>
      <w:r w:rsidRPr="00CD6F2D">
        <w:rPr>
          <w:b/>
          <w:bCs/>
          <w:color w:val="0000FF"/>
          <w:sz w:val="24"/>
          <w:szCs w:val="24"/>
          <w:lang w:eastAsia="zh-CN"/>
        </w:rPr>
        <w:t>偶校验</w:t>
      </w:r>
      <w:r w:rsidRPr="00CD6F2D">
        <w:rPr>
          <w:color w:val="0000FF"/>
          <w:sz w:val="24"/>
          <w:szCs w:val="24"/>
          <w:lang w:eastAsia="zh-CN"/>
        </w:rPr>
        <w:t>（组内 1 的个数为偶数）</w:t>
      </w:r>
    </w:p>
    <w:p w14:paraId="1D846FF8" w14:textId="77777777" w:rsidR="00CD6F2D" w:rsidRPr="00CD6F2D" w:rsidRDefault="00CD6F2D" w:rsidP="00CD6F2D">
      <w:pPr>
        <w:rPr>
          <w:rFonts w:hint="eastAsia"/>
          <w:b/>
          <w:bCs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 xml:space="preserve">3) </w:t>
      </w:r>
      <w:r w:rsidRPr="00CD6F2D">
        <w:rPr>
          <w:b/>
          <w:bCs/>
          <w:color w:val="0000FF"/>
          <w:sz w:val="24"/>
          <w:szCs w:val="24"/>
          <w:lang w:eastAsia="zh-CN"/>
        </w:rPr>
        <w:t>依次求解 4 个校验位</w:t>
      </w:r>
    </w:p>
    <w:p w14:paraId="40AD0CF2" w14:textId="1B4D2263" w:rsidR="00CD6F2D" w:rsidRDefault="00CD6F2D" w:rsidP="00CD6F2D">
      <w:pPr>
        <w:ind w:firstLine="720"/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1.求</w:t>
      </w: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1</m:t>
            </m:r>
          </m:sub>
        </m:sSub>
      </m:oMath>
      <w:r>
        <w:rPr>
          <w:rFonts w:hint="eastAsia"/>
          <w:color w:val="0000FF"/>
          <w:sz w:val="24"/>
          <w:szCs w:val="24"/>
          <w:lang w:eastAsia="zh-CN"/>
        </w:rPr>
        <w:t>(组:1,3,5,7,9,11)</w:t>
      </w:r>
    </w:p>
    <w:p w14:paraId="4D73F150" w14:textId="68B27855" w:rsidR="00CD6F2D" w:rsidRDefault="00CD6F2D" w:rsidP="00CD6F2D">
      <w:pPr>
        <w:ind w:firstLine="720"/>
        <w:rPr>
          <w:rFonts w:hint="eastAsia"/>
          <w:color w:val="0000FF"/>
          <w:sz w:val="24"/>
          <w:szCs w:val="24"/>
          <w:lang w:eastAsia="zh-CN"/>
        </w:rPr>
      </w:pPr>
      <w:r w:rsidRPr="00CD6F2D">
        <w:rPr>
          <w:color w:val="0000FF"/>
          <w:sz w:val="24"/>
          <w:szCs w:val="24"/>
          <w:lang w:eastAsia="zh-CN"/>
        </w:rPr>
        <w:t>对应数据</w:t>
      </w:r>
      <w:r>
        <w:rPr>
          <w:rFonts w:hint="eastAsia"/>
          <w:color w:val="0000FF"/>
          <w:sz w:val="24"/>
          <w:szCs w:val="24"/>
          <w:lang w:eastAsia="zh-CN"/>
        </w:rPr>
        <w:t>:</w:t>
      </w: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1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,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1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=0,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=1,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4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=1,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5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=0,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7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=1</m:t>
        </m:r>
      </m:oMath>
    </w:p>
    <w:p w14:paraId="5B185609" w14:textId="69F6E13E" w:rsidR="00CD6F2D" w:rsidRDefault="00CD6F2D" w:rsidP="00CD6F2D">
      <w:pPr>
        <w:ind w:firstLine="720"/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组内已有1:</w:t>
      </w:r>
      <m:oMath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1+1+1=3(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奇数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)</m:t>
        </m:r>
      </m:oMath>
      <w:r>
        <w:rPr>
          <w:rFonts w:hint="eastAsia"/>
          <w:color w:val="0000FF"/>
          <w:sz w:val="24"/>
          <w:szCs w:val="24"/>
          <w:lang w:eastAsia="zh-CN"/>
        </w:rPr>
        <w:t>，需补1使总数为偶数</w:t>
      </w:r>
      <w:r w:rsidR="00201D59">
        <w:rPr>
          <w:rFonts w:hint="eastAsia"/>
          <w:color w:val="0000FF"/>
          <w:sz w:val="24"/>
          <w:szCs w:val="24"/>
          <w:lang w:eastAsia="zh-CN"/>
        </w:rPr>
        <w:t>，使mod2=0。</w:t>
      </w:r>
    </w:p>
    <w:p w14:paraId="1379C70D" w14:textId="3C5E9416" w:rsidR="00201D59" w:rsidRDefault="00201D59" w:rsidP="00CD6F2D">
      <w:pPr>
        <w:ind w:firstLine="720"/>
        <w:rPr>
          <w:rFonts w:hint="eastAsia"/>
          <w:color w:val="0000FF"/>
          <w:sz w:val="24"/>
          <w:szCs w:val="24"/>
          <w:lang w:eastAsia="zh-CN"/>
        </w:rPr>
      </w:pPr>
      <m:oMathPara>
        <m:oMath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3</m:t>
          </m:r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mod</m:t>
          </m:r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2=1,3</m:t>
          </m:r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模</m:t>
          </m:r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2</m:t>
          </m:r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余</m:t>
          </m:r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1</m:t>
          </m:r>
        </m:oMath>
      </m:oMathPara>
    </w:p>
    <w:p w14:paraId="7D2E4735" w14:textId="547813C5" w:rsidR="00CD6F2D" w:rsidRPr="00201D59" w:rsidRDefault="00000000" w:rsidP="00201D59">
      <w:pPr>
        <w:rPr>
          <w:rFonts w:hint="eastAsia"/>
          <w:color w:val="0000FF"/>
          <w:sz w:val="24"/>
          <w:szCs w:val="24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P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1</m:t>
              </m:r>
            </m:sub>
          </m:sSub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=1</m:t>
          </m:r>
        </m:oMath>
      </m:oMathPara>
    </w:p>
    <w:p w14:paraId="76901847" w14:textId="40065C24" w:rsidR="00201D59" w:rsidRPr="00CD6F2D" w:rsidRDefault="00201D59" w:rsidP="00201D59">
      <w:pPr>
        <w:rPr>
          <w:rFonts w:hint="eastAsia"/>
          <w:color w:val="0000FF"/>
          <w:sz w:val="24"/>
          <w:szCs w:val="24"/>
          <w:lang w:eastAsia="zh-CN"/>
        </w:rPr>
      </w:pPr>
      <m:oMathPara>
        <m:oMath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4</m:t>
          </m:r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mod</m:t>
          </m:r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2=0</m:t>
          </m:r>
          <m:r>
            <w:rPr>
              <w:rFonts w:ascii="Cambria Math" w:hAnsi="Cambria Math" w:hint="eastAsia"/>
              <w:color w:val="0000FF"/>
              <w:sz w:val="24"/>
              <w:szCs w:val="24"/>
              <w:lang w:eastAsia="zh-CN"/>
            </w:rPr>
            <m:t>，余下同理</m:t>
          </m:r>
        </m:oMath>
      </m:oMathPara>
    </w:p>
    <w:p w14:paraId="59B09539" w14:textId="6B38BD69" w:rsidR="00CD6F2D" w:rsidRDefault="00CD6F2D" w:rsidP="00CD6F2D">
      <w:pPr>
        <w:ind w:firstLine="720"/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2.</w:t>
      </w:r>
      <w:r w:rsidRPr="00CD6F2D">
        <w:rPr>
          <w:rFonts w:hint="eastAsia"/>
          <w:color w:val="0000FF"/>
          <w:sz w:val="24"/>
          <w:szCs w:val="24"/>
          <w:lang w:eastAsia="zh-CN"/>
        </w:rPr>
        <w:t xml:space="preserve"> </w:t>
      </w:r>
      <w:r>
        <w:rPr>
          <w:rFonts w:hint="eastAsia"/>
          <w:color w:val="0000FF"/>
          <w:sz w:val="24"/>
          <w:szCs w:val="24"/>
          <w:lang w:eastAsia="zh-CN"/>
        </w:rPr>
        <w:t>求</w:t>
      </w: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sub>
        </m:sSub>
      </m:oMath>
      <w:r>
        <w:rPr>
          <w:rFonts w:hint="eastAsia"/>
          <w:color w:val="0000FF"/>
          <w:sz w:val="24"/>
          <w:szCs w:val="24"/>
          <w:lang w:eastAsia="zh-CN"/>
        </w:rPr>
        <w:t>(组:2,3,6,7,10,11)</w:t>
      </w:r>
    </w:p>
    <w:p w14:paraId="6659956E" w14:textId="42444E6A" w:rsidR="00CD6F2D" w:rsidRDefault="00CD6F2D" w:rsidP="00CD6F2D">
      <w:pPr>
        <w:ind w:firstLine="720"/>
        <w:rPr>
          <w:rFonts w:hint="eastAsia"/>
          <w:color w:val="0000FF"/>
          <w:sz w:val="24"/>
          <w:szCs w:val="24"/>
          <w:lang w:eastAsia="zh-CN"/>
        </w:rPr>
      </w:pPr>
      <w:r w:rsidRPr="00CD6F2D">
        <w:rPr>
          <w:color w:val="0000FF"/>
          <w:sz w:val="24"/>
          <w:szCs w:val="24"/>
          <w:lang w:eastAsia="zh-CN"/>
        </w:rPr>
        <w:t>对应数据</w:t>
      </w:r>
      <w:r>
        <w:rPr>
          <w:rFonts w:hint="eastAsia"/>
          <w:color w:val="0000FF"/>
          <w:sz w:val="24"/>
          <w:szCs w:val="24"/>
          <w:lang w:eastAsia="zh-CN"/>
        </w:rPr>
        <w:t>:</w:t>
      </w: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,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1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=0,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3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=1,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4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=1,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6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=1,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7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=1</m:t>
        </m:r>
      </m:oMath>
    </w:p>
    <w:p w14:paraId="15C6821E" w14:textId="4C6260B7" w:rsidR="00CD6F2D" w:rsidRDefault="00CD6F2D" w:rsidP="00CD6F2D">
      <w:pPr>
        <w:ind w:firstLine="720"/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组内已有1:</w:t>
      </w:r>
      <m:oMath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1+1+1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+1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=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4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(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偶数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)</m:t>
        </m:r>
      </m:oMath>
      <w:r w:rsidR="00AB356F">
        <w:rPr>
          <w:rFonts w:hint="eastAsia"/>
          <w:color w:val="0000FF"/>
          <w:sz w:val="24"/>
          <w:szCs w:val="24"/>
          <w:lang w:eastAsia="zh-CN"/>
        </w:rPr>
        <w:t xml:space="preserve"> </w:t>
      </w:r>
    </w:p>
    <w:p w14:paraId="6BEB32CB" w14:textId="4417C866" w:rsidR="00CD6F2D" w:rsidRPr="00CD6F2D" w:rsidRDefault="00000000" w:rsidP="00CD6F2D">
      <w:pPr>
        <w:ind w:firstLine="720"/>
        <w:rPr>
          <w:rFonts w:hint="eastAsia"/>
          <w:color w:val="0000FF"/>
          <w:sz w:val="24"/>
          <w:szCs w:val="24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P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sub>
          </m:sSub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=0</m:t>
          </m:r>
        </m:oMath>
      </m:oMathPara>
    </w:p>
    <w:p w14:paraId="2397A64E" w14:textId="43E37432" w:rsidR="00CD6F2D" w:rsidRDefault="00CD6F2D" w:rsidP="00CD6F2D">
      <w:pPr>
        <w:ind w:firstLine="720"/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lastRenderedPageBreak/>
        <w:t>3.</w:t>
      </w:r>
      <w:r w:rsidRPr="00CD6F2D">
        <w:rPr>
          <w:rFonts w:hint="eastAsia"/>
          <w:color w:val="0000FF"/>
          <w:sz w:val="24"/>
          <w:szCs w:val="24"/>
          <w:lang w:eastAsia="zh-CN"/>
        </w:rPr>
        <w:t xml:space="preserve"> </w:t>
      </w:r>
      <w:r>
        <w:rPr>
          <w:rFonts w:hint="eastAsia"/>
          <w:color w:val="0000FF"/>
          <w:sz w:val="24"/>
          <w:szCs w:val="24"/>
          <w:lang w:eastAsia="zh-CN"/>
        </w:rPr>
        <w:t>求</w:t>
      </w: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4</m:t>
            </m:r>
          </m:sub>
        </m:sSub>
      </m:oMath>
      <w:r>
        <w:rPr>
          <w:rFonts w:hint="eastAsia"/>
          <w:color w:val="0000FF"/>
          <w:sz w:val="24"/>
          <w:szCs w:val="24"/>
          <w:lang w:eastAsia="zh-CN"/>
        </w:rPr>
        <w:t>(组:4,5,6,7,12)</w:t>
      </w:r>
    </w:p>
    <w:p w14:paraId="0BD3D5A2" w14:textId="5EB085E5" w:rsidR="00CD6F2D" w:rsidRDefault="00CD6F2D" w:rsidP="00CD6F2D">
      <w:pPr>
        <w:ind w:firstLine="720"/>
        <w:rPr>
          <w:rFonts w:hint="eastAsia"/>
          <w:color w:val="0000FF"/>
          <w:sz w:val="24"/>
          <w:szCs w:val="24"/>
          <w:lang w:eastAsia="zh-CN"/>
        </w:rPr>
      </w:pPr>
      <w:r w:rsidRPr="00CD6F2D">
        <w:rPr>
          <w:color w:val="0000FF"/>
          <w:sz w:val="24"/>
          <w:szCs w:val="24"/>
          <w:lang w:eastAsia="zh-CN"/>
        </w:rPr>
        <w:t>对应数据</w:t>
      </w:r>
      <w:r>
        <w:rPr>
          <w:rFonts w:hint="eastAsia"/>
          <w:color w:val="0000FF"/>
          <w:sz w:val="24"/>
          <w:szCs w:val="24"/>
          <w:lang w:eastAsia="zh-CN"/>
        </w:rPr>
        <w:t>:</w:t>
      </w: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4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,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=1,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3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=1,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4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=1,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8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=0</m:t>
        </m:r>
      </m:oMath>
    </w:p>
    <w:p w14:paraId="58B74C6A" w14:textId="0E6F64A9" w:rsidR="00CD6F2D" w:rsidRDefault="00CD6F2D" w:rsidP="00CD6F2D">
      <w:pPr>
        <w:ind w:firstLine="720"/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组内已有1:</w:t>
      </w:r>
      <m:oMath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1+1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+1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=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3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(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奇数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)</m:t>
        </m:r>
      </m:oMath>
      <w:r>
        <w:rPr>
          <w:rFonts w:hint="eastAsia"/>
          <w:color w:val="0000FF"/>
          <w:sz w:val="24"/>
          <w:szCs w:val="24"/>
          <w:lang w:eastAsia="zh-CN"/>
        </w:rPr>
        <w:t>，需补</w:t>
      </w:r>
      <w:r w:rsidR="00AB356F">
        <w:rPr>
          <w:rFonts w:hint="eastAsia"/>
          <w:color w:val="0000FF"/>
          <w:sz w:val="24"/>
          <w:szCs w:val="24"/>
          <w:lang w:eastAsia="zh-CN"/>
        </w:rPr>
        <w:t>1使总数为偶数</w:t>
      </w:r>
    </w:p>
    <w:p w14:paraId="5D69B219" w14:textId="6C4047DE" w:rsidR="00CD6F2D" w:rsidRPr="00EE7011" w:rsidRDefault="00000000" w:rsidP="00CD6F2D">
      <w:pPr>
        <w:ind w:firstLine="720"/>
        <w:rPr>
          <w:rFonts w:hint="eastAsia"/>
          <w:color w:val="0000FF"/>
          <w:sz w:val="24"/>
          <w:szCs w:val="24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P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4</m:t>
              </m:r>
            </m:sub>
          </m:sSub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=1</m:t>
          </m:r>
        </m:oMath>
      </m:oMathPara>
    </w:p>
    <w:p w14:paraId="52F2F9B9" w14:textId="70530377" w:rsidR="00EE7011" w:rsidRDefault="00EE7011" w:rsidP="00EE7011">
      <w:pPr>
        <w:ind w:firstLine="720"/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4.</w:t>
      </w:r>
      <w:r w:rsidRPr="00EE7011">
        <w:rPr>
          <w:rFonts w:hint="eastAsia"/>
          <w:color w:val="0000FF"/>
          <w:sz w:val="24"/>
          <w:szCs w:val="24"/>
          <w:lang w:eastAsia="zh-CN"/>
        </w:rPr>
        <w:t xml:space="preserve"> </w:t>
      </w:r>
      <w:r>
        <w:rPr>
          <w:rFonts w:hint="eastAsia"/>
          <w:color w:val="0000FF"/>
          <w:sz w:val="24"/>
          <w:szCs w:val="24"/>
          <w:lang w:eastAsia="zh-CN"/>
        </w:rPr>
        <w:t>求</w:t>
      </w: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8</m:t>
            </m:r>
          </m:sub>
        </m:sSub>
      </m:oMath>
      <w:r>
        <w:rPr>
          <w:rFonts w:hint="eastAsia"/>
          <w:color w:val="0000FF"/>
          <w:sz w:val="24"/>
          <w:szCs w:val="24"/>
          <w:lang w:eastAsia="zh-CN"/>
        </w:rPr>
        <w:t>(组:8,9,10,11,12)</w:t>
      </w:r>
    </w:p>
    <w:p w14:paraId="4E62FFF4" w14:textId="710A2DD3" w:rsidR="00EE7011" w:rsidRDefault="00EE7011" w:rsidP="00EE7011">
      <w:pPr>
        <w:ind w:firstLine="720"/>
        <w:rPr>
          <w:rFonts w:hint="eastAsia"/>
          <w:color w:val="0000FF"/>
          <w:sz w:val="24"/>
          <w:szCs w:val="24"/>
          <w:lang w:eastAsia="zh-CN"/>
        </w:rPr>
      </w:pPr>
      <w:r w:rsidRPr="00CD6F2D">
        <w:rPr>
          <w:color w:val="0000FF"/>
          <w:sz w:val="24"/>
          <w:szCs w:val="24"/>
          <w:lang w:eastAsia="zh-CN"/>
        </w:rPr>
        <w:t>对应数据</w:t>
      </w:r>
      <w:r>
        <w:rPr>
          <w:rFonts w:hint="eastAsia"/>
          <w:color w:val="0000FF"/>
          <w:sz w:val="24"/>
          <w:szCs w:val="24"/>
          <w:lang w:eastAsia="zh-CN"/>
        </w:rPr>
        <w:t>:</w:t>
      </w: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8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,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5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=0,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6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=1,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7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=1,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8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=0</m:t>
        </m:r>
      </m:oMath>
    </w:p>
    <w:p w14:paraId="47021400" w14:textId="58540CA8" w:rsidR="00EE7011" w:rsidRDefault="00EE7011" w:rsidP="00EE7011">
      <w:pPr>
        <w:ind w:firstLine="720"/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组内已有1:</w:t>
      </w:r>
      <m:oMath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1+1=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2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(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偶数</m:t>
        </m:r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)</m:t>
        </m:r>
      </m:oMath>
      <w:r w:rsidR="00AB356F">
        <w:rPr>
          <w:rFonts w:hint="eastAsia"/>
          <w:color w:val="0000FF"/>
          <w:sz w:val="24"/>
          <w:szCs w:val="24"/>
          <w:lang w:eastAsia="zh-CN"/>
        </w:rPr>
        <w:t xml:space="preserve"> </w:t>
      </w:r>
    </w:p>
    <w:p w14:paraId="164420B1" w14:textId="7B6AAC43" w:rsidR="00EE7011" w:rsidRPr="00EE7011" w:rsidRDefault="00000000" w:rsidP="00EE7011">
      <w:pPr>
        <w:ind w:firstLine="720"/>
        <w:rPr>
          <w:rFonts w:hint="eastAsia"/>
          <w:color w:val="0000FF"/>
          <w:sz w:val="24"/>
          <w:szCs w:val="24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P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8</m:t>
              </m:r>
            </m:sub>
          </m:sSub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=0</m:t>
          </m:r>
        </m:oMath>
      </m:oMathPara>
    </w:p>
    <w:p w14:paraId="713E3B28" w14:textId="77777777" w:rsidR="00EE7011" w:rsidRPr="00EE7011" w:rsidRDefault="00EE7011" w:rsidP="00EE7011">
      <w:pPr>
        <w:ind w:firstLine="720"/>
        <w:rPr>
          <w:rFonts w:hint="eastAsia"/>
          <w:b/>
          <w:bCs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 xml:space="preserve">4) </w:t>
      </w:r>
      <w:r w:rsidRPr="00EE7011">
        <w:rPr>
          <w:b/>
          <w:bCs/>
          <w:color w:val="0000FF"/>
          <w:sz w:val="24"/>
          <w:szCs w:val="24"/>
          <w:lang w:eastAsia="zh-CN"/>
        </w:rPr>
        <w:t>拼接完整 12 位海明码</w:t>
      </w:r>
    </w:p>
    <w:tbl>
      <w:tblPr>
        <w:tblStyle w:val="aff1"/>
        <w:tblW w:w="8901" w:type="dxa"/>
        <w:tblLook w:val="04A0" w:firstRow="1" w:lastRow="0" w:firstColumn="1" w:lastColumn="0" w:noHBand="0" w:noVBand="1"/>
      </w:tblPr>
      <w:tblGrid>
        <w:gridCol w:w="737"/>
        <w:gridCol w:w="682"/>
        <w:gridCol w:w="681"/>
        <w:gridCol w:w="681"/>
        <w:gridCol w:w="681"/>
        <w:gridCol w:w="681"/>
        <w:gridCol w:w="681"/>
        <w:gridCol w:w="681"/>
        <w:gridCol w:w="681"/>
        <w:gridCol w:w="681"/>
        <w:gridCol w:w="691"/>
        <w:gridCol w:w="691"/>
        <w:gridCol w:w="652"/>
      </w:tblGrid>
      <w:tr w:rsidR="00681737" w14:paraId="183A5551" w14:textId="77777777" w:rsidTr="00EE7011">
        <w:tc>
          <w:tcPr>
            <w:tcW w:w="737" w:type="dxa"/>
          </w:tcPr>
          <w:p w14:paraId="68D958EE" w14:textId="77777777" w:rsidR="00681737" w:rsidRDefault="00681737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</w:p>
        </w:tc>
        <w:tc>
          <w:tcPr>
            <w:tcW w:w="682" w:type="dxa"/>
          </w:tcPr>
          <w:p w14:paraId="75359519" w14:textId="17EB61B5" w:rsidR="00681737" w:rsidRDefault="00681737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H12</w:t>
            </w:r>
          </w:p>
        </w:tc>
        <w:tc>
          <w:tcPr>
            <w:tcW w:w="681" w:type="dxa"/>
          </w:tcPr>
          <w:p w14:paraId="23A5DCD7" w14:textId="0E5B36C3" w:rsidR="00681737" w:rsidRDefault="00681737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H11</w:t>
            </w:r>
          </w:p>
        </w:tc>
        <w:tc>
          <w:tcPr>
            <w:tcW w:w="681" w:type="dxa"/>
          </w:tcPr>
          <w:p w14:paraId="2D15E837" w14:textId="27366D13" w:rsidR="00681737" w:rsidRDefault="00681737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H10</w:t>
            </w:r>
          </w:p>
        </w:tc>
        <w:tc>
          <w:tcPr>
            <w:tcW w:w="681" w:type="dxa"/>
          </w:tcPr>
          <w:p w14:paraId="3C7A6417" w14:textId="01BD2E42" w:rsidR="00681737" w:rsidRDefault="00681737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H9</w:t>
            </w:r>
          </w:p>
        </w:tc>
        <w:tc>
          <w:tcPr>
            <w:tcW w:w="681" w:type="dxa"/>
          </w:tcPr>
          <w:p w14:paraId="3E5EA597" w14:textId="4151FF55" w:rsidR="00681737" w:rsidRDefault="00681737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H8</w:t>
            </w:r>
          </w:p>
        </w:tc>
        <w:tc>
          <w:tcPr>
            <w:tcW w:w="681" w:type="dxa"/>
          </w:tcPr>
          <w:p w14:paraId="50036686" w14:textId="14133E84" w:rsidR="00681737" w:rsidRDefault="00681737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H7</w:t>
            </w:r>
          </w:p>
        </w:tc>
        <w:tc>
          <w:tcPr>
            <w:tcW w:w="681" w:type="dxa"/>
          </w:tcPr>
          <w:p w14:paraId="2D810643" w14:textId="1761CC5B" w:rsidR="00681737" w:rsidRDefault="00681737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H6</w:t>
            </w:r>
          </w:p>
        </w:tc>
        <w:tc>
          <w:tcPr>
            <w:tcW w:w="681" w:type="dxa"/>
          </w:tcPr>
          <w:p w14:paraId="49D9FB2D" w14:textId="7CD69411" w:rsidR="00681737" w:rsidRDefault="00681737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H5</w:t>
            </w:r>
          </w:p>
        </w:tc>
        <w:tc>
          <w:tcPr>
            <w:tcW w:w="681" w:type="dxa"/>
          </w:tcPr>
          <w:p w14:paraId="4A85C816" w14:textId="1345EE60" w:rsidR="00681737" w:rsidRDefault="00681737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H4</w:t>
            </w:r>
          </w:p>
        </w:tc>
        <w:tc>
          <w:tcPr>
            <w:tcW w:w="691" w:type="dxa"/>
          </w:tcPr>
          <w:p w14:paraId="0959CC90" w14:textId="179D9410" w:rsidR="00681737" w:rsidRDefault="00681737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H3</w:t>
            </w:r>
          </w:p>
        </w:tc>
        <w:tc>
          <w:tcPr>
            <w:tcW w:w="691" w:type="dxa"/>
          </w:tcPr>
          <w:p w14:paraId="55095840" w14:textId="44B2BA30" w:rsidR="00681737" w:rsidRDefault="00681737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H2</w:t>
            </w:r>
          </w:p>
        </w:tc>
        <w:tc>
          <w:tcPr>
            <w:tcW w:w="652" w:type="dxa"/>
          </w:tcPr>
          <w:p w14:paraId="628B61F8" w14:textId="2B5A5D1C" w:rsidR="00681737" w:rsidRDefault="00681737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H1</w:t>
            </w:r>
          </w:p>
        </w:tc>
      </w:tr>
      <w:tr w:rsidR="00EE7011" w14:paraId="66A81D50" w14:textId="0EC9C32F" w:rsidTr="00EE7011">
        <w:tc>
          <w:tcPr>
            <w:tcW w:w="737" w:type="dxa"/>
          </w:tcPr>
          <w:p w14:paraId="03CB1935" w14:textId="19C45998" w:rsidR="00EE7011" w:rsidRDefault="00EE7011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位号</w:t>
            </w:r>
          </w:p>
        </w:tc>
        <w:tc>
          <w:tcPr>
            <w:tcW w:w="682" w:type="dxa"/>
          </w:tcPr>
          <w:p w14:paraId="2192B65C" w14:textId="75253527" w:rsidR="00EE7011" w:rsidRDefault="00EE7011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1</w:t>
            </w:r>
            <w:r w:rsidR="00AB356F">
              <w:rPr>
                <w:rFonts w:hint="eastAsia"/>
                <w:color w:val="0000FF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681" w:type="dxa"/>
          </w:tcPr>
          <w:p w14:paraId="146AB26E" w14:textId="2073135A" w:rsidR="00EE7011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681" w:type="dxa"/>
          </w:tcPr>
          <w:p w14:paraId="5C4BD29E" w14:textId="3E3D04D6" w:rsidR="00EE7011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681" w:type="dxa"/>
          </w:tcPr>
          <w:p w14:paraId="63DBDB20" w14:textId="0B1BA9D7" w:rsidR="00EE7011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681" w:type="dxa"/>
          </w:tcPr>
          <w:p w14:paraId="047251C4" w14:textId="5FF2FFE3" w:rsidR="00EE7011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681" w:type="dxa"/>
          </w:tcPr>
          <w:p w14:paraId="30B77856" w14:textId="6F3CC6B1" w:rsidR="00EE7011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681" w:type="dxa"/>
          </w:tcPr>
          <w:p w14:paraId="0990548F" w14:textId="44149852" w:rsidR="00EE7011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681" w:type="dxa"/>
          </w:tcPr>
          <w:p w14:paraId="0108B936" w14:textId="3C4F7E85" w:rsidR="00EE7011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681" w:type="dxa"/>
          </w:tcPr>
          <w:p w14:paraId="46B5F621" w14:textId="5C80AFB7" w:rsidR="00EE7011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691" w:type="dxa"/>
          </w:tcPr>
          <w:p w14:paraId="4DB01B97" w14:textId="5A1167E8" w:rsidR="00EE7011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691" w:type="dxa"/>
          </w:tcPr>
          <w:p w14:paraId="781F5FB8" w14:textId="5D0B5A5F" w:rsidR="00EE7011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652" w:type="dxa"/>
          </w:tcPr>
          <w:p w14:paraId="6D518E5B" w14:textId="13AE602A" w:rsidR="00EE7011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1</w:t>
            </w:r>
          </w:p>
        </w:tc>
      </w:tr>
      <w:tr w:rsidR="00EE7011" w14:paraId="0EB87DF7" w14:textId="6CCF204F" w:rsidTr="00EE7011">
        <w:tc>
          <w:tcPr>
            <w:tcW w:w="737" w:type="dxa"/>
          </w:tcPr>
          <w:p w14:paraId="5A796F7C" w14:textId="488D1B23" w:rsidR="00EE7011" w:rsidRDefault="00EE7011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码值</w:t>
            </w:r>
          </w:p>
        </w:tc>
        <w:tc>
          <w:tcPr>
            <w:tcW w:w="682" w:type="dxa"/>
          </w:tcPr>
          <w:p w14:paraId="7FB6D7B0" w14:textId="4ED2AEEC" w:rsidR="00EE7011" w:rsidRPr="00EE7011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D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8</w:t>
            </w: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=0</w:t>
            </w:r>
          </w:p>
        </w:tc>
        <w:tc>
          <w:tcPr>
            <w:tcW w:w="681" w:type="dxa"/>
          </w:tcPr>
          <w:p w14:paraId="247D6D81" w14:textId="1476F120" w:rsidR="00EE7011" w:rsidRPr="00EE7011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D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7</w:t>
            </w:r>
            <w:r w:rsidR="00EE7011">
              <w:rPr>
                <w:rFonts w:hint="eastAsia"/>
                <w:color w:val="0000FF"/>
                <w:sz w:val="24"/>
                <w:szCs w:val="24"/>
                <w:lang w:eastAsia="zh-CN"/>
              </w:rPr>
              <w:t>=1</w:t>
            </w:r>
          </w:p>
        </w:tc>
        <w:tc>
          <w:tcPr>
            <w:tcW w:w="681" w:type="dxa"/>
          </w:tcPr>
          <w:p w14:paraId="7ADEBD5C" w14:textId="6712AB25" w:rsidR="00EE7011" w:rsidRPr="00EE7011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D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6</w:t>
            </w:r>
            <w:r w:rsidR="00EE7011">
              <w:rPr>
                <w:rFonts w:hint="eastAsia"/>
                <w:color w:val="0000FF"/>
                <w:sz w:val="24"/>
                <w:szCs w:val="24"/>
                <w:lang w:eastAsia="zh-CN"/>
              </w:rPr>
              <w:t>=</w:t>
            </w: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681" w:type="dxa"/>
          </w:tcPr>
          <w:p w14:paraId="4E1367E9" w14:textId="050ABB30" w:rsidR="00EE7011" w:rsidRPr="00EE7011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D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5</w:t>
            </w:r>
            <w:r w:rsidR="00EE7011">
              <w:rPr>
                <w:rFonts w:hint="eastAsia"/>
                <w:color w:val="0000FF"/>
                <w:sz w:val="24"/>
                <w:szCs w:val="24"/>
                <w:lang w:eastAsia="zh-CN"/>
              </w:rPr>
              <w:t>=0</w:t>
            </w:r>
          </w:p>
        </w:tc>
        <w:tc>
          <w:tcPr>
            <w:tcW w:w="681" w:type="dxa"/>
          </w:tcPr>
          <w:p w14:paraId="5986284A" w14:textId="69AB4440" w:rsidR="00EE7011" w:rsidRPr="00EE7011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P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8</w:t>
            </w:r>
            <w:r w:rsidR="00EE7011">
              <w:rPr>
                <w:rFonts w:hint="eastAsia"/>
                <w:color w:val="0000FF"/>
                <w:sz w:val="24"/>
                <w:szCs w:val="24"/>
                <w:lang w:eastAsia="zh-CN"/>
              </w:rPr>
              <w:t>=</w:t>
            </w:r>
            <w:r w:rsidR="00681737">
              <w:rPr>
                <w:rFonts w:hint="eastAsia"/>
                <w:color w:val="0000FF"/>
                <w:sz w:val="24"/>
                <w:szCs w:val="24"/>
                <w:lang w:eastAsia="zh-CN"/>
              </w:rPr>
              <w:t>0</w:t>
            </w:r>
          </w:p>
        </w:tc>
        <w:tc>
          <w:tcPr>
            <w:tcW w:w="681" w:type="dxa"/>
          </w:tcPr>
          <w:p w14:paraId="0AC48623" w14:textId="2F67DFCF" w:rsidR="00EE7011" w:rsidRPr="00EE7011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D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4</w:t>
            </w:r>
            <w:r w:rsidR="00EE7011">
              <w:rPr>
                <w:rFonts w:hint="eastAsia"/>
                <w:color w:val="0000FF"/>
                <w:sz w:val="24"/>
                <w:szCs w:val="24"/>
                <w:lang w:eastAsia="zh-CN"/>
              </w:rPr>
              <w:t>=1</w:t>
            </w:r>
          </w:p>
        </w:tc>
        <w:tc>
          <w:tcPr>
            <w:tcW w:w="681" w:type="dxa"/>
          </w:tcPr>
          <w:p w14:paraId="305AABBB" w14:textId="3E3630A9" w:rsidR="00EE7011" w:rsidRPr="00EE7011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D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3</w:t>
            </w:r>
            <w:r w:rsidR="00EE7011">
              <w:rPr>
                <w:rFonts w:hint="eastAsia"/>
                <w:color w:val="0000FF"/>
                <w:sz w:val="24"/>
                <w:szCs w:val="24"/>
                <w:lang w:eastAsia="zh-CN"/>
              </w:rPr>
              <w:t>=</w:t>
            </w:r>
            <w:r w:rsidR="00681737">
              <w:rPr>
                <w:rFonts w:hint="eastAsia"/>
                <w:color w:val="0000FF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681" w:type="dxa"/>
          </w:tcPr>
          <w:p w14:paraId="217AF58F" w14:textId="59475BA8" w:rsidR="00EE7011" w:rsidRPr="00EE7011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D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2</w:t>
            </w:r>
            <w:r w:rsidR="00EE7011">
              <w:rPr>
                <w:rFonts w:hint="eastAsia"/>
                <w:color w:val="0000FF"/>
                <w:sz w:val="24"/>
                <w:szCs w:val="24"/>
                <w:lang w:eastAsia="zh-CN"/>
              </w:rPr>
              <w:t>=1</w:t>
            </w:r>
          </w:p>
        </w:tc>
        <w:tc>
          <w:tcPr>
            <w:tcW w:w="681" w:type="dxa"/>
          </w:tcPr>
          <w:p w14:paraId="052B3383" w14:textId="6E68EE8C" w:rsidR="00EE7011" w:rsidRPr="00EE7011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P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4</w:t>
            </w:r>
            <w:r w:rsidR="00EE7011">
              <w:rPr>
                <w:rFonts w:hint="eastAsia"/>
                <w:color w:val="0000FF"/>
                <w:sz w:val="24"/>
                <w:szCs w:val="24"/>
                <w:lang w:eastAsia="zh-CN"/>
              </w:rPr>
              <w:t>=1</w:t>
            </w:r>
          </w:p>
        </w:tc>
        <w:tc>
          <w:tcPr>
            <w:tcW w:w="691" w:type="dxa"/>
          </w:tcPr>
          <w:p w14:paraId="6563E3C8" w14:textId="5664D875" w:rsidR="00EE7011" w:rsidRPr="00681737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D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1</w:t>
            </w:r>
            <w:r w:rsidR="00681737">
              <w:rPr>
                <w:rFonts w:hint="eastAsia"/>
                <w:color w:val="0000FF"/>
                <w:sz w:val="24"/>
                <w:szCs w:val="24"/>
                <w:lang w:eastAsia="zh-CN"/>
              </w:rPr>
              <w:t>=0</w:t>
            </w:r>
          </w:p>
        </w:tc>
        <w:tc>
          <w:tcPr>
            <w:tcW w:w="691" w:type="dxa"/>
          </w:tcPr>
          <w:p w14:paraId="44265C87" w14:textId="37086806" w:rsidR="00EE7011" w:rsidRPr="00EE7011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P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2</w:t>
            </w:r>
            <w:r w:rsidR="00EE7011">
              <w:rPr>
                <w:rFonts w:hint="eastAsia"/>
                <w:color w:val="0000FF"/>
                <w:sz w:val="24"/>
                <w:szCs w:val="24"/>
                <w:lang w:eastAsia="zh-CN"/>
              </w:rPr>
              <w:t>=</w:t>
            </w: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0</w:t>
            </w:r>
          </w:p>
        </w:tc>
        <w:tc>
          <w:tcPr>
            <w:tcW w:w="652" w:type="dxa"/>
          </w:tcPr>
          <w:p w14:paraId="61175C3A" w14:textId="64A34113" w:rsidR="00EE7011" w:rsidRPr="005548A5" w:rsidRDefault="00AB356F" w:rsidP="00EE7011">
            <w:pPr>
              <w:rPr>
                <w:rFonts w:hint="eastAsia"/>
                <w:color w:val="0000FF"/>
                <w:sz w:val="24"/>
                <w:szCs w:val="24"/>
                <w:lang w:eastAsia="zh-CN"/>
              </w:rPr>
            </w:pPr>
            <w:r w:rsidRPr="005548A5">
              <w:rPr>
                <w:rFonts w:hint="eastAsia"/>
                <w:color w:val="0000FF"/>
                <w:sz w:val="24"/>
                <w:szCs w:val="24"/>
                <w:lang w:eastAsia="zh-CN"/>
              </w:rPr>
              <w:t>P</w:t>
            </w:r>
            <w:r w:rsidRPr="005548A5">
              <w:rPr>
                <w:rFonts w:hint="eastAsia"/>
                <w:color w:val="0000FF"/>
                <w:sz w:val="24"/>
                <w:szCs w:val="24"/>
                <w:vertAlign w:val="subscript"/>
                <w:lang w:eastAsia="zh-CN"/>
              </w:rPr>
              <w:t>1</w:t>
            </w:r>
            <w:r>
              <w:rPr>
                <w:rFonts w:hint="eastAsia"/>
                <w:color w:val="0000FF"/>
                <w:sz w:val="24"/>
                <w:szCs w:val="24"/>
                <w:lang w:eastAsia="zh-CN"/>
              </w:rPr>
              <w:t>=1</w:t>
            </w:r>
          </w:p>
        </w:tc>
      </w:tr>
    </w:tbl>
    <w:p w14:paraId="3F23CB96" w14:textId="6C44AF18" w:rsidR="00EE7011" w:rsidRDefault="00EE7011" w:rsidP="00EE7011">
      <w:pPr>
        <w:ind w:firstLine="720"/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 xml:space="preserve">按位顺序连写:   </w:t>
      </w:r>
      <w:r w:rsidR="00681737">
        <w:rPr>
          <w:rFonts w:hint="eastAsia"/>
          <w:color w:val="0000FF"/>
          <w:sz w:val="24"/>
          <w:szCs w:val="24"/>
          <w:lang w:eastAsia="zh-CN"/>
        </w:rPr>
        <w:t>0 1 1 0 0 1 1 1 1 0 0 1</w:t>
      </w:r>
    </w:p>
    <w:p w14:paraId="4332FE03" w14:textId="77777777" w:rsidR="00201D59" w:rsidRPr="00201D59" w:rsidRDefault="00201D59" w:rsidP="00201D59">
      <w:pPr>
        <w:ind w:firstLine="720"/>
        <w:rPr>
          <w:rFonts w:hint="eastAsia"/>
          <w:b/>
          <w:bCs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5）</w:t>
      </w:r>
      <w:r w:rsidRPr="00201D59">
        <w:rPr>
          <w:b/>
          <w:bCs/>
          <w:color w:val="0000FF"/>
          <w:sz w:val="24"/>
          <w:szCs w:val="24"/>
          <w:lang w:eastAsia="zh-CN"/>
        </w:rPr>
        <w:t>分组检测方式</w:t>
      </w:r>
    </w:p>
    <w:p w14:paraId="16478538" w14:textId="77777777" w:rsidR="00201D59" w:rsidRPr="00201D59" w:rsidRDefault="00201D59" w:rsidP="00201D59">
      <w:pPr>
        <w:ind w:firstLine="720"/>
        <w:rPr>
          <w:rFonts w:hint="eastAsia"/>
          <w:color w:val="0000FF"/>
          <w:sz w:val="24"/>
          <w:szCs w:val="24"/>
          <w:lang w:eastAsia="zh-CN"/>
        </w:rPr>
      </w:pPr>
      <w:r w:rsidRPr="00201D59">
        <w:rPr>
          <w:color w:val="0000FF"/>
          <w:sz w:val="24"/>
          <w:szCs w:val="24"/>
          <w:lang w:eastAsia="zh-CN"/>
        </w:rPr>
        <w:t>检测分组与生成校验位的分组完全相同：</w:t>
      </w:r>
    </w:p>
    <w:p w14:paraId="50CE7DCC" w14:textId="47514A9E" w:rsidR="00201D59" w:rsidRPr="00201D59" w:rsidRDefault="00000000" w:rsidP="00201D59">
      <w:pPr>
        <w:numPr>
          <w:ilvl w:val="0"/>
          <w:numId w:val="13"/>
        </w:numPr>
        <w:rPr>
          <w:rFonts w:hint="eastAsia"/>
          <w:color w:val="0000FF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1</m:t>
            </m:r>
          </m:sub>
        </m:sSub>
      </m:oMath>
      <w:r w:rsidR="00201D59" w:rsidRPr="00201D59">
        <w:rPr>
          <w:color w:val="0000FF"/>
          <w:sz w:val="24"/>
          <w:szCs w:val="24"/>
          <w:lang w:eastAsia="zh-CN"/>
        </w:rPr>
        <w:t>检测组：1、3、5、7、9、11</w:t>
      </w:r>
    </w:p>
    <w:p w14:paraId="1CBCEDC1" w14:textId="07051AEE" w:rsidR="00201D59" w:rsidRPr="00201D59" w:rsidRDefault="00000000" w:rsidP="00201D59">
      <w:pPr>
        <w:numPr>
          <w:ilvl w:val="0"/>
          <w:numId w:val="13"/>
        </w:numPr>
        <w:rPr>
          <w:rFonts w:hint="eastAsia"/>
          <w:color w:val="0000FF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sub>
        </m:sSub>
      </m:oMath>
      <w:r w:rsidR="00201D59" w:rsidRPr="00201D59">
        <w:rPr>
          <w:color w:val="0000FF"/>
          <w:sz w:val="24"/>
          <w:szCs w:val="24"/>
          <w:lang w:eastAsia="zh-CN"/>
        </w:rPr>
        <w:t>检测组：2、3、6、7、10、11</w:t>
      </w:r>
    </w:p>
    <w:p w14:paraId="16F9B525" w14:textId="54C17302" w:rsidR="00201D59" w:rsidRPr="00201D59" w:rsidRDefault="00000000" w:rsidP="00201D59">
      <w:pPr>
        <w:numPr>
          <w:ilvl w:val="0"/>
          <w:numId w:val="13"/>
        </w:numPr>
        <w:rPr>
          <w:rFonts w:hint="eastAsia"/>
          <w:color w:val="0000FF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4</m:t>
            </m:r>
          </m:sub>
        </m:sSub>
      </m:oMath>
      <w:r w:rsidR="00201D59" w:rsidRPr="00201D59">
        <w:rPr>
          <w:color w:val="0000FF"/>
          <w:sz w:val="24"/>
          <w:szCs w:val="24"/>
          <w:lang w:eastAsia="zh-CN"/>
        </w:rPr>
        <w:t>检测组：4、5、6、7、12</w:t>
      </w:r>
    </w:p>
    <w:p w14:paraId="04A7107B" w14:textId="0E96B6FF" w:rsidR="00201D59" w:rsidRPr="00201D59" w:rsidRDefault="00000000" w:rsidP="00201D59">
      <w:pPr>
        <w:numPr>
          <w:ilvl w:val="0"/>
          <w:numId w:val="13"/>
        </w:numPr>
        <w:rPr>
          <w:rFonts w:hint="eastAsia"/>
          <w:color w:val="0000FF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8</m:t>
            </m:r>
          </m:sub>
        </m:sSub>
      </m:oMath>
      <w:r w:rsidR="00201D59" w:rsidRPr="00201D59">
        <w:rPr>
          <w:color w:val="0000FF"/>
          <w:sz w:val="24"/>
          <w:szCs w:val="24"/>
          <w:lang w:eastAsia="zh-CN"/>
        </w:rPr>
        <w:t>检测组：8、9、10、11、12</w:t>
      </w:r>
    </w:p>
    <w:p w14:paraId="182FEF77" w14:textId="77777777" w:rsidR="00201D59" w:rsidRPr="00201D59" w:rsidRDefault="00201D59" w:rsidP="00201D59">
      <w:pPr>
        <w:ind w:firstLine="720"/>
        <w:rPr>
          <w:rFonts w:hint="eastAsia"/>
          <w:color w:val="0000FF"/>
          <w:sz w:val="24"/>
          <w:szCs w:val="24"/>
          <w:lang w:eastAsia="zh-CN"/>
        </w:rPr>
      </w:pPr>
      <w:r w:rsidRPr="00201D59">
        <w:rPr>
          <w:color w:val="0000FF"/>
          <w:sz w:val="24"/>
          <w:szCs w:val="24"/>
          <w:lang w:eastAsia="zh-CN"/>
        </w:rPr>
        <w:t>每组全部码元求和后模 2 运算：模 2 结果为 0，本组无错；模 2 结果为 1，本组存在错误。四组校验结果组合成指错字，即可定位出错位。</w:t>
      </w:r>
    </w:p>
    <w:p w14:paraId="681912FD" w14:textId="39919D55" w:rsidR="00201D59" w:rsidRPr="00201D59" w:rsidRDefault="00201D59" w:rsidP="00201D59">
      <w:pPr>
        <w:ind w:firstLine="720"/>
        <w:rPr>
          <w:rFonts w:hint="eastAsia"/>
          <w:b/>
          <w:bCs/>
          <w:color w:val="0000FF"/>
          <w:sz w:val="24"/>
          <w:szCs w:val="24"/>
          <w:lang w:eastAsia="zh-CN"/>
        </w:rPr>
      </w:pPr>
      <w:r w:rsidRPr="00201D59">
        <w:rPr>
          <w:rFonts w:hint="eastAsia"/>
          <w:color w:val="0000FF"/>
          <w:sz w:val="24"/>
          <w:szCs w:val="24"/>
          <w:lang w:eastAsia="zh-CN"/>
        </w:rPr>
        <w:t>6）</w:t>
      </w:r>
      <w:r w:rsidRPr="00201D59">
        <w:rPr>
          <w:b/>
          <w:bCs/>
          <w:color w:val="0000FF"/>
          <w:sz w:val="24"/>
          <w:szCs w:val="24"/>
          <w:lang w:eastAsia="zh-CN"/>
        </w:rPr>
        <w:t>指错字及其逻辑表达式</w:t>
      </w:r>
    </w:p>
    <w:p w14:paraId="0908B740" w14:textId="77777777" w:rsidR="00254CF1" w:rsidRPr="00254CF1" w:rsidRDefault="00254CF1" w:rsidP="00254CF1">
      <w:pPr>
        <w:ind w:firstLine="720"/>
        <w:rPr>
          <w:rFonts w:hint="eastAsia"/>
          <w:b/>
          <w:bCs/>
          <w:color w:val="0000FF"/>
          <w:sz w:val="24"/>
          <w:szCs w:val="24"/>
          <w:lang w:eastAsia="zh-CN"/>
        </w:rPr>
      </w:pPr>
      <w:r w:rsidRPr="00254CF1">
        <w:rPr>
          <w:b/>
          <w:bCs/>
          <w:color w:val="0000FF"/>
          <w:sz w:val="24"/>
          <w:szCs w:val="24"/>
          <w:lang w:eastAsia="zh-CN"/>
        </w:rPr>
        <w:t>1. 指错字定义</w:t>
      </w:r>
    </w:p>
    <w:p w14:paraId="2E6ABB76" w14:textId="2922BEFF" w:rsidR="00254CF1" w:rsidRPr="00254CF1" w:rsidRDefault="00254CF1" w:rsidP="00254CF1">
      <w:pPr>
        <w:ind w:firstLine="720"/>
        <w:rPr>
          <w:rFonts w:hint="eastAsia"/>
          <w:color w:val="0000FF"/>
          <w:sz w:val="24"/>
          <w:szCs w:val="24"/>
          <w:lang w:eastAsia="zh-CN"/>
        </w:rPr>
      </w:pPr>
      <w:r w:rsidRPr="00254CF1">
        <w:rPr>
          <w:color w:val="0000FF"/>
          <w:sz w:val="24"/>
          <w:szCs w:val="24"/>
          <w:lang w:eastAsia="zh-CN"/>
        </w:rPr>
        <w:lastRenderedPageBreak/>
        <w:t>设接收端 12 位码字为</w:t>
      </w: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1</m:t>
            </m:r>
          </m:sub>
        </m:sSub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、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sub>
        </m:sSub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、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3</m:t>
            </m:r>
          </m:sub>
        </m:sSub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、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4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……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12</m:t>
            </m:r>
          </m:sub>
        </m:sSub>
      </m:oMath>
      <w:r w:rsidRPr="00254CF1">
        <w:rPr>
          <w:color w:val="0000FF"/>
          <w:sz w:val="24"/>
          <w:szCs w:val="24"/>
          <w:lang w:eastAsia="zh-CN"/>
        </w:rPr>
        <w:t>，对 4 个分组分别模 2 求和，得到 4 个校正因子</w:t>
      </w: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1</m:t>
            </m:r>
          </m:sub>
        </m:sSub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、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sub>
        </m:sSub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、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4</m:t>
            </m:r>
          </m:sub>
        </m:sSub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、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8</m:t>
            </m:r>
          </m:sub>
        </m:sSub>
      </m:oMath>
      <w:r w:rsidRPr="00254CF1">
        <w:rPr>
          <w:color w:val="0000FF"/>
          <w:sz w:val="24"/>
          <w:szCs w:val="24"/>
          <w:lang w:eastAsia="zh-CN"/>
        </w:rPr>
        <w:t>；将校正因子按</w:t>
      </w: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8</m:t>
            </m:r>
          </m:sub>
        </m:sSub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1</m:t>
            </m:r>
          </m:sub>
        </m:sSub>
      </m:oMath>
      <w:r w:rsidRPr="00254CF1">
        <w:rPr>
          <w:color w:val="0000FF"/>
          <w:sz w:val="24"/>
          <w:szCs w:val="24"/>
          <w:lang w:eastAsia="zh-CN"/>
        </w:rPr>
        <w:t>顺序拼接成 4 位二进制数，该二进制组合称为</w:t>
      </w:r>
      <w:r w:rsidRPr="00254CF1">
        <w:rPr>
          <w:b/>
          <w:bCs/>
          <w:color w:val="0000FF"/>
          <w:sz w:val="24"/>
          <w:szCs w:val="24"/>
          <w:lang w:eastAsia="zh-CN"/>
        </w:rPr>
        <w:t>指错字（校正子）</w:t>
      </w:r>
      <w:r w:rsidRPr="00254CF1">
        <w:rPr>
          <w:color w:val="0000FF"/>
          <w:sz w:val="24"/>
          <w:szCs w:val="24"/>
          <w:lang w:eastAsia="zh-CN"/>
        </w:rPr>
        <w:t>。</w:t>
      </w:r>
    </w:p>
    <w:p w14:paraId="2F8CB63C" w14:textId="77777777" w:rsidR="00254CF1" w:rsidRPr="00254CF1" w:rsidRDefault="00254CF1" w:rsidP="00254CF1">
      <w:pPr>
        <w:ind w:firstLine="720"/>
        <w:rPr>
          <w:rFonts w:hint="eastAsia"/>
          <w:b/>
          <w:bCs/>
          <w:color w:val="0000FF"/>
          <w:sz w:val="24"/>
          <w:szCs w:val="24"/>
          <w:lang w:eastAsia="zh-CN"/>
        </w:rPr>
      </w:pPr>
      <w:r w:rsidRPr="00254CF1">
        <w:rPr>
          <w:b/>
          <w:bCs/>
          <w:color w:val="0000FF"/>
          <w:sz w:val="24"/>
          <w:szCs w:val="24"/>
          <w:lang w:eastAsia="zh-CN"/>
        </w:rPr>
        <w:t>2. 逻辑表达式</w:t>
      </w:r>
    </w:p>
    <w:p w14:paraId="172FF82D" w14:textId="7B2EBA55" w:rsidR="00EE7011" w:rsidRPr="00254CF1" w:rsidRDefault="00000000" w:rsidP="00EE7011">
      <w:pPr>
        <w:ind w:firstLine="720"/>
        <w:rPr>
          <w:rFonts w:hint="eastAsia"/>
          <w:color w:val="0000FF"/>
          <w:sz w:val="24"/>
          <w:szCs w:val="24"/>
          <w:lang w:eastAsia="zh-C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FF"/>
                      <w:sz w:val="24"/>
                      <w:szCs w:val="24"/>
                      <w:lang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hint="eastAsia"/>
                      <w:color w:val="0000FF"/>
                      <w:sz w:val="24"/>
                      <w:szCs w:val="24"/>
                      <w:lang w:eastAsia="zh-CN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hint="eastAsia"/>
                      <w:color w:val="0000FF"/>
                      <w:sz w:val="24"/>
                      <w:szCs w:val="24"/>
                      <w:lang w:eastAsia="zh-CN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hint="eastAsia"/>
                      <w:color w:val="0000FF"/>
                      <w:sz w:val="24"/>
                      <w:szCs w:val="24"/>
                      <w:lang w:eastAsia="zh-CN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 w:hint="eastAsia"/>
                      <w:color w:val="0000FF"/>
                      <w:sz w:val="24"/>
                      <w:szCs w:val="24"/>
                      <w:lang w:eastAsia="zh-CN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9</m:t>
                      </m:r>
                    </m:sub>
                  </m:sSub>
                  <m:r>
                    <w:rPr>
                      <w:rFonts w:ascii="Cambria Math" w:hAnsi="Cambria Math" w:hint="eastAsia"/>
                      <w:color w:val="0000FF"/>
                      <w:sz w:val="24"/>
                      <w:szCs w:val="24"/>
                      <w:lang w:eastAsia="zh-CN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hint="eastAsia"/>
                      <w:color w:val="0000FF"/>
                      <w:sz w:val="24"/>
                      <w:szCs w:val="24"/>
                      <w:lang w:eastAsia="zh-CN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hint="eastAsia"/>
                      <w:color w:val="0000FF"/>
                      <w:sz w:val="24"/>
                      <w:szCs w:val="24"/>
                      <w:lang w:eastAsia="zh-CN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hint="eastAsia"/>
                      <w:color w:val="0000FF"/>
                      <w:sz w:val="24"/>
                      <w:szCs w:val="24"/>
                      <w:lang w:eastAsia="zh-CN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 w:hint="eastAsia"/>
                      <w:color w:val="0000FF"/>
                      <w:sz w:val="24"/>
                      <w:szCs w:val="24"/>
                      <w:lang w:eastAsia="zh-CN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10</m:t>
                      </m:r>
                    </m:sub>
                  </m:sSub>
                  <m:r>
                    <w:rPr>
                      <w:rFonts w:ascii="Cambria Math" w:hAnsi="Cambria Math" w:hint="eastAsia"/>
                      <w:color w:val="0000FF"/>
                      <w:sz w:val="24"/>
                      <w:szCs w:val="24"/>
                      <w:lang w:eastAsia="zh-CN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FF"/>
                      <w:sz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hint="eastAsia"/>
                      <w:color w:val="0000FF"/>
                      <w:sz w:val="24"/>
                      <w:szCs w:val="24"/>
                      <w:lang w:eastAsia="zh-CN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hint="eastAsia"/>
                      <w:color w:val="0000FF"/>
                      <w:sz w:val="24"/>
                      <w:szCs w:val="24"/>
                      <w:lang w:eastAsia="zh-CN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hint="eastAsia"/>
                      <w:color w:val="0000FF"/>
                      <w:sz w:val="24"/>
                      <w:szCs w:val="24"/>
                      <w:lang w:eastAsia="zh-CN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 w:hint="eastAsia"/>
                      <w:color w:val="0000FF"/>
                      <w:sz w:val="24"/>
                      <w:szCs w:val="24"/>
                      <w:lang w:eastAsia="zh-CN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12</m:t>
                      </m:r>
                    </m:sub>
                  </m:sSub>
                  <m: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FF"/>
                      <w:sz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8</m:t>
                      </m:r>
                    </m:sub>
                  </m:sSub>
                  <m: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8</m:t>
                      </m:r>
                    </m:sub>
                  </m:sSub>
                  <m:r>
                    <w:rPr>
                      <w:rFonts w:ascii="Cambria Math" w:hAnsi="Cambria Math" w:hint="eastAsia"/>
                      <w:color w:val="0000FF"/>
                      <w:sz w:val="24"/>
                      <w:szCs w:val="24"/>
                      <w:lang w:eastAsia="zh-CN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9</m:t>
                      </m:r>
                    </m:sub>
                  </m:sSub>
                  <m:r>
                    <w:rPr>
                      <w:rFonts w:ascii="Cambria Math" w:hAnsi="Cambria Math" w:hint="eastAsia"/>
                      <w:color w:val="0000FF"/>
                      <w:sz w:val="24"/>
                      <w:szCs w:val="24"/>
                      <w:lang w:eastAsia="zh-CN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10</m:t>
                      </m:r>
                    </m:sub>
                  </m:sSub>
                  <m:r>
                    <w:rPr>
                      <w:rFonts w:ascii="Cambria Math" w:hAnsi="Cambria Math" w:hint="eastAsia"/>
                      <w:color w:val="0000FF"/>
                      <w:sz w:val="24"/>
                      <w:szCs w:val="24"/>
                      <w:lang w:eastAsia="zh-CN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 w:hint="eastAsia"/>
                      <w:color w:val="0000FF"/>
                      <w:sz w:val="24"/>
                      <w:szCs w:val="24"/>
                      <w:lang w:eastAsia="zh-CN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  <w:sz w:val="24"/>
                          <w:szCs w:val="24"/>
                          <w:lang w:eastAsia="zh-CN"/>
                        </w:rPr>
                        <m:t>12</m:t>
                      </m:r>
                    </m:sub>
                  </m:sSub>
                  <m:r>
                    <w:rPr>
                      <w:rFonts w:ascii="Cambria Math" w:hAnsi="Cambria Math"/>
                      <w:color w:val="0000FF"/>
                      <w:sz w:val="24"/>
                      <w:szCs w:val="24"/>
                      <w:lang w:eastAsia="zh-CN"/>
                    </w:rPr>
                    <m:t>=0</m:t>
                  </m:r>
                </m:e>
              </m:eqArr>
            </m:e>
          </m:d>
        </m:oMath>
      </m:oMathPara>
    </w:p>
    <w:p w14:paraId="1CF42761" w14:textId="77777777" w:rsidR="00254CF1" w:rsidRPr="00254CF1" w:rsidRDefault="00254CF1" w:rsidP="00254CF1">
      <w:pPr>
        <w:ind w:firstLine="720"/>
        <w:rPr>
          <w:rFonts w:hint="eastAsia"/>
          <w:b/>
          <w:bCs/>
          <w:color w:val="0000FF"/>
          <w:sz w:val="24"/>
          <w:szCs w:val="24"/>
          <w:lang w:eastAsia="zh-CN"/>
        </w:rPr>
      </w:pPr>
      <w:r w:rsidRPr="00254CF1">
        <w:rPr>
          <w:b/>
          <w:bCs/>
          <w:color w:val="0000FF"/>
          <w:sz w:val="24"/>
          <w:szCs w:val="24"/>
          <w:lang w:eastAsia="zh-CN"/>
        </w:rPr>
        <w:t>3. 纠错判定规则</w:t>
      </w:r>
    </w:p>
    <w:p w14:paraId="5D9768FC" w14:textId="2F532BCF" w:rsidR="00254CF1" w:rsidRPr="00254CF1" w:rsidRDefault="00254CF1" w:rsidP="00254CF1">
      <w:pPr>
        <w:numPr>
          <w:ilvl w:val="0"/>
          <w:numId w:val="14"/>
        </w:numPr>
        <w:rPr>
          <w:rFonts w:hint="eastAsia"/>
          <w:color w:val="0000FF"/>
          <w:sz w:val="24"/>
          <w:szCs w:val="24"/>
          <w:lang w:eastAsia="zh-CN"/>
        </w:rPr>
      </w:pPr>
      <w:r w:rsidRPr="00254CF1">
        <w:rPr>
          <w:color w:val="0000FF"/>
          <w:sz w:val="24"/>
          <w:szCs w:val="24"/>
          <w:lang w:eastAsia="zh-CN"/>
        </w:rPr>
        <w:t>若指错字</w:t>
      </w: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8</m:t>
            </m:r>
          </m:sub>
        </m:sSub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1</m:t>
            </m:r>
          </m:sub>
        </m:sSub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=0000</m:t>
        </m:r>
      </m:oMath>
      <w:r w:rsidRPr="00254CF1">
        <w:rPr>
          <w:color w:val="0000FF"/>
          <w:sz w:val="24"/>
          <w:szCs w:val="24"/>
          <w:lang w:eastAsia="zh-CN"/>
        </w:rPr>
        <w:t>：四组校验全部通过，码字无传输错误；</w:t>
      </w:r>
    </w:p>
    <w:p w14:paraId="14A386F5" w14:textId="1385D8AC" w:rsidR="00254CF1" w:rsidRPr="00254CF1" w:rsidRDefault="00254CF1" w:rsidP="00254CF1">
      <w:pPr>
        <w:numPr>
          <w:ilvl w:val="0"/>
          <w:numId w:val="14"/>
        </w:numPr>
        <w:rPr>
          <w:rFonts w:hint="eastAsia"/>
          <w:color w:val="0000FF"/>
          <w:sz w:val="24"/>
          <w:szCs w:val="24"/>
          <w:lang w:eastAsia="zh-CN"/>
        </w:rPr>
      </w:pPr>
      <w:r w:rsidRPr="00254CF1">
        <w:rPr>
          <w:color w:val="0000FF"/>
          <w:sz w:val="24"/>
          <w:szCs w:val="24"/>
          <w:lang w:eastAsia="zh-CN"/>
        </w:rPr>
        <w:t>若指错字</w:t>
      </w:r>
      <m:oMath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8</m:t>
            </m:r>
          </m:sub>
        </m:sSub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color w:val="0000FF"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color w:val="0000FF"/>
                <w:sz w:val="24"/>
                <w:szCs w:val="24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color w:val="0000FF"/>
                <w:sz w:val="24"/>
                <w:szCs w:val="24"/>
                <w:lang w:eastAsia="zh-CN"/>
              </w:rPr>
              <m:t>1</m:t>
            </m:r>
          </m:sub>
        </m:sSub>
        <m:r>
          <w:rPr>
            <w:rFonts w:ascii="Cambria Math" w:hAnsi="Cambria Math" w:hint="eastAsia"/>
            <w:color w:val="0000FF"/>
            <w:sz w:val="24"/>
            <w:szCs w:val="24"/>
            <w:lang w:eastAsia="zh-CN"/>
          </w:rPr>
          <m:t>≠</m:t>
        </m:r>
        <m:r>
          <w:rPr>
            <w:rFonts w:ascii="Cambria Math" w:hAnsi="Cambria Math"/>
            <w:color w:val="0000FF"/>
            <w:sz w:val="24"/>
            <w:szCs w:val="24"/>
            <w:lang w:eastAsia="zh-CN"/>
          </w:rPr>
          <m:t>0000</m:t>
        </m:r>
      </m:oMath>
      <w:r w:rsidRPr="00254CF1">
        <w:rPr>
          <w:color w:val="0000FF"/>
          <w:sz w:val="24"/>
          <w:szCs w:val="24"/>
          <w:lang w:eastAsia="zh-CN"/>
        </w:rPr>
        <w:t>：该二进制数值对应出错位号，将该位 0、1 翻转即可完成纠错。</w:t>
      </w:r>
    </w:p>
    <w:p w14:paraId="5CD67D96" w14:textId="4176F604" w:rsidR="00254CF1" w:rsidRPr="00034827" w:rsidRDefault="00000000" w:rsidP="00EE7011">
      <w:pPr>
        <w:ind w:firstLine="720"/>
        <w:rPr>
          <w:rFonts w:hint="eastAsia"/>
          <w:color w:val="0000FF"/>
          <w:sz w:val="24"/>
          <w:szCs w:val="24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szCs w:val="24"/>
                  <w:lang w:eastAsia="zh-CN"/>
                </w:rPr>
                <m:t>S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szCs w:val="24"/>
                  <w:lang w:eastAsia="zh-CN"/>
                </w:rPr>
                <m:t>S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szCs w:val="24"/>
                  <w:lang w:eastAsia="zh-CN"/>
                </w:rPr>
                <m:t>S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szCs w:val="24"/>
                  <w:lang w:eastAsia="zh-CN"/>
                </w:rPr>
                <m:t>S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szCs w:val="24"/>
                  <w:lang w:eastAsia="zh-CN"/>
                </w:rPr>
                <m:t>1</m:t>
              </m:r>
            </m:sub>
          </m:sSub>
          <m:r>
            <w:rPr>
              <w:rFonts w:ascii="Cambria Math" w:hAnsi="Cambria Math"/>
              <w:color w:val="0000FF"/>
              <w:sz w:val="24"/>
              <w:szCs w:val="24"/>
              <w:lang w:eastAsia="zh-CN"/>
            </w:rPr>
            <m:t>=0000</m:t>
          </m:r>
        </m:oMath>
      </m:oMathPara>
    </w:p>
    <w:p w14:paraId="6A6C577F" w14:textId="0A960464" w:rsidR="00034827" w:rsidRPr="00254CF1" w:rsidRDefault="005D1382" w:rsidP="008C6C96">
      <w:pPr>
        <w:rPr>
          <w:rFonts w:hint="eastAsia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eastAsia="zh-CN"/>
        </w:rPr>
        <w:t>无错</w:t>
      </w:r>
    </w:p>
    <w:sectPr w:rsidR="00034827" w:rsidRPr="00254C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C47F4" w14:textId="77777777" w:rsidR="00B733CE" w:rsidRDefault="00B733CE" w:rsidP="00B503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B71FE0" w14:textId="77777777" w:rsidR="00B733CE" w:rsidRDefault="00B733CE" w:rsidP="00B503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D71DB" w14:textId="77777777" w:rsidR="00B733CE" w:rsidRDefault="00B733CE" w:rsidP="00B503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D61A0B" w14:textId="77777777" w:rsidR="00B733CE" w:rsidRDefault="00B733CE" w:rsidP="00B503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F14D1C"/>
    <w:multiLevelType w:val="hybridMultilevel"/>
    <w:tmpl w:val="EFA8991A"/>
    <w:lvl w:ilvl="0" w:tplc="66EE3B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07A4873"/>
    <w:multiLevelType w:val="multilevel"/>
    <w:tmpl w:val="73EA3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DE3D71"/>
    <w:multiLevelType w:val="multilevel"/>
    <w:tmpl w:val="A4DE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CA35AB"/>
    <w:multiLevelType w:val="multilevel"/>
    <w:tmpl w:val="2CB0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1A2D88"/>
    <w:multiLevelType w:val="multilevel"/>
    <w:tmpl w:val="0CE4D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665859">
    <w:abstractNumId w:val="8"/>
  </w:num>
  <w:num w:numId="2" w16cid:durableId="1581254523">
    <w:abstractNumId w:val="6"/>
  </w:num>
  <w:num w:numId="3" w16cid:durableId="1865751380">
    <w:abstractNumId w:val="5"/>
  </w:num>
  <w:num w:numId="4" w16cid:durableId="528222149">
    <w:abstractNumId w:val="4"/>
  </w:num>
  <w:num w:numId="5" w16cid:durableId="617105222">
    <w:abstractNumId w:val="7"/>
  </w:num>
  <w:num w:numId="6" w16cid:durableId="548878777">
    <w:abstractNumId w:val="3"/>
  </w:num>
  <w:num w:numId="7" w16cid:durableId="1910264786">
    <w:abstractNumId w:val="2"/>
  </w:num>
  <w:num w:numId="8" w16cid:durableId="209075977">
    <w:abstractNumId w:val="1"/>
  </w:num>
  <w:num w:numId="9" w16cid:durableId="1739357486">
    <w:abstractNumId w:val="0"/>
  </w:num>
  <w:num w:numId="10" w16cid:durableId="655495770">
    <w:abstractNumId w:val="9"/>
  </w:num>
  <w:num w:numId="11" w16cid:durableId="430320766">
    <w:abstractNumId w:val="12"/>
  </w:num>
  <w:num w:numId="12" w16cid:durableId="2086419063">
    <w:abstractNumId w:val="11"/>
  </w:num>
  <w:num w:numId="13" w16cid:durableId="1382436475">
    <w:abstractNumId w:val="13"/>
  </w:num>
  <w:num w:numId="14" w16cid:durableId="13121038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827"/>
    <w:rsid w:val="0004443E"/>
    <w:rsid w:val="0006063C"/>
    <w:rsid w:val="0015074B"/>
    <w:rsid w:val="00201D59"/>
    <w:rsid w:val="00254CF1"/>
    <w:rsid w:val="002943B4"/>
    <w:rsid w:val="0029639D"/>
    <w:rsid w:val="002D23CE"/>
    <w:rsid w:val="00326F90"/>
    <w:rsid w:val="003507C8"/>
    <w:rsid w:val="0036000A"/>
    <w:rsid w:val="00360E2B"/>
    <w:rsid w:val="003E5F9B"/>
    <w:rsid w:val="003F0BA1"/>
    <w:rsid w:val="0046317D"/>
    <w:rsid w:val="00477BB8"/>
    <w:rsid w:val="004A1538"/>
    <w:rsid w:val="004B784C"/>
    <w:rsid w:val="005548A5"/>
    <w:rsid w:val="00573F00"/>
    <w:rsid w:val="005D1382"/>
    <w:rsid w:val="00681737"/>
    <w:rsid w:val="006E4A85"/>
    <w:rsid w:val="007778F8"/>
    <w:rsid w:val="007D346C"/>
    <w:rsid w:val="008C6C96"/>
    <w:rsid w:val="00940B3C"/>
    <w:rsid w:val="00941202"/>
    <w:rsid w:val="00A01387"/>
    <w:rsid w:val="00A5054A"/>
    <w:rsid w:val="00AA1D8D"/>
    <w:rsid w:val="00AB356F"/>
    <w:rsid w:val="00AC2133"/>
    <w:rsid w:val="00AC3811"/>
    <w:rsid w:val="00AD3E86"/>
    <w:rsid w:val="00B12953"/>
    <w:rsid w:val="00B1486A"/>
    <w:rsid w:val="00B22603"/>
    <w:rsid w:val="00B47730"/>
    <w:rsid w:val="00B503F0"/>
    <w:rsid w:val="00B733CE"/>
    <w:rsid w:val="00BF3976"/>
    <w:rsid w:val="00BF6966"/>
    <w:rsid w:val="00C85F19"/>
    <w:rsid w:val="00CB0664"/>
    <w:rsid w:val="00CD6F2D"/>
    <w:rsid w:val="00D66F3D"/>
    <w:rsid w:val="00D829AF"/>
    <w:rsid w:val="00DB2987"/>
    <w:rsid w:val="00DC4121"/>
    <w:rsid w:val="00DF39DB"/>
    <w:rsid w:val="00E07CC9"/>
    <w:rsid w:val="00E637FE"/>
    <w:rsid w:val="00E90080"/>
    <w:rsid w:val="00ED02AC"/>
    <w:rsid w:val="00EE7011"/>
    <w:rsid w:val="00F13DCB"/>
    <w:rsid w:val="00F159D9"/>
    <w:rsid w:val="00F31BE3"/>
    <w:rsid w:val="00F54D60"/>
    <w:rsid w:val="00FC693F"/>
    <w:rsid w:val="00FC69E3"/>
    <w:rsid w:val="00FE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68937E"/>
  <w14:defaultImageDpi w14:val="300"/>
  <w15:docId w15:val="{CCCE25E2-ED40-4678-B3C5-4944778E1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3E5F9B"/>
    <w:rPr>
      <w:color w:val="666666"/>
    </w:rPr>
  </w:style>
  <w:style w:type="table" w:styleId="14">
    <w:name w:val="Plain Table 1"/>
    <w:basedOn w:val="a3"/>
    <w:uiPriority w:val="99"/>
    <w:rsid w:val="005548A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</Pages>
  <Words>1893</Words>
  <Characters>3674</Characters>
  <Application>Microsoft Office Word</Application>
  <DocSecurity>0</DocSecurity>
  <Lines>262</Lines>
  <Paragraphs>327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16</cp:revision>
  <cp:lastPrinted>2026-06-19T12:53:00Z</cp:lastPrinted>
  <dcterms:created xsi:type="dcterms:W3CDTF">2013-12-23T23:15:00Z</dcterms:created>
  <dcterms:modified xsi:type="dcterms:W3CDTF">2026-06-19T12:53:00Z</dcterms:modified>
  <cp:category/>
</cp:coreProperties>
</file>