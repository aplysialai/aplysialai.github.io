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70C8" w14:textId="77777777" w:rsidR="003E55AC" w:rsidRDefault="00000000">
      <w:pPr>
        <w:jc w:val="center"/>
        <w:rPr>
          <w:rFonts w:hint="eastAsia"/>
          <w:lang w:eastAsia="zh-CN"/>
        </w:rPr>
      </w:pPr>
      <w:r>
        <w:rPr>
          <w:sz w:val="24"/>
          <w:lang w:eastAsia="zh-CN"/>
        </w:rPr>
        <w:t>补充练习题</w:t>
      </w:r>
    </w:p>
    <w:p w14:paraId="42D06772" w14:textId="77777777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1. 计算机的性能指标中,____是指执行每条指令所需要的平均时钟周期数。（填空题）</w:t>
      </w:r>
    </w:p>
    <w:p w14:paraId="501D627F" w14:textId="77777777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2. 主存储器存储容量扩有位扩展、字扩展和____扩展三种。（填空题）</w:t>
      </w:r>
    </w:p>
    <w:p w14:paraId="12587310" w14:textId="77777777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3. 十进制数863的8421BCD码是____。（填空题）</w:t>
      </w:r>
    </w:p>
    <w:p w14:paraId="6642E6E1" w14:textId="34F6CC16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4.假定Cache被划分成8行,采用全相联映射和FIFO替换算法,CPU访问的主存块序列依次为10,20,30,40,10,60,70, 20, 80,90,50。则CPU访问数据块50时,将发生的调度操作是调出数据块 20。（判断题）</w:t>
      </w:r>
    </w:p>
    <w:p w14:paraId="2FA03D2D" w14:textId="3692DD9C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5.计算机软件一般分为两大类:一类叫应用软件,另一类叫系统软件。操作系统属于____。（填空题）</w:t>
      </w:r>
    </w:p>
    <w:p w14:paraId="3157AF5B" w14:textId="1A5F2C57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6.在指令的执行阶段需要两次访问存储器的指令通常采用____。（选择题）</w:t>
      </w:r>
    </w:p>
    <w:p w14:paraId="0BEEFEE4" w14:textId="2EA25B35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7.按照冯诺依曼的设计思想,计算机的硬件系统由哪些部件组成,分别有什么作用?（简答题）</w:t>
      </w:r>
    </w:p>
    <w:p w14:paraId="6AB53995" w14:textId="2591C424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8.请简述校验码的含义。（简答题）</w:t>
      </w:r>
    </w:p>
    <w:p w14:paraId="456EF147" w14:textId="641E6248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9.在计算机指令系统中,操作数寻址方式包括哪几种?请列出五种。（简答题）</w:t>
      </w:r>
    </w:p>
    <w:p w14:paraId="4C2B1D10" w14:textId="7CAD4FC0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10.程序局部性有哪两种表现,分别是什么含义?（简答题）</w:t>
      </w:r>
    </w:p>
    <w:p w14:paraId="2D06DAB6" w14:textId="1FD972A9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11.设x=0.11011011，y=-0.01010110，用变形补码计算(x-y)并且判断结果是否溢出。（计算题）</w:t>
      </w:r>
    </w:p>
    <w:p w14:paraId="7B01412B" w14:textId="38D4C982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12.设7位ASCII信息D7D6D5D4D3D2D1=1010101，给出能正一位错的海明码方案。（计算题）</w:t>
      </w:r>
    </w:p>
    <w:p w14:paraId="7A2E12A4" w14:textId="5643515F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13.将十进制数-6.65625转换成IEEE754单精度浮点数的十六进制机器码。（计算题）</w:t>
      </w:r>
    </w:p>
    <w:p w14:paraId="548E1FE1" w14:textId="6F959ED9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14.已知x=-0.1101，y=0.1011，用补码一位乘法求x*y。（计算题）</w:t>
      </w:r>
    </w:p>
    <w:p w14:paraId="6B69CFC8" w14:textId="59FBD5E7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15.下列10101010字符码采用了____奇/偶____校验。（填空题）</w:t>
      </w:r>
    </w:p>
    <w:p w14:paraId="55550BB7" w14:textId="2D49EE7D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16.当一个定点整数的补码表示为10100011时,对应的十进制值是____。（填空题）</w:t>
      </w:r>
    </w:p>
    <w:p w14:paraId="3AAF403A" w14:textId="1F9BE37A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17</w:t>
      </w:r>
      <w:r w:rsidR="00E81A2E">
        <w:rPr>
          <w:rFonts w:hint="eastAsia"/>
          <w:color w:val="000000"/>
          <w:sz w:val="24"/>
          <w:lang w:eastAsia="zh-CN"/>
        </w:rPr>
        <w:t>.</w:t>
      </w:r>
      <w:r>
        <w:rPr>
          <w:color w:val="000000"/>
          <w:sz w:val="24"/>
          <w:lang w:eastAsia="zh-CN"/>
        </w:rPr>
        <w:t>IEEE754浮点数标准中,阶码使用____编码方式来表示指数。（填空题）</w:t>
      </w:r>
    </w:p>
    <w:p w14:paraId="703FB541" w14:textId="5858EB7C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lastRenderedPageBreak/>
        <w:t>18.在进行原码除法运算时,如果不恢复余数法中某次除法后余数为负, 接下来应该进行____操作。（填空题）</w:t>
      </w:r>
    </w:p>
    <w:p w14:paraId="571963B1" w14:textId="3A727FFC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19.一般来说对于主存而言,存储单元是指____。（填空题）</w:t>
      </w:r>
    </w:p>
    <w:p w14:paraId="0412587E" w14:textId="55A4B705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20.在计算机中,____存储器类型需要定期刷新以保持数据不丢失。（填空题）</w:t>
      </w:r>
    </w:p>
    <w:p w14:paraId="4ED98F6C" w14:textId="2B0E17CE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21.衡量计算机浮点运算能力的指标是MFLOPS。（填空题）</w:t>
      </w:r>
    </w:p>
    <w:p w14:paraId="0B5FFE2D" w14:textId="52082C30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22</w:t>
      </w:r>
      <w:r w:rsidR="00E81A2E">
        <w:rPr>
          <w:rFonts w:hint="eastAsia"/>
          <w:color w:val="000000"/>
          <w:sz w:val="24"/>
          <w:lang w:eastAsia="zh-CN"/>
        </w:rPr>
        <w:t>.</w:t>
      </w:r>
      <w:r>
        <w:rPr>
          <w:color w:val="000000"/>
          <w:sz w:val="24"/>
          <w:lang w:eastAsia="zh-CN"/>
        </w:rPr>
        <w:t>在指令执行过程中,程序计数器PC的作用是____。（填空题）</w:t>
      </w:r>
    </w:p>
    <w:p w14:paraId="7CA6B2F3" w14:textId="3086195A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23.指令系统中采用不同寻址方式的目的主要是____。（填空题）</w:t>
      </w:r>
    </w:p>
    <w:p w14:paraId="222C13BC" w14:textId="23876E9C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24.在Cache映射中,____映射方式允许一个主存块映射到Cache 中的多个位置。（填空题）</w:t>
      </w:r>
    </w:p>
    <w:p w14:paraId="0FFDC5BA" w14:textId="1DAB1324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25.相联存储CA与常存储主要区别是____。（填空题）</w:t>
      </w:r>
    </w:p>
    <w:p w14:paraId="15972D6A" w14:textId="68F93596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26</w:t>
      </w:r>
      <w:r w:rsidR="00E81A2E">
        <w:rPr>
          <w:rFonts w:hint="eastAsia"/>
          <w:color w:val="000000"/>
          <w:sz w:val="24"/>
          <w:lang w:eastAsia="zh-CN"/>
        </w:rPr>
        <w:t>.</w:t>
      </w:r>
      <w:r>
        <w:rPr>
          <w:color w:val="000000"/>
          <w:sz w:val="24"/>
          <w:lang w:eastAsia="zh-CN"/>
        </w:rPr>
        <w:t>浮点数的精度取决于____。（填空题）</w:t>
      </w:r>
    </w:p>
    <w:p w14:paraId="63B601DD" w14:textId="2D31D601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27.EPROM与EEPROM的主要区别是(EPROM使用外擦除,EEPROM 使用电擦除)。（填空题）</w:t>
      </w:r>
    </w:p>
    <w:p w14:paraId="58726AA1" w14:textId="6BEB9EF4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28.在一个2路组相联Cache中,若Cache共有8行,采用LRU替换策略,____次。（填空题）</w:t>
      </w:r>
    </w:p>
    <w:p w14:paraId="3871792E" w14:textId="493DF87E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29.指令周期通常包括哪两个主要阶段?（简答题）</w:t>
      </w:r>
    </w:p>
    <w:p w14:paraId="7442B99E" w14:textId="6972CB5E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30.计算机存储之间,用____用于加速数据访问。（填空题）</w:t>
      </w:r>
    </w:p>
    <w:p w14:paraId="3ED7CF6B" w14:textId="73F0CDEE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31.虚拟存储器作用是____。（填空题）</w:t>
      </w:r>
    </w:p>
    <w:p w14:paraId="783D20CC" w14:textId="78191C2B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32.在变址寻址方式中,若基址寄存器内容为2000H,变址寄存器内容为 1000H,且指令中形式地址为偏移量0,则实际访问的内存地址是____。（填空题）</w:t>
      </w:r>
    </w:p>
    <w:p w14:paraId="5C2025A6" w14:textId="765A8F6F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33.二进制补码表示法中,零的表示形式是唯一的。（判断题）</w:t>
      </w:r>
    </w:p>
    <w:p w14:paraId="58512EBD" w14:textId="541FB37B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34</w:t>
      </w:r>
      <w:r w:rsidR="00E81A2E">
        <w:rPr>
          <w:rFonts w:hint="eastAsia"/>
          <w:color w:val="000000"/>
          <w:sz w:val="24"/>
          <w:lang w:eastAsia="zh-CN"/>
        </w:rPr>
        <w:t>.</w:t>
      </w:r>
      <w:r>
        <w:rPr>
          <w:color w:val="000000"/>
          <w:sz w:val="24"/>
          <w:lang w:eastAsia="zh-CN"/>
        </w:rPr>
        <w:t>RISC架构的指令集通常指令长度固定,且单周期指令占比高。（判断题）</w:t>
      </w:r>
    </w:p>
    <w:p w14:paraId="3D7AF5E8" w14:textId="1AA04035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35</w:t>
      </w:r>
      <w:r w:rsidR="00E81A2E">
        <w:rPr>
          <w:rFonts w:hint="eastAsia"/>
          <w:color w:val="000000"/>
          <w:sz w:val="24"/>
          <w:lang w:eastAsia="zh-CN"/>
        </w:rPr>
        <w:t>.</w:t>
      </w:r>
      <w:r>
        <w:rPr>
          <w:color w:val="000000"/>
          <w:sz w:val="24"/>
          <w:lang w:eastAsia="zh-CN"/>
        </w:rPr>
        <w:t>CPU的控制器负责指令译码,而运算器负责执行算术逻辑运算。（判断题）</w:t>
      </w:r>
    </w:p>
    <w:p w14:paraId="313898AD" w14:textId="10CBFEE2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36.多级Cache设计中,L1 Cache的容量通常大于L2 Cache。（判断题）</w:t>
      </w:r>
    </w:p>
    <w:p w14:paraId="6346050E" w14:textId="324C8E8A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37.IEEE754单精度浮点数中,阶码字段的存储值为实际指数加 127值。（判断题）</w:t>
      </w:r>
    </w:p>
    <w:p w14:paraId="103CCC9F" w14:textId="3E05222B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lastRenderedPageBreak/>
        <w:t>38.指令系统的复杂性直接影响CPU的硬件设计复杂度,但不会影响编程效率。（判断题）</w:t>
      </w:r>
    </w:p>
    <w:p w14:paraId="07829DC5" w14:textId="249DE4D2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39.DRAM需要定期刷新以保持数据,而SRAM则不需要。（判断题）</w:t>
      </w:r>
    </w:p>
    <w:p w14:paraId="38EB5646" w14:textId="28281442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40.寄存器是CPU内部速度最快的存储器,但容量极小。（判断题）</w:t>
      </w:r>
    </w:p>
    <w:p w14:paraId="37598EC0" w14:textId="586012A5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41.补码运算中,符号位参与运算且能自动处理溢出。（判断题）</w:t>
      </w:r>
    </w:p>
    <w:p w14:paraId="01C634FE" w14:textId="78B83348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42.根据一条指令中所含____的数量,可将指令分为三地址指令、双地址指令、单地址指令和零地址指令。（填空题）</w:t>
      </w:r>
    </w:p>
    <w:p w14:paraId="2BEBB490" w14:textId="4D944E36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43.对包含负数的一段连续范围的整数,统一加一个整数使得所有数都非负, 这种编码方式是____。（填空题）</w:t>
      </w:r>
    </w:p>
    <w:p w14:paraId="0C7ACC50" w14:textId="4D894D9A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44.浮点数的加法中,对阶时需要使得阶码____的浮点数不动,另一个浮点数的尾数部分移动。移动过程中产生的保留附加位在低位。（填空题）</w:t>
      </w:r>
    </w:p>
    <w:p w14:paraId="5DFCD4EE" w14:textId="2772DA93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45.半导体EPROM中写入的内容,可以通过____擦除。（填空题）</w:t>
      </w:r>
    </w:p>
    <w:p w14:paraId="47818D52" w14:textId="098FB984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46</w:t>
      </w:r>
      <w:r w:rsidR="00E81A2E">
        <w:rPr>
          <w:rFonts w:hint="eastAsia"/>
          <w:color w:val="000000"/>
          <w:sz w:val="24"/>
          <w:lang w:eastAsia="zh-CN"/>
        </w:rPr>
        <w:t>.</w:t>
      </w:r>
      <w:r>
        <w:rPr>
          <w:color w:val="000000"/>
          <w:sz w:val="24"/>
          <w:lang w:eastAsia="zh-CN"/>
        </w:rPr>
        <w:t>微处理器内晶体管数每十八个月翻一番是____的内容。（填空题）</w:t>
      </w:r>
    </w:p>
    <w:p w14:paraId="50175AFB" w14:textId="69CCB49F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47.二进制浮点数IEEE754标准,双精度浮点数阶码偏移值为____。（填空题）</w:t>
      </w:r>
    </w:p>
    <w:p w14:paraId="2B0A2102" w14:textId="7D390345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48.主存一般是用DRAM实现的。（填空题）</w:t>
      </w:r>
    </w:p>
    <w:p w14:paraId="3EA10AB1" w14:textId="762B7BCB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49.在CPU中跟踪后继指令地址的器件是____。（填空题）</w:t>
      </w:r>
    </w:p>
    <w:p w14:paraId="4323EE49" w14:textId="7E8CAF3C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50.堆栈指针寄存器SP的内容是____。（填空题）</w:t>
      </w:r>
    </w:p>
    <w:p w14:paraId="54793305" w14:textId="0599A40E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51.常用的虚拟存储器寻址系统由____两级存储器组成。（填空题）</w:t>
      </w:r>
    </w:p>
    <w:p w14:paraId="48A7321D" w14:textId="72374DE7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52.CPU的最小时间单位是____。（填空题）</w:t>
      </w:r>
    </w:p>
    <w:p w14:paraId="513A6092" w14:textId="4EB48630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53.____是CPU设计的依据。（填空题）</w:t>
      </w:r>
    </w:p>
    <w:p w14:paraId="4797994E" w14:textId="513CDA24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54. 11010011字符码采用了奇/偶校验。（填空题）</w:t>
      </w:r>
    </w:p>
    <w:p w14:paraId="1DE11E21" w14:textId="0C346615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55.在对定点数补码执行加法时,如果符号位左进位并且最高有效数据位进位,结果发生正溢。（填空题）</w:t>
      </w:r>
    </w:p>
    <w:p w14:paraId="604D94D4" w14:textId="2D0AA3A3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56.若一个数的补码为10000000,其对应的真值为____。（填空题）</w:t>
      </w:r>
    </w:p>
    <w:p w14:paraId="1B5375BD" w14:textId="53D1A743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lastRenderedPageBreak/>
        <w:t>57.机器语言是最低层计算机语言,用它编写的程序,可以由计算机硬件直接识别。（填空题）</w:t>
      </w:r>
    </w:p>
    <w:p w14:paraId="6BD89CA3" w14:textId="423058F6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58.世界上第一台通用电子数字计算机ENIAC使用____作为电子器件。（填空题）</w:t>
      </w:r>
    </w:p>
    <w:p w14:paraId="6FFE1644" w14:textId="4AA1F492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59.从计算机指令系统设计的角度,可将计算机分为CISC和____。（填空题）</w:t>
      </w:r>
    </w:p>
    <w:p w14:paraId="01A9350E" w14:textId="000B3FF9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60.局部性是指当程序访问一个存储位置时,该位置在未来可能会被多访问。（填空题）</w:t>
      </w:r>
    </w:p>
    <w:p w14:paraId="5365016C" w14:textId="34501A3C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61.从主存中读取一个指令字所需的最短时间称为____。（填空题）</w:t>
      </w:r>
    </w:p>
    <w:p w14:paraId="64F473EF" w14:textId="5471FEFD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62.假定cache被划分成8行,采用全相联映射和LRU替换算法,CPU访问的数据块流依次为22,11, 22,19,11,16,19,4。则CPU访问数据块4时,将发生的调度操作是调出数据块____。（填空题）</w:t>
      </w:r>
    </w:p>
    <w:p w14:paraId="11108C1E" w14:textId="682AFE7D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63.指令寻址的基本方式有两种,顺序寻址和____。（填空题）</w:t>
      </w:r>
    </w:p>
    <w:p w14:paraId="42DC0AC7" w14:textId="5963E3E7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64.一个存储容量为16Kx32位的存储器,其地址总线和数据总线的和是____。（填空题）</w:t>
      </w:r>
    </w:p>
    <w:p w14:paraId="0E9650C2" w14:textId="264FAB1B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65.DRAM的集中式刷新、分散式刷新和异步式刷新,____刷新会出现死区。（填空题）</w:t>
      </w:r>
    </w:p>
    <w:p w14:paraId="37A4DB7F" w14:textId="7839E8B4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66.计算机性能评价中,有要些时间指标____。（填空题）</w:t>
      </w:r>
    </w:p>
    <w:p w14:paraId="4A8579BE" w14:textId="7C8793B1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67.设x=0.10011011，y=-0.01010110，计算补码x+y和x-y。（计算题）</w:t>
      </w:r>
    </w:p>
    <w:p w14:paraId="7D9C495C" w14:textId="7F6C65BA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68.分别简述存储字长、数据字长、存储器带宽的定义。（简答题）</w:t>
      </w:r>
    </w:p>
    <w:p w14:paraId="6FB7385E" w14:textId="3ED7FF5D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69.求IEEE754单精度浮点数(48000000)16对应的十进制值。（计算题）</w:t>
      </w:r>
    </w:p>
    <w:p w14:paraId="62FA685B" w14:textId="635E971C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70.已知x=0.01110，y=-0.01011，用原码一位乘法求x×y。（计算题）</w:t>
      </w:r>
    </w:p>
    <w:p w14:paraId="3B824ECA" w14:textId="1C5E292E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71.存储器按存储介质分类可划分成哪几类?（简答题）</w:t>
      </w:r>
    </w:p>
    <w:p w14:paraId="11156C29" w14:textId="6D45731E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72.请列举出复杂指令系统有哪些特点?（简答题）</w:t>
      </w:r>
    </w:p>
    <w:p w14:paraId="7DE30D06" w14:textId="6D3A3663" w:rsidR="003E55AC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73.假设要采用CRC码传送数据信息X=10110，当生成多项式G(x)=11011时，请计算它的循环冗余校验码。（计算题）</w:t>
      </w:r>
    </w:p>
    <w:sectPr w:rsidR="003E55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313982">
    <w:abstractNumId w:val="8"/>
  </w:num>
  <w:num w:numId="2" w16cid:durableId="1571694228">
    <w:abstractNumId w:val="6"/>
  </w:num>
  <w:num w:numId="3" w16cid:durableId="1699743896">
    <w:abstractNumId w:val="5"/>
  </w:num>
  <w:num w:numId="4" w16cid:durableId="67314812">
    <w:abstractNumId w:val="4"/>
  </w:num>
  <w:num w:numId="5" w16cid:durableId="604574539">
    <w:abstractNumId w:val="7"/>
  </w:num>
  <w:num w:numId="6" w16cid:durableId="1017997960">
    <w:abstractNumId w:val="3"/>
  </w:num>
  <w:num w:numId="7" w16cid:durableId="1906332291">
    <w:abstractNumId w:val="2"/>
  </w:num>
  <w:num w:numId="8" w16cid:durableId="2048798343">
    <w:abstractNumId w:val="1"/>
  </w:num>
  <w:num w:numId="9" w16cid:durableId="1760251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5AC"/>
    <w:rsid w:val="00525300"/>
    <w:rsid w:val="00AA1D8D"/>
    <w:rsid w:val="00B47730"/>
    <w:rsid w:val="00CB0664"/>
    <w:rsid w:val="00E81A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9F7CF"/>
  <w14:defaultImageDpi w14:val="300"/>
  <w15:docId w15:val="{889A26A3-E8DF-456B-A7E2-BB593962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1287</Words>
  <Characters>1725</Characters>
  <Application>Microsoft Office Word</Application>
  <DocSecurity>0</DocSecurity>
  <Lines>57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2</cp:revision>
  <dcterms:created xsi:type="dcterms:W3CDTF">2013-12-23T23:15:00Z</dcterms:created>
  <dcterms:modified xsi:type="dcterms:W3CDTF">2026-06-18T17:02:00Z</dcterms:modified>
  <cp:category/>
</cp:coreProperties>
</file>