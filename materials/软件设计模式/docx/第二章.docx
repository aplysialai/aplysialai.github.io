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985B" w14:textId="77777777" w:rsidR="009925D3" w:rsidRDefault="00000000">
      <w:pPr>
        <w:jc w:val="center"/>
        <w:rPr>
          <w:rFonts w:hint="eastAsia"/>
        </w:rPr>
      </w:pPr>
      <w:r>
        <w:rPr>
          <w:sz w:val="24"/>
        </w:rPr>
        <w:t>第二章</w:t>
      </w:r>
    </w:p>
    <w:p w14:paraId="269FBF3D" w14:textId="3A2044D3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简单工厂模式又称为()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静态工厂方法模式</w:t>
      </w:r>
      <w:r>
        <w:rPr>
          <w:color w:val="000000"/>
          <w:sz w:val="24"/>
          <w:lang w:eastAsia="zh-CN"/>
        </w:rPr>
        <w:br/>
        <w:t>B. 抽象工厂模式</w:t>
      </w:r>
      <w:r>
        <w:rPr>
          <w:color w:val="000000"/>
          <w:sz w:val="24"/>
          <w:lang w:eastAsia="zh-CN"/>
        </w:rPr>
        <w:br/>
        <w:t>C. 动态工厂方法模式</w:t>
      </w:r>
      <w:r>
        <w:rPr>
          <w:color w:val="000000"/>
          <w:sz w:val="24"/>
          <w:lang w:eastAsia="zh-CN"/>
        </w:rPr>
        <w:br/>
        <w:t>D. 多态工厂模式</w:t>
      </w:r>
    </w:p>
    <w:p w14:paraId="59785B61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</w:t>
      </w:r>
    </w:p>
    <w:p w14:paraId="7956785E" w14:textId="6496D884" w:rsidR="009925D3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解析：简单工厂模式通过一个工厂</w:t>
      </w:r>
      <w:proofErr w:type="gramStart"/>
      <w:r>
        <w:rPr>
          <w:color w:val="0000FF"/>
          <w:sz w:val="24"/>
          <w:lang w:eastAsia="zh-CN"/>
        </w:rPr>
        <w:t>类根据</w:t>
      </w:r>
      <w:proofErr w:type="gramEnd"/>
      <w:r>
        <w:rPr>
          <w:color w:val="0000FF"/>
          <w:sz w:val="24"/>
          <w:lang w:eastAsia="zh-CN"/>
        </w:rPr>
        <w:t>参数创建不同产品实例。工厂方法通常为静态方法。优点：实现创建与使用分离。缺点：新增产品需修改工厂类，违背开闭原则。</w:t>
      </w:r>
      <w:r w:rsidR="00562919" w:rsidRPr="00562919">
        <w:rPr>
          <w:color w:val="0000FF"/>
          <w:sz w:val="24"/>
          <w:lang w:eastAsia="zh-CN"/>
        </w:rPr>
        <w:t>D 选项 “多态工厂模式” 是工厂方法模式的别称；B 抽象工厂是独立的第三种工厂模式；C 无此标准命名。</w:t>
      </w:r>
    </w:p>
    <w:p w14:paraId="0554B014" w14:textId="0F21D67D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工厂方法模式又称为()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单例模式</w:t>
      </w:r>
      <w:r>
        <w:rPr>
          <w:color w:val="000000"/>
          <w:sz w:val="24"/>
          <w:lang w:eastAsia="zh-CN"/>
        </w:rPr>
        <w:br/>
        <w:t>B. 建造者模式</w:t>
      </w:r>
      <w:r>
        <w:rPr>
          <w:color w:val="000000"/>
          <w:sz w:val="24"/>
          <w:lang w:eastAsia="zh-CN"/>
        </w:rPr>
        <w:br/>
        <w:t>C. 静态工厂模式</w:t>
      </w:r>
      <w:r>
        <w:rPr>
          <w:color w:val="000000"/>
          <w:sz w:val="24"/>
          <w:lang w:eastAsia="zh-CN"/>
        </w:rPr>
        <w:br/>
        <w:t>D. 多态工厂模式</w:t>
      </w:r>
    </w:p>
    <w:p w14:paraId="1CF3A18C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498926C4" w14:textId="5522E2FD" w:rsidR="009925D3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解析：工厂方法模式定义创建对象的接口，让子类决定实例化哪个类。包含抽象工厂、具体工厂、抽象产品、具体产品四个角色。符合开闭原则。</w:t>
      </w:r>
      <w:r w:rsidR="00562919" w:rsidRPr="00562919">
        <w:rPr>
          <w:color w:val="0000FF"/>
          <w:sz w:val="24"/>
          <w:lang w:eastAsia="zh-CN"/>
        </w:rPr>
        <w:t>A、B 属于其他创建型模式；C 是简单工厂别名。</w:t>
      </w:r>
    </w:p>
    <w:p w14:paraId="2DA0FBCE" w14:textId="0676222D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3. 简单工厂模式适用于以下哪种场景()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对象创建过程极其复杂</w:t>
      </w:r>
      <w:r>
        <w:rPr>
          <w:color w:val="000000"/>
          <w:sz w:val="24"/>
          <w:lang w:eastAsia="zh-CN"/>
        </w:rPr>
        <w:br/>
        <w:t>B. 需要创建一系列相关产品</w:t>
      </w:r>
      <w:r>
        <w:rPr>
          <w:color w:val="000000"/>
          <w:sz w:val="24"/>
          <w:lang w:eastAsia="zh-CN"/>
        </w:rPr>
        <w:br/>
        <w:t>C. 工厂负责创建的对象较少</w:t>
      </w:r>
      <w:r>
        <w:rPr>
          <w:color w:val="000000"/>
          <w:sz w:val="24"/>
          <w:lang w:eastAsia="zh-CN"/>
        </w:rPr>
        <w:br/>
        <w:t>D. 产品种类繁多且频繁新增</w:t>
      </w:r>
    </w:p>
    <w:p w14:paraId="13E8D612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73CC1B21" w14:textId="3857FB47" w:rsidR="00562919" w:rsidRPr="00562919" w:rsidRDefault="00000000" w:rsidP="00562919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62919" w:rsidRPr="00562919">
        <w:rPr>
          <w:color w:val="0000FF"/>
          <w:sz w:val="24"/>
          <w:lang w:eastAsia="zh-CN"/>
        </w:rPr>
        <w:t>简单工厂所有创建逻辑写在同一个工厂类，产品一多，if/switch 分支会极度臃肿，新增产品必须修改工厂代码，违背开闭原则。A：创建</w:t>
      </w:r>
      <w:proofErr w:type="gramStart"/>
      <w:r w:rsidR="00562919" w:rsidRPr="00562919">
        <w:rPr>
          <w:color w:val="0000FF"/>
          <w:sz w:val="24"/>
          <w:lang w:eastAsia="zh-CN"/>
        </w:rPr>
        <w:t>复杂用</w:t>
      </w:r>
      <w:proofErr w:type="gramEnd"/>
      <w:r w:rsidR="00562919" w:rsidRPr="00562919">
        <w:rPr>
          <w:color w:val="0000FF"/>
          <w:sz w:val="24"/>
          <w:lang w:eastAsia="zh-CN"/>
        </w:rPr>
        <w:t>建造者模式；</w:t>
      </w:r>
      <w:r w:rsidR="00562919" w:rsidRPr="00562919">
        <w:rPr>
          <w:color w:val="0000FF"/>
          <w:sz w:val="24"/>
          <w:lang w:eastAsia="zh-CN"/>
        </w:rPr>
        <w:lastRenderedPageBreak/>
        <w:t>B：一组关联产品用抽象工厂；D：频繁新增产品不适合简单工厂；只有产品数量少、几乎不扩展时适合简单工厂。</w:t>
      </w:r>
    </w:p>
    <w:p w14:paraId="6B2CF866" w14:textId="7839BFD7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简单工厂模式的工厂方法通常是()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静态方法</w:t>
      </w:r>
      <w:r>
        <w:rPr>
          <w:color w:val="000000"/>
          <w:sz w:val="24"/>
          <w:lang w:eastAsia="zh-CN"/>
        </w:rPr>
        <w:br/>
        <w:t>B. 非静态方法</w:t>
      </w:r>
      <w:r>
        <w:rPr>
          <w:color w:val="000000"/>
          <w:sz w:val="24"/>
          <w:lang w:eastAsia="zh-CN"/>
        </w:rPr>
        <w:br/>
        <w:t>C. 私有方法</w:t>
      </w:r>
      <w:r>
        <w:rPr>
          <w:color w:val="000000"/>
          <w:sz w:val="24"/>
          <w:lang w:eastAsia="zh-CN"/>
        </w:rPr>
        <w:br/>
        <w:t>D. 抽象方法</w:t>
      </w:r>
    </w:p>
    <w:p w14:paraId="37424A54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</w:t>
      </w:r>
    </w:p>
    <w:p w14:paraId="2F7F069D" w14:textId="77777777" w:rsidR="00562919" w:rsidRDefault="00000000" w:rsidP="00562919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62919" w:rsidRPr="00562919">
        <w:rPr>
          <w:color w:val="0000FF"/>
          <w:sz w:val="24"/>
          <w:lang w:eastAsia="zh-CN"/>
        </w:rPr>
        <w:t>静态方法无需实例化工厂类，客户端调用更简便，是简单工厂标志性特征；非静态方法需要先 new 工厂；私有方法外部无法调用；抽象方法只能写在抽象类 / 接口，简单工厂是普通实体类，不能用抽象方法。</w:t>
      </w:r>
    </w:p>
    <w:p w14:paraId="44D6F106" w14:textId="4BAFB9FD" w:rsidR="009925D3" w:rsidRPr="00562919" w:rsidRDefault="00000000" w:rsidP="00562919">
      <w:pPr>
        <w:rPr>
          <w:rFonts w:hint="eastAsia"/>
          <w:color w:val="0000FF"/>
          <w:sz w:val="24"/>
          <w:lang w:eastAsia="zh-CN"/>
        </w:rPr>
      </w:pPr>
      <w:r>
        <w:rPr>
          <w:color w:val="000000"/>
          <w:sz w:val="24"/>
          <w:lang w:eastAsia="zh-CN"/>
        </w:rPr>
        <w:t>5. 下列哪种模式将对象创建延迟到子</w:t>
      </w:r>
      <w:proofErr w:type="gramStart"/>
      <w:r>
        <w:rPr>
          <w:color w:val="000000"/>
          <w:sz w:val="24"/>
          <w:lang w:eastAsia="zh-CN"/>
        </w:rPr>
        <w:t>类完成</w:t>
      </w:r>
      <w:proofErr w:type="gramEnd"/>
      <w:r>
        <w:rPr>
          <w:color w:val="000000"/>
          <w:sz w:val="24"/>
          <w:lang w:eastAsia="zh-CN"/>
        </w:rPr>
        <w:t>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简单工厂模式</w:t>
      </w:r>
      <w:r>
        <w:rPr>
          <w:color w:val="000000"/>
          <w:sz w:val="24"/>
          <w:lang w:eastAsia="zh-CN"/>
        </w:rPr>
        <w:br/>
        <w:t>B. 单例模式</w:t>
      </w:r>
      <w:r>
        <w:rPr>
          <w:color w:val="000000"/>
          <w:sz w:val="24"/>
          <w:lang w:eastAsia="zh-CN"/>
        </w:rPr>
        <w:br/>
        <w:t>C. 原型模式</w:t>
      </w:r>
      <w:r>
        <w:rPr>
          <w:color w:val="000000"/>
          <w:sz w:val="24"/>
          <w:lang w:eastAsia="zh-CN"/>
        </w:rPr>
        <w:br/>
        <w:t>D. 工厂方法模式</w:t>
      </w:r>
    </w:p>
    <w:p w14:paraId="04E93DBD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1E7D551B" w14:textId="448707FB" w:rsidR="009925D3" w:rsidRPr="00562919" w:rsidRDefault="00000000" w:rsidP="00562919">
      <w:pPr>
        <w:rPr>
          <w:rFonts w:hint="eastAsia"/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62919" w:rsidRPr="00562919">
        <w:rPr>
          <w:color w:val="0000FF"/>
          <w:sz w:val="24"/>
          <w:lang w:eastAsia="zh-CN"/>
        </w:rPr>
        <w:t>工厂方法：抽象工厂只定义创建产品的接口，不实现创建逻辑，</w:t>
      </w:r>
      <w:r w:rsidR="00562919" w:rsidRPr="00562919">
        <w:rPr>
          <w:b/>
          <w:bCs/>
          <w:color w:val="0000FF"/>
          <w:sz w:val="24"/>
          <w:lang w:eastAsia="zh-CN"/>
        </w:rPr>
        <w:t>创建产品的 new 代码全部交给具体工厂子类</w:t>
      </w:r>
      <w:r w:rsidR="00562919" w:rsidRPr="00562919">
        <w:rPr>
          <w:color w:val="0000FF"/>
          <w:sz w:val="24"/>
          <w:lang w:eastAsia="zh-CN"/>
        </w:rPr>
        <w:t>，把实例化延迟到子类执行。简单工厂创建逻辑写死在单一工厂类；</w:t>
      </w:r>
      <w:proofErr w:type="gramStart"/>
      <w:r w:rsidR="00562919" w:rsidRPr="00562919">
        <w:rPr>
          <w:color w:val="0000FF"/>
          <w:sz w:val="24"/>
          <w:lang w:eastAsia="zh-CN"/>
        </w:rPr>
        <w:t>单例控制</w:t>
      </w:r>
      <w:proofErr w:type="gramEnd"/>
      <w:r w:rsidR="00562919" w:rsidRPr="00562919">
        <w:rPr>
          <w:color w:val="0000FF"/>
          <w:sz w:val="24"/>
          <w:lang w:eastAsia="zh-CN"/>
        </w:rPr>
        <w:t>唯一实例；原型通过克隆生成对象，均不符合题意。</w:t>
      </w:r>
      <w:r>
        <w:rPr>
          <w:color w:val="000000"/>
          <w:sz w:val="24"/>
          <w:lang w:eastAsia="zh-CN"/>
        </w:rPr>
        <w:t>6. 工厂方法模式满足以下哪个设计原则()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里氏替换原则</w:t>
      </w:r>
      <w:r>
        <w:rPr>
          <w:color w:val="000000"/>
          <w:sz w:val="24"/>
          <w:lang w:eastAsia="zh-CN"/>
        </w:rPr>
        <w:br/>
        <w:t>B. 迪米特法则</w:t>
      </w:r>
      <w:r>
        <w:rPr>
          <w:color w:val="000000"/>
          <w:sz w:val="24"/>
          <w:lang w:eastAsia="zh-CN"/>
        </w:rPr>
        <w:br/>
        <w:t>C. 开闭原则</w:t>
      </w:r>
      <w:r>
        <w:rPr>
          <w:color w:val="000000"/>
          <w:sz w:val="24"/>
          <w:lang w:eastAsia="zh-CN"/>
        </w:rPr>
        <w:br/>
        <w:t>D. 单一职责原则</w:t>
      </w:r>
    </w:p>
    <w:p w14:paraId="4936BB56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19E73719" w14:textId="77777777" w:rsidR="00562919" w:rsidRPr="00562919" w:rsidRDefault="00000000" w:rsidP="00562919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62919" w:rsidRPr="00562919">
        <w:rPr>
          <w:color w:val="0000FF"/>
          <w:sz w:val="24"/>
          <w:lang w:eastAsia="zh-CN"/>
        </w:rPr>
        <w:t>开闭原则：对扩展开放，对修改关闭。</w:t>
      </w:r>
    </w:p>
    <w:p w14:paraId="56396AC9" w14:textId="77777777" w:rsidR="00562919" w:rsidRPr="00562919" w:rsidRDefault="00562919" w:rsidP="00562919">
      <w:pPr>
        <w:rPr>
          <w:color w:val="0000FF"/>
          <w:sz w:val="24"/>
          <w:lang w:eastAsia="zh-CN"/>
        </w:rPr>
      </w:pPr>
      <w:r w:rsidRPr="00562919">
        <w:rPr>
          <w:color w:val="0000FF"/>
          <w:sz w:val="24"/>
          <w:lang w:eastAsia="zh-CN"/>
        </w:rPr>
        <w:lastRenderedPageBreak/>
        <w:t>工厂方法新增产品时，只新增「产品类 + 对应工厂子类」，原有抽象工厂、旧工厂、旧产品代码完全不用修改，完美符合开闭原则。</w:t>
      </w:r>
    </w:p>
    <w:p w14:paraId="53BDAA82" w14:textId="73C27D67" w:rsidR="009925D3" w:rsidRDefault="00562919" w:rsidP="00562919">
      <w:pPr>
        <w:rPr>
          <w:rFonts w:hint="eastAsia"/>
          <w:lang w:eastAsia="zh-CN"/>
        </w:rPr>
      </w:pPr>
      <w:r w:rsidRPr="00562919">
        <w:rPr>
          <w:color w:val="0000FF"/>
          <w:sz w:val="24"/>
          <w:lang w:eastAsia="zh-CN"/>
        </w:rPr>
        <w:t>其余原则工厂方法虽有体现，但该模式</w:t>
      </w:r>
      <w:proofErr w:type="gramStart"/>
      <w:r w:rsidRPr="00562919">
        <w:rPr>
          <w:color w:val="0000FF"/>
          <w:sz w:val="24"/>
          <w:lang w:eastAsia="zh-CN"/>
        </w:rPr>
        <w:t>最</w:t>
      </w:r>
      <w:proofErr w:type="gramEnd"/>
      <w:r w:rsidRPr="00562919">
        <w:rPr>
          <w:color w:val="0000FF"/>
          <w:sz w:val="24"/>
          <w:lang w:eastAsia="zh-CN"/>
        </w:rPr>
        <w:t>核心、最典型符合的是开闭原则。</w:t>
      </w:r>
    </w:p>
    <w:p w14:paraId="2E431605" w14:textId="66324A86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7. 下列关于简单工厂模式说法错误的是()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工厂类职责过重</w:t>
      </w:r>
      <w:r>
        <w:rPr>
          <w:color w:val="000000"/>
          <w:sz w:val="24"/>
          <w:lang w:eastAsia="zh-CN"/>
        </w:rPr>
        <w:br/>
        <w:t>B. 增加新产品需修改工厂类</w:t>
      </w:r>
      <w:r>
        <w:rPr>
          <w:color w:val="000000"/>
          <w:sz w:val="24"/>
          <w:lang w:eastAsia="zh-CN"/>
        </w:rPr>
        <w:br/>
        <w:t>C. 实现对象创建和使用分离</w:t>
      </w:r>
      <w:r>
        <w:rPr>
          <w:color w:val="000000"/>
          <w:sz w:val="24"/>
          <w:lang w:eastAsia="zh-CN"/>
        </w:rPr>
        <w:br/>
        <w:t>D. 完全符合开闭原则</w:t>
      </w:r>
    </w:p>
    <w:p w14:paraId="5EB07AA8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5CB4D049" w14:textId="77777777" w:rsidR="00562919" w:rsidRPr="00562919" w:rsidRDefault="00000000" w:rsidP="00562919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62919" w:rsidRPr="00562919">
        <w:rPr>
          <w:color w:val="0000FF"/>
          <w:sz w:val="24"/>
          <w:lang w:eastAsia="zh-CN"/>
        </w:rPr>
        <w:t>A 正确：所有产品创建逻辑集中在一个工厂，职责单一且过重；</w:t>
      </w:r>
    </w:p>
    <w:p w14:paraId="1FA758A3" w14:textId="77777777" w:rsidR="00562919" w:rsidRPr="00562919" w:rsidRDefault="00562919" w:rsidP="00562919">
      <w:pPr>
        <w:rPr>
          <w:color w:val="0000FF"/>
          <w:sz w:val="24"/>
          <w:lang w:eastAsia="zh-CN"/>
        </w:rPr>
      </w:pPr>
      <w:r w:rsidRPr="00562919">
        <w:rPr>
          <w:color w:val="0000FF"/>
          <w:sz w:val="24"/>
          <w:lang w:eastAsia="zh-CN"/>
        </w:rPr>
        <w:t>B 正确：新增产品必须在工厂内增加分支判断，修改原有代码；</w:t>
      </w:r>
    </w:p>
    <w:p w14:paraId="72003011" w14:textId="77777777" w:rsidR="00562919" w:rsidRPr="00562919" w:rsidRDefault="00562919" w:rsidP="00562919">
      <w:pPr>
        <w:rPr>
          <w:color w:val="0000FF"/>
          <w:sz w:val="24"/>
          <w:lang w:eastAsia="zh-CN"/>
        </w:rPr>
      </w:pPr>
      <w:r w:rsidRPr="00562919">
        <w:rPr>
          <w:color w:val="0000FF"/>
          <w:sz w:val="24"/>
          <w:lang w:eastAsia="zh-CN"/>
        </w:rPr>
        <w:t>C 正确：客户端只拿产品，不用关心 new 细节，创建与使用解耦；</w:t>
      </w:r>
    </w:p>
    <w:p w14:paraId="335E6BC1" w14:textId="0C40E7A0" w:rsidR="009925D3" w:rsidRDefault="00562919" w:rsidP="00562919">
      <w:pPr>
        <w:rPr>
          <w:rFonts w:hint="eastAsia"/>
          <w:lang w:eastAsia="zh-CN"/>
        </w:rPr>
      </w:pPr>
      <w:r w:rsidRPr="00562919">
        <w:rPr>
          <w:color w:val="0000FF"/>
          <w:sz w:val="24"/>
          <w:lang w:eastAsia="zh-CN"/>
        </w:rPr>
        <w:t>D 错误：修改原有代码才能扩展，</w:t>
      </w:r>
      <w:r w:rsidRPr="00562919">
        <w:rPr>
          <w:b/>
          <w:bCs/>
          <w:color w:val="0000FF"/>
          <w:sz w:val="24"/>
          <w:lang w:eastAsia="zh-CN"/>
        </w:rPr>
        <w:t>违背开闭原则</w:t>
      </w:r>
      <w:r w:rsidRPr="00562919">
        <w:rPr>
          <w:color w:val="0000FF"/>
          <w:sz w:val="24"/>
          <w:lang w:eastAsia="zh-CN"/>
        </w:rPr>
        <w:t>，因此 D 是错误选项。</w:t>
      </w:r>
    </w:p>
    <w:p w14:paraId="48589418" w14:textId="52FA74AB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8. 工厂方法模式有几个核心角色()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5个</w:t>
      </w:r>
      <w:r>
        <w:rPr>
          <w:color w:val="000000"/>
          <w:sz w:val="24"/>
          <w:lang w:eastAsia="zh-CN"/>
        </w:rPr>
        <w:br/>
        <w:t>B. 4个</w:t>
      </w:r>
      <w:r>
        <w:rPr>
          <w:color w:val="000000"/>
          <w:sz w:val="24"/>
          <w:lang w:eastAsia="zh-CN"/>
        </w:rPr>
        <w:br/>
        <w:t>C. 2个</w:t>
      </w:r>
      <w:r>
        <w:rPr>
          <w:color w:val="000000"/>
          <w:sz w:val="24"/>
          <w:lang w:eastAsia="zh-CN"/>
        </w:rPr>
        <w:br/>
        <w:t>D. 3个</w:t>
      </w:r>
    </w:p>
    <w:p w14:paraId="0936336A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7F5F230D" w14:textId="7C83A890" w:rsidR="009925D3" w:rsidRPr="00010030" w:rsidRDefault="00000000" w:rsidP="00010030">
      <w:pPr>
        <w:rPr>
          <w:rFonts w:hint="eastAsia"/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工厂方法四大固定核心角色：</w:t>
      </w:r>
      <w:r w:rsidR="00010030">
        <w:rPr>
          <w:rFonts w:hint="eastAsia"/>
          <w:color w:val="0000FF"/>
          <w:sz w:val="24"/>
          <w:lang w:eastAsia="zh-CN"/>
        </w:rPr>
        <w:t xml:space="preserve">1. </w:t>
      </w:r>
      <w:r w:rsidR="00010030" w:rsidRPr="00010030">
        <w:rPr>
          <w:color w:val="0000FF"/>
          <w:sz w:val="24"/>
          <w:lang w:eastAsia="zh-CN"/>
        </w:rPr>
        <w:t xml:space="preserve">抽象工厂；2. 具体工厂；3. 抽象产品；4. 具体产品。共 4 </w:t>
      </w:r>
      <w:proofErr w:type="gramStart"/>
      <w:r w:rsidR="00010030" w:rsidRPr="00010030">
        <w:rPr>
          <w:color w:val="0000FF"/>
          <w:sz w:val="24"/>
          <w:lang w:eastAsia="zh-CN"/>
        </w:rPr>
        <w:t>个</w:t>
      </w:r>
      <w:proofErr w:type="gramEnd"/>
      <w:r w:rsidR="00010030" w:rsidRPr="00010030">
        <w:rPr>
          <w:color w:val="0000FF"/>
          <w:sz w:val="24"/>
          <w:lang w:eastAsia="zh-CN"/>
        </w:rPr>
        <w:t>。</w:t>
      </w:r>
    </w:p>
    <w:p w14:paraId="7FD096BD" w14:textId="36D3CC81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9. 工厂方法模式中，具体产品对象由</w:t>
      </w:r>
      <w:proofErr w:type="gramStart"/>
      <w:r>
        <w:rPr>
          <w:color w:val="000000"/>
          <w:sz w:val="24"/>
          <w:lang w:eastAsia="zh-CN"/>
        </w:rPr>
        <w:t>谁创建</w:t>
      </w:r>
      <w:proofErr w:type="gramEnd"/>
      <w:r>
        <w:rPr>
          <w:color w:val="000000"/>
          <w:sz w:val="24"/>
          <w:lang w:eastAsia="zh-CN"/>
        </w:rPr>
        <w:t>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具体工厂</w:t>
      </w:r>
      <w:r>
        <w:rPr>
          <w:color w:val="000000"/>
          <w:sz w:val="24"/>
          <w:lang w:eastAsia="zh-CN"/>
        </w:rPr>
        <w:br/>
        <w:t>B. 抽象工厂</w:t>
      </w:r>
      <w:r>
        <w:rPr>
          <w:color w:val="000000"/>
          <w:sz w:val="24"/>
          <w:lang w:eastAsia="zh-CN"/>
        </w:rPr>
        <w:br/>
        <w:t>C. 客户端</w:t>
      </w:r>
      <w:r>
        <w:rPr>
          <w:color w:val="000000"/>
          <w:sz w:val="24"/>
          <w:lang w:eastAsia="zh-CN"/>
        </w:rPr>
        <w:br/>
        <w:t>D. 抽象产品</w:t>
      </w:r>
    </w:p>
    <w:p w14:paraId="0033DBF5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lastRenderedPageBreak/>
        <w:t>正确答案：A</w:t>
      </w:r>
    </w:p>
    <w:p w14:paraId="6863B830" w14:textId="77777777" w:rsidR="00010030" w:rsidRPr="00010030" w:rsidRDefault="00000000" w:rsidP="0001003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抽象工厂只定义</w:t>
      </w:r>
      <w:proofErr w:type="spellStart"/>
      <w:r w:rsidR="00010030" w:rsidRPr="00010030">
        <w:rPr>
          <w:color w:val="0000FF"/>
          <w:sz w:val="24"/>
          <w:lang w:eastAsia="zh-CN"/>
        </w:rPr>
        <w:t>createProduct</w:t>
      </w:r>
      <w:proofErr w:type="spellEnd"/>
      <w:r w:rsidR="00010030" w:rsidRPr="00010030">
        <w:rPr>
          <w:color w:val="0000FF"/>
          <w:sz w:val="24"/>
          <w:lang w:eastAsia="zh-CN"/>
        </w:rPr>
        <w:t>()空接口，不写实例化代码；</w:t>
      </w:r>
    </w:p>
    <w:p w14:paraId="549DF7CE" w14:textId="77777777" w:rsidR="00010030" w:rsidRPr="00010030" w:rsidRDefault="00010030" w:rsidP="00010030">
      <w:p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每个具体工厂重写该方法，内部执行new 具体产品()，真正生成对象；</w:t>
      </w:r>
    </w:p>
    <w:p w14:paraId="6089ECE4" w14:textId="4B388907" w:rsidR="009925D3" w:rsidRDefault="00010030" w:rsidP="00010030">
      <w:pPr>
        <w:rPr>
          <w:rFonts w:hint="eastAsia"/>
          <w:lang w:eastAsia="zh-CN"/>
        </w:rPr>
      </w:pPr>
      <w:r w:rsidRPr="00010030">
        <w:rPr>
          <w:color w:val="0000FF"/>
          <w:sz w:val="24"/>
          <w:lang w:eastAsia="zh-CN"/>
        </w:rPr>
        <w:t>客户端只调用工厂方法，不直接 new 产品；抽象产品仅定义产品通用规范。</w:t>
      </w:r>
    </w:p>
    <w:p w14:paraId="2651CB16" w14:textId="26586618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10. 简单工厂模式的核心角色是()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工厂角色</w:t>
      </w:r>
      <w:r>
        <w:rPr>
          <w:color w:val="000000"/>
          <w:sz w:val="24"/>
          <w:lang w:eastAsia="zh-CN"/>
        </w:rPr>
        <w:br/>
        <w:t>B. 客户端角色</w:t>
      </w:r>
      <w:r>
        <w:rPr>
          <w:color w:val="000000"/>
          <w:sz w:val="24"/>
          <w:lang w:eastAsia="zh-CN"/>
        </w:rPr>
        <w:br/>
        <w:t>C. 具体产品角色</w:t>
      </w:r>
      <w:r>
        <w:rPr>
          <w:color w:val="000000"/>
          <w:sz w:val="24"/>
          <w:lang w:eastAsia="zh-CN"/>
        </w:rPr>
        <w:br/>
        <w:t>D. 抽象产品角色</w:t>
      </w:r>
    </w:p>
    <w:p w14:paraId="2AE8CE34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</w:t>
      </w:r>
    </w:p>
    <w:p w14:paraId="7BAE6CE7" w14:textId="77777777" w:rsidR="00010030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简单工厂所有对象创建逻辑全部封装在工厂类，整个模式围绕工厂类运转，是模式核心；抽象产品、具体产品只是被生产的对象，客户端只是使用者。</w:t>
      </w:r>
    </w:p>
    <w:p w14:paraId="447B8E22" w14:textId="1AE5C475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11. 简单工厂模式的优点包括()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新增产品无需修改代码</w:t>
      </w:r>
      <w:r>
        <w:rPr>
          <w:color w:val="000000"/>
          <w:sz w:val="24"/>
          <w:lang w:eastAsia="zh-CN"/>
        </w:rPr>
        <w:br/>
        <w:t>B. 客户端只需知道参数即可</w:t>
      </w:r>
      <w:r>
        <w:rPr>
          <w:color w:val="000000"/>
          <w:sz w:val="24"/>
          <w:lang w:eastAsia="zh-CN"/>
        </w:rPr>
        <w:br/>
        <w:t>C. 实现对象创建与使用分离</w:t>
      </w:r>
      <w:r>
        <w:rPr>
          <w:color w:val="000000"/>
          <w:sz w:val="24"/>
          <w:lang w:eastAsia="zh-CN"/>
        </w:rPr>
        <w:br/>
        <w:t>D. 可通过配置文件灵活切换产品</w:t>
      </w:r>
    </w:p>
    <w:p w14:paraId="53087E86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正确答案：BCD</w:t>
      </w:r>
    </w:p>
    <w:p w14:paraId="7B2E1729" w14:textId="77777777" w:rsidR="00010030" w:rsidRDefault="00000000" w:rsidP="0001003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</w:p>
    <w:p w14:paraId="3A5DE073" w14:textId="6A027421" w:rsidR="00010030" w:rsidRPr="00010030" w:rsidRDefault="00010030" w:rsidP="00010030">
      <w:p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A 错误：新增产品要修改工厂分支代码；</w:t>
      </w:r>
    </w:p>
    <w:p w14:paraId="3E785EEA" w14:textId="77777777" w:rsidR="00010030" w:rsidRPr="00010030" w:rsidRDefault="00010030" w:rsidP="00010030">
      <w:p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B 正确：客户端传入标识参数，工厂自动匹配对应产品，无需知晓创建细节；</w:t>
      </w:r>
    </w:p>
    <w:p w14:paraId="2ADE0742" w14:textId="77777777" w:rsidR="00010030" w:rsidRPr="00010030" w:rsidRDefault="00010030" w:rsidP="00010030">
      <w:p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C 正确：创建逻辑封装在工厂，业务代码只负责调用产品功能；</w:t>
      </w:r>
    </w:p>
    <w:p w14:paraId="54274C73" w14:textId="22C9370F" w:rsidR="009925D3" w:rsidRDefault="00010030" w:rsidP="00010030">
      <w:pPr>
        <w:rPr>
          <w:rFonts w:hint="eastAsia"/>
          <w:lang w:eastAsia="zh-CN"/>
        </w:rPr>
      </w:pPr>
      <w:r w:rsidRPr="00010030">
        <w:rPr>
          <w:color w:val="0000FF"/>
          <w:sz w:val="24"/>
          <w:lang w:eastAsia="zh-CN"/>
        </w:rPr>
        <w:t>D 正确：搭配配置文件读取产品标识，不用改业务代码就能切换产品。</w:t>
      </w:r>
      <w:r w:rsidR="00000000">
        <w:rPr>
          <w:color w:val="000000"/>
          <w:sz w:val="24"/>
          <w:lang w:eastAsia="zh-CN"/>
        </w:rPr>
        <w:t>12. 工厂方法模式的角色包括()</w:t>
      </w:r>
      <w:r w:rsidR="00000000">
        <w:rPr>
          <w:color w:val="000000"/>
          <w:sz w:val="24"/>
          <w:lang w:eastAsia="zh-CN"/>
        </w:rPr>
        <w:br/>
        <w:t>选项：</w:t>
      </w:r>
      <w:r w:rsidR="00000000">
        <w:rPr>
          <w:color w:val="000000"/>
          <w:sz w:val="24"/>
          <w:lang w:eastAsia="zh-CN"/>
        </w:rPr>
        <w:br/>
        <w:t>A. 抽象工厂</w:t>
      </w:r>
      <w:r w:rsidR="00000000">
        <w:rPr>
          <w:color w:val="000000"/>
          <w:sz w:val="24"/>
          <w:lang w:eastAsia="zh-CN"/>
        </w:rPr>
        <w:br/>
        <w:t>B. 具体工厂</w:t>
      </w:r>
      <w:r w:rsidR="00000000">
        <w:rPr>
          <w:color w:val="000000"/>
          <w:sz w:val="24"/>
          <w:lang w:eastAsia="zh-CN"/>
        </w:rPr>
        <w:br/>
      </w:r>
      <w:r w:rsidR="00000000">
        <w:rPr>
          <w:color w:val="000000"/>
          <w:sz w:val="24"/>
          <w:lang w:eastAsia="zh-CN"/>
        </w:rPr>
        <w:lastRenderedPageBreak/>
        <w:t>C. 抽象产品</w:t>
      </w:r>
      <w:r w:rsidR="00000000">
        <w:rPr>
          <w:color w:val="000000"/>
          <w:sz w:val="24"/>
          <w:lang w:eastAsia="zh-CN"/>
        </w:rPr>
        <w:br/>
        <w:t>D. 具体产品</w:t>
      </w:r>
    </w:p>
    <w:p w14:paraId="02ACC268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正确答案：ABCD</w:t>
      </w:r>
    </w:p>
    <w:p w14:paraId="4F511116" w14:textId="77777777" w:rsidR="00010030" w:rsidRPr="00010030" w:rsidRDefault="00000000" w:rsidP="0001003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工厂方法四大核心角色全部包含，四个选项均正确。</w:t>
      </w:r>
    </w:p>
    <w:p w14:paraId="74094A23" w14:textId="77777777" w:rsidR="00010030" w:rsidRPr="00010030" w:rsidRDefault="00010030" w:rsidP="00010030">
      <w:pPr>
        <w:numPr>
          <w:ilvl w:val="0"/>
          <w:numId w:val="14"/>
        </w:num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抽象工厂：统一创建接口；</w:t>
      </w:r>
    </w:p>
    <w:p w14:paraId="236E160E" w14:textId="77777777" w:rsidR="00010030" w:rsidRPr="00010030" w:rsidRDefault="00010030" w:rsidP="00010030">
      <w:pPr>
        <w:numPr>
          <w:ilvl w:val="0"/>
          <w:numId w:val="14"/>
        </w:num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具体工厂：实现产品实例化；</w:t>
      </w:r>
    </w:p>
    <w:p w14:paraId="5150DBF2" w14:textId="77777777" w:rsidR="00010030" w:rsidRPr="00010030" w:rsidRDefault="00010030" w:rsidP="00010030">
      <w:pPr>
        <w:numPr>
          <w:ilvl w:val="0"/>
          <w:numId w:val="14"/>
        </w:num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抽象产品：定义产品公共方法；</w:t>
      </w:r>
    </w:p>
    <w:p w14:paraId="2612A9FC" w14:textId="77777777" w:rsidR="00010030" w:rsidRPr="00010030" w:rsidRDefault="00010030" w:rsidP="00010030">
      <w:pPr>
        <w:numPr>
          <w:ilvl w:val="0"/>
          <w:numId w:val="14"/>
        </w:num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具体产品：产品实际实现类。</w:t>
      </w:r>
    </w:p>
    <w:p w14:paraId="070C4F71" w14:textId="350FDE92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13. 下列属于创建型模式的有()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工厂方法模式</w:t>
      </w:r>
      <w:r>
        <w:rPr>
          <w:color w:val="000000"/>
          <w:sz w:val="24"/>
          <w:lang w:eastAsia="zh-CN"/>
        </w:rPr>
        <w:br/>
        <w:t>B. 简单工厂模式</w:t>
      </w:r>
      <w:r>
        <w:rPr>
          <w:color w:val="000000"/>
          <w:sz w:val="24"/>
          <w:lang w:eastAsia="zh-CN"/>
        </w:rPr>
        <w:br/>
        <w:t>C. 单例模式</w:t>
      </w:r>
      <w:r>
        <w:rPr>
          <w:color w:val="000000"/>
          <w:sz w:val="24"/>
          <w:lang w:eastAsia="zh-CN"/>
        </w:rPr>
        <w:br/>
        <w:t>D. 原型模式</w:t>
      </w:r>
    </w:p>
    <w:p w14:paraId="7E50681B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正确答案：ABCD</w:t>
      </w:r>
    </w:p>
    <w:p w14:paraId="33C0A17C" w14:textId="77777777" w:rsidR="00010030" w:rsidRPr="00010030" w:rsidRDefault="00000000" w:rsidP="0001003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创建型设计模式作用：管理对象实例化、封装对象创建逻辑。</w:t>
      </w:r>
    </w:p>
    <w:p w14:paraId="37EDD8B9" w14:textId="77777777" w:rsidR="00010030" w:rsidRDefault="00010030" w:rsidP="00010030">
      <w:p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标准创建型模式：简单工厂、工厂方法、抽象工厂、单例、原型、建造者。本题四项全部属于创建型。</w:t>
      </w:r>
    </w:p>
    <w:p w14:paraId="18FBF3E8" w14:textId="544D6378" w:rsidR="009925D3" w:rsidRDefault="00000000" w:rsidP="0001003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14. 工厂方法模式的优点有()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封装对象创建细节</w:t>
      </w:r>
      <w:r>
        <w:rPr>
          <w:color w:val="000000"/>
          <w:sz w:val="24"/>
          <w:lang w:eastAsia="zh-CN"/>
        </w:rPr>
        <w:br/>
        <w:t>B. 多态性设计</w:t>
      </w:r>
      <w:r>
        <w:rPr>
          <w:color w:val="000000"/>
          <w:sz w:val="24"/>
          <w:lang w:eastAsia="zh-CN"/>
        </w:rPr>
        <w:br/>
        <w:t>C. 系统类个数少</w:t>
      </w:r>
      <w:r>
        <w:rPr>
          <w:color w:val="000000"/>
          <w:sz w:val="24"/>
          <w:lang w:eastAsia="zh-CN"/>
        </w:rPr>
        <w:br/>
        <w:t>D. 完全符合开闭原则</w:t>
      </w:r>
    </w:p>
    <w:p w14:paraId="14C8D158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正确答案：ABD</w:t>
      </w:r>
    </w:p>
    <w:p w14:paraId="70C130CD" w14:textId="77777777" w:rsidR="00010030" w:rsidRPr="00010030" w:rsidRDefault="00000000" w:rsidP="0001003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A 正确：客户端看不到 new 产品的代码，创建细节全部封装在工厂子类；</w:t>
      </w:r>
    </w:p>
    <w:p w14:paraId="3E7A19B1" w14:textId="77777777" w:rsidR="00010030" w:rsidRPr="00010030" w:rsidRDefault="00010030" w:rsidP="00010030">
      <w:p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B 正确：基于抽象类 / 接口多态，同一工厂接口可产出不同产品；</w:t>
      </w:r>
    </w:p>
    <w:p w14:paraId="6D386075" w14:textId="77777777" w:rsidR="00010030" w:rsidRPr="00010030" w:rsidRDefault="00010030" w:rsidP="00010030">
      <w:p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lastRenderedPageBreak/>
        <w:t>C 错误：每新增一套产品就要新增产品 + 工厂两个类，类数量会大幅增加；</w:t>
      </w:r>
    </w:p>
    <w:p w14:paraId="7713CA13" w14:textId="26D95B72" w:rsidR="009925D3" w:rsidRDefault="00010030" w:rsidP="00010030">
      <w:pPr>
        <w:rPr>
          <w:rFonts w:hint="eastAsia"/>
          <w:lang w:eastAsia="zh-CN"/>
        </w:rPr>
      </w:pPr>
      <w:r w:rsidRPr="00010030">
        <w:rPr>
          <w:color w:val="0000FF"/>
          <w:sz w:val="24"/>
          <w:lang w:eastAsia="zh-CN"/>
        </w:rPr>
        <w:t>D 正确：</w:t>
      </w:r>
      <w:proofErr w:type="gramStart"/>
      <w:r w:rsidRPr="00010030">
        <w:rPr>
          <w:color w:val="0000FF"/>
          <w:sz w:val="24"/>
          <w:lang w:eastAsia="zh-CN"/>
        </w:rPr>
        <w:t>扩展仅</w:t>
      </w:r>
      <w:proofErr w:type="gramEnd"/>
      <w:r w:rsidRPr="00010030">
        <w:rPr>
          <w:color w:val="0000FF"/>
          <w:sz w:val="24"/>
          <w:lang w:eastAsia="zh-CN"/>
        </w:rPr>
        <w:t>新增类，不修改原有代码，满足开闭原则。</w:t>
      </w:r>
    </w:p>
    <w:p w14:paraId="4D3C2214" w14:textId="10B10E9C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15. 简单工厂模式的缺点有()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A. 系统复杂度高</w:t>
      </w:r>
      <w:r>
        <w:rPr>
          <w:color w:val="000000"/>
          <w:sz w:val="24"/>
          <w:lang w:eastAsia="zh-CN"/>
        </w:rPr>
        <w:br/>
        <w:t>B. 工厂类职责过重</w:t>
      </w:r>
      <w:r>
        <w:rPr>
          <w:color w:val="000000"/>
          <w:sz w:val="24"/>
          <w:lang w:eastAsia="zh-CN"/>
        </w:rPr>
        <w:br/>
        <w:t>C. 扩展困难</w:t>
      </w:r>
      <w:r>
        <w:rPr>
          <w:color w:val="000000"/>
          <w:sz w:val="24"/>
          <w:lang w:eastAsia="zh-CN"/>
        </w:rPr>
        <w:br/>
        <w:t>D. 违背开闭原则</w:t>
      </w:r>
    </w:p>
    <w:p w14:paraId="16F437C1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正确答案：BCD</w:t>
      </w:r>
    </w:p>
    <w:p w14:paraId="1602C4C2" w14:textId="77777777" w:rsidR="00010030" w:rsidRPr="00010030" w:rsidRDefault="00000000" w:rsidP="0001003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A 不属于缺点：简单工厂结构简单，系统复杂度低；</w:t>
      </w:r>
    </w:p>
    <w:p w14:paraId="034309EB" w14:textId="77777777" w:rsidR="00010030" w:rsidRPr="00010030" w:rsidRDefault="00010030" w:rsidP="00010030">
      <w:p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B 正确：单一工厂承担全部产品创建逻辑，职责过于集中；</w:t>
      </w:r>
    </w:p>
    <w:p w14:paraId="3DE01BC4" w14:textId="77777777" w:rsidR="00010030" w:rsidRPr="00010030" w:rsidRDefault="00010030" w:rsidP="00010030">
      <w:p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C 正确：新增产品必须修改工厂代码，扩展麻烦；</w:t>
      </w:r>
    </w:p>
    <w:p w14:paraId="320B9C77" w14:textId="59960C2A" w:rsidR="009925D3" w:rsidRDefault="00010030" w:rsidP="00010030">
      <w:pPr>
        <w:rPr>
          <w:rFonts w:hint="eastAsia"/>
          <w:lang w:eastAsia="zh-CN"/>
        </w:rPr>
      </w:pPr>
      <w:r w:rsidRPr="00010030">
        <w:rPr>
          <w:color w:val="0000FF"/>
          <w:sz w:val="24"/>
          <w:lang w:eastAsia="zh-CN"/>
        </w:rPr>
        <w:t>D 正确：修改原有代码实现扩展，违反开闭原则定义。</w:t>
      </w:r>
    </w:p>
    <w:p w14:paraId="027E414C" w14:textId="77777777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16. 简单工厂模式包含三大角色:______角色、______角色、____角色。</w:t>
      </w:r>
    </w:p>
    <w:p w14:paraId="409BBFB3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正确答案：工厂,抽象产品,具体产品</w:t>
      </w:r>
    </w:p>
    <w:p w14:paraId="33215124" w14:textId="77777777" w:rsidR="00010030" w:rsidRPr="00010030" w:rsidRDefault="00000000" w:rsidP="0001003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简单工厂三角色分工：</w:t>
      </w:r>
    </w:p>
    <w:p w14:paraId="2032A061" w14:textId="77777777" w:rsidR="00010030" w:rsidRPr="00010030" w:rsidRDefault="00010030" w:rsidP="00010030">
      <w:pPr>
        <w:numPr>
          <w:ilvl w:val="0"/>
          <w:numId w:val="15"/>
        </w:num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工厂角色：唯一负责实例化产品；</w:t>
      </w:r>
    </w:p>
    <w:p w14:paraId="513F7BF5" w14:textId="77777777" w:rsidR="00010030" w:rsidRPr="00010030" w:rsidRDefault="00010030" w:rsidP="00010030">
      <w:pPr>
        <w:numPr>
          <w:ilvl w:val="0"/>
          <w:numId w:val="15"/>
        </w:num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抽象产品：所有产品</w:t>
      </w:r>
      <w:proofErr w:type="gramStart"/>
      <w:r w:rsidRPr="00010030">
        <w:rPr>
          <w:color w:val="0000FF"/>
          <w:sz w:val="24"/>
          <w:lang w:eastAsia="zh-CN"/>
        </w:rPr>
        <w:t>的父类</w:t>
      </w:r>
      <w:proofErr w:type="gramEnd"/>
      <w:r w:rsidRPr="00010030">
        <w:rPr>
          <w:color w:val="0000FF"/>
          <w:sz w:val="24"/>
          <w:lang w:eastAsia="zh-CN"/>
        </w:rPr>
        <w:t xml:space="preserve"> / 接口，定义通用功能；</w:t>
      </w:r>
    </w:p>
    <w:p w14:paraId="0B83543A" w14:textId="77777777" w:rsidR="00010030" w:rsidRPr="00010030" w:rsidRDefault="00010030" w:rsidP="00010030">
      <w:pPr>
        <w:numPr>
          <w:ilvl w:val="0"/>
          <w:numId w:val="15"/>
        </w:numPr>
        <w:rPr>
          <w:color w:val="0000FF"/>
          <w:sz w:val="24"/>
          <w:lang w:eastAsia="zh-CN"/>
        </w:rPr>
      </w:pPr>
      <w:r w:rsidRPr="00010030">
        <w:rPr>
          <w:color w:val="0000FF"/>
          <w:sz w:val="24"/>
          <w:lang w:eastAsia="zh-CN"/>
        </w:rPr>
        <w:t>具体产品：抽象产品的实现类，最终被创建的对象。</w:t>
      </w:r>
    </w:p>
    <w:p w14:paraId="13156435" w14:textId="4842EFF7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17. 工厂方法模式包含四大角色:抽象产品、具体产品、抽象工厂、____。</w:t>
      </w:r>
    </w:p>
    <w:p w14:paraId="36B1F7C2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正确答案：具体工厂</w:t>
      </w:r>
    </w:p>
    <w:p w14:paraId="647A9149" w14:textId="0EC3AA3C" w:rsidR="009925D3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对比简单工厂，工厂方法把单一工厂拆分为两层：抽象工厂（规范）+ 具体工厂（实际创建），补齐第四个角色为具体工厂。</w:t>
      </w:r>
    </w:p>
    <w:p w14:paraId="4D24861E" w14:textId="77777777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18. 简单工厂模式的工厂方法一般定义为____方法。</w:t>
      </w:r>
    </w:p>
    <w:p w14:paraId="0D3A1C9F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正确答案：静态</w:t>
      </w:r>
    </w:p>
    <w:p w14:paraId="20B0AFD3" w14:textId="77777777" w:rsidR="00010030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lastRenderedPageBreak/>
        <w:t>解析：</w:t>
      </w:r>
      <w:r w:rsidR="00010030" w:rsidRPr="00010030">
        <w:rPr>
          <w:color w:val="0000FF"/>
          <w:sz w:val="24"/>
          <w:lang w:eastAsia="zh-CN"/>
        </w:rPr>
        <w:t>静态方法是简单工厂标志性设计，无需实例化工厂类，直接工厂类.方法()获取产品，因此简单工厂别名静态工厂方法模式。</w:t>
      </w:r>
    </w:p>
    <w:p w14:paraId="0FB12858" w14:textId="299DAADD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19. Java中可通过____机制根据类名动态创建对象实例。</w:t>
      </w:r>
    </w:p>
    <w:p w14:paraId="1A658081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正确答案：反射</w:t>
      </w:r>
    </w:p>
    <w:p w14:paraId="42FF81BF" w14:textId="50431ACB" w:rsidR="009925D3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Java 反射机制允许程序运行时</w:t>
      </w:r>
      <w:proofErr w:type="gramStart"/>
      <w:r w:rsidR="00010030" w:rsidRPr="00010030">
        <w:rPr>
          <w:color w:val="0000FF"/>
          <w:sz w:val="24"/>
          <w:lang w:eastAsia="zh-CN"/>
        </w:rPr>
        <w:t>读取类全限定</w:t>
      </w:r>
      <w:proofErr w:type="gramEnd"/>
      <w:r w:rsidR="00010030" w:rsidRPr="00010030">
        <w:rPr>
          <w:color w:val="0000FF"/>
          <w:sz w:val="24"/>
          <w:lang w:eastAsia="zh-CN"/>
        </w:rPr>
        <w:t>名，动态加载类、调用构造方法生成对象，无需提前硬编码new XXX()，常用来优化工厂模式，实现配置文件动态加载产品。</w:t>
      </w:r>
    </w:p>
    <w:p w14:paraId="5F214EA8" w14:textId="77777777" w:rsidR="009925D3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20. 简单工厂模式实现了对象的____与使用分离。</w:t>
      </w:r>
    </w:p>
    <w:p w14:paraId="1BD36DCE" w14:textId="77777777" w:rsidR="009925D3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正确答案：创建</w:t>
      </w:r>
    </w:p>
    <w:p w14:paraId="19284B75" w14:textId="748DFA01" w:rsidR="009925D3" w:rsidRPr="00010030" w:rsidRDefault="00000000">
      <w:pPr>
        <w:rPr>
          <w:rFonts w:hint="eastAsia"/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010030" w:rsidRPr="00010030">
        <w:rPr>
          <w:color w:val="0000FF"/>
          <w:sz w:val="24"/>
          <w:lang w:eastAsia="zh-CN"/>
        </w:rPr>
        <w:t>核心设计思想：把「对象如何 new 出来（创建）」和「对象调用方法执行业务（使用）」两段代码拆分，创建逻辑统一交给工厂，业务代码只使用对象，降低耦合。</w:t>
      </w:r>
    </w:p>
    <w:sectPr w:rsidR="009925D3" w:rsidRPr="000100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63598"/>
    <w:multiLevelType w:val="multilevel"/>
    <w:tmpl w:val="AA5C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C358D"/>
    <w:multiLevelType w:val="multilevel"/>
    <w:tmpl w:val="23B4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5533F"/>
    <w:multiLevelType w:val="multilevel"/>
    <w:tmpl w:val="B29A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EB7234"/>
    <w:multiLevelType w:val="multilevel"/>
    <w:tmpl w:val="FF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A501B"/>
    <w:multiLevelType w:val="multilevel"/>
    <w:tmpl w:val="D1CC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031A45"/>
    <w:multiLevelType w:val="multilevel"/>
    <w:tmpl w:val="0B2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757369">
    <w:abstractNumId w:val="8"/>
  </w:num>
  <w:num w:numId="2" w16cid:durableId="1584299651">
    <w:abstractNumId w:val="6"/>
  </w:num>
  <w:num w:numId="3" w16cid:durableId="1567758511">
    <w:abstractNumId w:val="5"/>
  </w:num>
  <w:num w:numId="4" w16cid:durableId="575168265">
    <w:abstractNumId w:val="4"/>
  </w:num>
  <w:num w:numId="5" w16cid:durableId="730736171">
    <w:abstractNumId w:val="7"/>
  </w:num>
  <w:num w:numId="6" w16cid:durableId="1704558122">
    <w:abstractNumId w:val="3"/>
  </w:num>
  <w:num w:numId="7" w16cid:durableId="763188059">
    <w:abstractNumId w:val="2"/>
  </w:num>
  <w:num w:numId="8" w16cid:durableId="1837719791">
    <w:abstractNumId w:val="1"/>
  </w:num>
  <w:num w:numId="9" w16cid:durableId="1027098790">
    <w:abstractNumId w:val="0"/>
  </w:num>
  <w:num w:numId="10" w16cid:durableId="520124092">
    <w:abstractNumId w:val="9"/>
  </w:num>
  <w:num w:numId="11" w16cid:durableId="812910435">
    <w:abstractNumId w:val="12"/>
  </w:num>
  <w:num w:numId="12" w16cid:durableId="1638337068">
    <w:abstractNumId w:val="11"/>
  </w:num>
  <w:num w:numId="13" w16cid:durableId="619844749">
    <w:abstractNumId w:val="14"/>
  </w:num>
  <w:num w:numId="14" w16cid:durableId="1866558497">
    <w:abstractNumId w:val="10"/>
  </w:num>
  <w:num w:numId="15" w16cid:durableId="10221310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030"/>
    <w:rsid w:val="00034616"/>
    <w:rsid w:val="0006063C"/>
    <w:rsid w:val="0015074B"/>
    <w:rsid w:val="0029639D"/>
    <w:rsid w:val="00326F90"/>
    <w:rsid w:val="00562919"/>
    <w:rsid w:val="009925D3"/>
    <w:rsid w:val="00AA1D8D"/>
    <w:rsid w:val="00B47730"/>
    <w:rsid w:val="00CB0664"/>
    <w:rsid w:val="00E821DF"/>
    <w:rsid w:val="00F954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A8EA6"/>
  <w14:defaultImageDpi w14:val="300"/>
  <w15:docId w15:val="{EEFC797D-28A0-4C98-BA01-FFDEDF23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1556</Words>
  <Characters>1666</Characters>
  <Application>Microsoft Office Word</Application>
  <DocSecurity>0</DocSecurity>
  <Lines>104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4</cp:revision>
  <cp:lastPrinted>2026-06-20T07:58:00Z</cp:lastPrinted>
  <dcterms:created xsi:type="dcterms:W3CDTF">2013-12-23T23:15:00Z</dcterms:created>
  <dcterms:modified xsi:type="dcterms:W3CDTF">2026-06-20T07:58:00Z</dcterms:modified>
  <cp:category/>
</cp:coreProperties>
</file>