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color w:val="000000"/>
        </w:rPr>
        <w:t>第六章 迭代器模式、观察者模式与策略模式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一、单选题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1. 迭代器模式又被称为()模式（单选题）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命令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发布订阅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游标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2. JDK中提供观察者模式支持的类是()（单选题）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Iterator、Collection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Observable、Observer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Command、Invoker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Strategy、Context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3. 策略模式中负责调用算法的角色是()（单选题）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环境类Context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客户端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具体策略类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抽象策略类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4. 迭代器模式中负责创建迭代器对象的是()（单选题）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抽象迭代器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具体迭代器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客户端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抽象聚合类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5. Java内置迭代器所在包是()（单选题）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java.lang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java.net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java.util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java.io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6. 策略模式的核心是()（单选题）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封装一系列算法并可相互替换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控制真实对象访问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一对多状态联动通知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遍历聚合对象不暴露内部结构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7. 策略模式又称为()模式（单选题）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政策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游标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事务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发布订阅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8. 以下不属于策略模式角色的是()（单选题）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具体观察者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具体策略类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抽象策略类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环境类Context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9. 影院售票系统不同折扣方案适合使用哪种设计模式()（单选题）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观察者模式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迭代器模式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代理模式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策略模式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10. 迭代器模式属于()（单选题）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创建型模式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对象行为型模式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模板模式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结构型模式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11. MVC架构中，对应观察者模式观察目标的是()（单选题）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Controller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都不是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Model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View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12. 增加新的聚合类时，迭代器模式通常需要()（单选题）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修改原有抽象迭代器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无需任何改动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修改原有聚合类代码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同步增加新的迭代器类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13. 以下哪项不是策略模式的适用场景()（单选题）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替代多重if-else条件语句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一对多对象状态联动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封装算法保证保密性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动态选择多种算法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14. 策略模式属于()（单选题）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对象行为型模式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创建型模式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结构型模式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代理模式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15. 以下不属于迭代器模式角色的是()（单选题）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具体目标类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抽象聚合类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具体聚合类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抽象迭代器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16. 下列不属于观察者模式别名的是()（单选题）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源-监听器模式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游标模式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模型-视图模式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发布-订阅模式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17. 观察者模式中状态发生改变的对象称为()（单选题）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策略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观察目标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观察者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迭代器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18. 迭代器模式的核心作用是()（单选题）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顺序访问聚合对象元素且不暴露内部结构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封装请求支持撤销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控制对象访问权限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动态替换算法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19. 观察者模式定义的对象关系是()（单选题）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一对一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一对多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多对多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无固定关系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20. 观察者模式属于()（单选题）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工厂模式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对象行为型模式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结构型模式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创建型模式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二、多选题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21. 迭代器模式的优点包括()（多选题）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符合开闭原则，扩展方便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必须暴露聚合对象内部结构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支持多种方式遍历同一聚合对象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不会增加系统类数量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简化聚合类设计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22. 策略模式的适用场景有()（多选题）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需封装算法保护数据结构隐私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一对多对象状态自动更新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系统需要动态切换多种算法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遍历集合不暴露内部结构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需要消除复杂的多重条件判断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23. 迭代器模式包含的角色有()（多选题）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具体聚合类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具体迭代器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抽象迭代器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抽象聚合类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具体目标类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24. 策略模式的优点包括()（多选题）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完美支持开闭原则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可替换继承关系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客户端无需了解任何策略类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便于算法复用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避免多重条件选择语句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25. 观察者模式的优点有()（多选题）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目标变化可自动通知所有观察者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符合开闭原则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循环依赖不会产生问题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实现表示层与逻辑层分离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支持广播通信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26. 策略模式包含的角色有()（多选题）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抽象策略类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抽象目标类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环境类Context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具体迭代器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具体策略类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27. 观察者模式包含的角色有()（多选题）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抽象目标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抽象迭代器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具体目标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抽象观察者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具体观察者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28. 下列属于行为型设计模式的有()（多选题）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代理模式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策略模式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迭代器模式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观察者模式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命令模式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29. 关于迭代器、观察者、策略模式说法正确的有()（多选题）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三者都完全不遵循开闭原则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三者都属于对象行为型模式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策略模式用于算法封装与替换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观察者用于一对多状态联动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迭代器用于集合遍历解耦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30. 下列属于观察者模式别名的有()（多选题）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从属者模式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源-监听器模式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游标模式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模型-视图模式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发布-订阅模式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三、判断题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31. 迭代器模式增加新聚合类时，无需新增迭代器类。()（判断题）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32. 策略模式无法避免程序中多重if-else条件判断。()（判断题）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33. 迭代器模式可以在不暴露聚合对象内部结构的前提下遍历元素。()（判断题）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34. 策略模式中客户端不需要知道任何具体策略类。()（判断题）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35. Java事件处理机制底层采用了观察者模式思想。()（判断题）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36. 策略模式可以将多种算法封装并实现相互替换。()（判断题）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37. 观察者模式是一对一依赖关系的设计模式。()（判断题）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38. 影院多类型会员打折场景适合使用策略模式开发。()（判断题）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39. MVC架构中Model相当于观察者模式的观察目标。()（判断题）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40. 观察者模式存在循环依赖时有可能导致系统崩溃。()（判断题）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