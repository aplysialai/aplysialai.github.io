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C3CE" w14:textId="77777777" w:rsidR="004437EC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第四章</w:t>
      </w:r>
    </w:p>
    <w:p w14:paraId="5ADAAB06" w14:textId="1736AD25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在集中式计算模式中，所有的计算能力都属于（ ）（单选题）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A.远程客户机</w:t>
      </w:r>
      <w:r>
        <w:rPr>
          <w:color w:val="000000"/>
          <w:sz w:val="24"/>
          <w:lang w:eastAsia="zh-CN"/>
        </w:rPr>
        <w:br/>
        <w:t>B.中央宿主计算机</w:t>
      </w:r>
      <w:r>
        <w:rPr>
          <w:color w:val="000000"/>
          <w:sz w:val="24"/>
          <w:lang w:eastAsia="zh-CN"/>
        </w:rPr>
        <w:br/>
        <w:t>C.智能终端</w:t>
      </w:r>
      <w:r>
        <w:rPr>
          <w:color w:val="000000"/>
          <w:sz w:val="24"/>
          <w:lang w:eastAsia="zh-CN"/>
        </w:rPr>
        <w:br/>
        <w:t>D.打印服务器</w:t>
      </w:r>
    </w:p>
    <w:p w14:paraId="11DFE252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62A9A7D4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集中式计算（主机 - 终端模式）核心特点：终端 / 客户机仅负责输入、输出展示，不具备运算能力，全部数据计算、程序运行、存储都由 ** 中央宿主计算机（大型主机）** 完成。</w:t>
      </w:r>
    </w:p>
    <w:p w14:paraId="1553FB28" w14:textId="77777777" w:rsid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A 远程客户机、C 智能终端仅做交互；D 打印服务器仅负责外设打印，</w:t>
      </w:r>
      <w:proofErr w:type="gramStart"/>
      <w:r w:rsidRPr="00146206">
        <w:rPr>
          <w:color w:val="0000FF"/>
          <w:sz w:val="24"/>
          <w:lang w:eastAsia="zh-CN"/>
        </w:rPr>
        <w:t>无计算</w:t>
      </w:r>
      <w:proofErr w:type="gramEnd"/>
      <w:r w:rsidRPr="00146206">
        <w:rPr>
          <w:color w:val="0000FF"/>
          <w:sz w:val="24"/>
          <w:lang w:eastAsia="zh-CN"/>
        </w:rPr>
        <w:t>能力，均排除。</w:t>
      </w:r>
    </w:p>
    <w:p w14:paraId="18168BFE" w14:textId="53559578" w:rsidR="004437EC" w:rsidRDefault="00000000" w:rsidP="00146206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文件共享体系结构最初用于PC网络，其主要的缺陷是（ ）（单选题）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A.无法实现硬件共享</w:t>
      </w:r>
      <w:r>
        <w:rPr>
          <w:color w:val="000000"/>
          <w:sz w:val="24"/>
          <w:lang w:eastAsia="zh-CN"/>
        </w:rPr>
        <w:br/>
        <w:t>B.客户端和服务器之间需要移动大量不必要的数据</w:t>
      </w:r>
      <w:r>
        <w:rPr>
          <w:color w:val="000000"/>
          <w:sz w:val="24"/>
          <w:lang w:eastAsia="zh-CN"/>
        </w:rPr>
        <w:br/>
        <w:t>C.业务逻辑在服务器执行</w:t>
      </w:r>
      <w:r>
        <w:rPr>
          <w:color w:val="000000"/>
          <w:sz w:val="24"/>
          <w:lang w:eastAsia="zh-CN"/>
        </w:rPr>
        <w:br/>
        <w:t>D.只能在局域网内运行</w:t>
      </w:r>
    </w:p>
    <w:p w14:paraId="3405479F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28B5D99F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文件共享架构工作逻辑：服务器仅存放完整文件，客户端需要数据时，</w:t>
      </w:r>
      <w:r w:rsidR="00146206" w:rsidRPr="00146206">
        <w:rPr>
          <w:b/>
          <w:bCs/>
          <w:color w:val="0000FF"/>
          <w:sz w:val="24"/>
          <w:lang w:eastAsia="zh-CN"/>
        </w:rPr>
        <w:t>把整个文件下载到本地</w:t>
      </w:r>
      <w:r w:rsidR="00146206" w:rsidRPr="00146206">
        <w:rPr>
          <w:color w:val="0000FF"/>
          <w:sz w:val="24"/>
          <w:lang w:eastAsia="zh-CN"/>
        </w:rPr>
        <w:t>再做运算，大量无关数据一并传输，网络开销极大，是核心缺陷。</w:t>
      </w:r>
    </w:p>
    <w:p w14:paraId="636A64A1" w14:textId="77777777" w:rsidR="00146206" w:rsidRP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A 错误：文件共享架构支持打印机、存储等硬件共享；</w:t>
      </w:r>
    </w:p>
    <w:p w14:paraId="03A3535A" w14:textId="77777777" w:rsidR="00146206" w:rsidRP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C 错误：该架构业务逻辑全部在客户端本地执行，服务器只存文件；</w:t>
      </w:r>
    </w:p>
    <w:p w14:paraId="2BC15586" w14:textId="77777777" w:rsidR="00146206" w:rsidRP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D 错误：文件共享可跨广域网，并非仅限局域网。</w:t>
      </w:r>
    </w:p>
    <w:p w14:paraId="49996904" w14:textId="32FAC781" w:rsidR="004437EC" w:rsidRDefault="004437EC">
      <w:pPr>
        <w:rPr>
          <w:rFonts w:hint="eastAsia"/>
          <w:lang w:eastAsia="zh-CN"/>
        </w:rPr>
      </w:pPr>
    </w:p>
    <w:p w14:paraId="1D5E9885" w14:textId="73BA3ED7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3. C/S体系结构定义了工作站如何与服务器相连，以实现数据和应用的（ ）。（单选题）</w:t>
      </w:r>
      <w:r>
        <w:rPr>
          <w:color w:val="000000"/>
          <w:sz w:val="24"/>
          <w:lang w:eastAsia="zh-CN"/>
        </w:rPr>
        <w:br/>
      </w:r>
      <w:r>
        <w:rPr>
          <w:color w:val="000000"/>
          <w:sz w:val="24"/>
          <w:lang w:eastAsia="zh-CN"/>
        </w:rPr>
        <w:lastRenderedPageBreak/>
        <w:t>选项：</w:t>
      </w:r>
      <w:r>
        <w:rPr>
          <w:color w:val="000000"/>
          <w:sz w:val="24"/>
          <w:lang w:eastAsia="zh-CN"/>
        </w:rPr>
        <w:br/>
        <w:t>A.集中化</w:t>
      </w:r>
      <w:r>
        <w:rPr>
          <w:color w:val="000000"/>
          <w:sz w:val="24"/>
          <w:lang w:eastAsia="zh-CN"/>
        </w:rPr>
        <w:br/>
        <w:t>B.分布式处理</w:t>
      </w:r>
      <w:r>
        <w:rPr>
          <w:color w:val="000000"/>
          <w:sz w:val="24"/>
          <w:lang w:eastAsia="zh-CN"/>
        </w:rPr>
        <w:br/>
        <w:t>C.文件共享</w:t>
      </w:r>
      <w:r>
        <w:rPr>
          <w:color w:val="000000"/>
          <w:sz w:val="24"/>
          <w:lang w:eastAsia="zh-CN"/>
        </w:rPr>
        <w:br/>
        <w:t>D.物理连接</w:t>
      </w:r>
    </w:p>
    <w:p w14:paraId="510DE687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27CF54E7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C/S（客户端 / 服务器）核心思想：拆分业务，客户端负责交互，服务器负责数据与计算，二者分工协作，完成</w:t>
      </w:r>
      <w:r w:rsidR="00146206" w:rsidRPr="00146206">
        <w:rPr>
          <w:b/>
          <w:bCs/>
          <w:color w:val="0000FF"/>
          <w:sz w:val="24"/>
          <w:lang w:eastAsia="zh-CN"/>
        </w:rPr>
        <w:t>分布式处理</w:t>
      </w:r>
      <w:r w:rsidR="00146206" w:rsidRPr="00146206">
        <w:rPr>
          <w:color w:val="0000FF"/>
          <w:sz w:val="24"/>
          <w:lang w:eastAsia="zh-CN"/>
        </w:rPr>
        <w:t>。</w:t>
      </w:r>
    </w:p>
    <w:p w14:paraId="1D51BC6F" w14:textId="57F8EB59" w:rsidR="004437EC" w:rsidRDefault="00146206" w:rsidP="00146206">
      <w:pPr>
        <w:rPr>
          <w:rFonts w:hint="eastAsia"/>
          <w:lang w:eastAsia="zh-CN"/>
        </w:rPr>
      </w:pPr>
      <w:r w:rsidRPr="00146206">
        <w:rPr>
          <w:color w:val="0000FF"/>
          <w:sz w:val="24"/>
          <w:lang w:eastAsia="zh-CN"/>
        </w:rPr>
        <w:t>A 集中化是主机集中式模式；C 文件共享是独立架构；D 物理连接只是网络基础，不是架构核心目标。</w:t>
      </w:r>
    </w:p>
    <w:p w14:paraId="63B6BDAC" w14:textId="0DEDA051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两层C/S结构被描述为一种（ ）的体系结构。（单选题）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A.瘦客户机、胖服务器</w:t>
      </w:r>
      <w:r>
        <w:rPr>
          <w:color w:val="000000"/>
          <w:sz w:val="24"/>
          <w:lang w:eastAsia="zh-CN"/>
        </w:rPr>
        <w:br/>
        <w:t>B.胖客户机、瘦服务器</w:t>
      </w:r>
      <w:r>
        <w:rPr>
          <w:color w:val="000000"/>
          <w:sz w:val="24"/>
          <w:lang w:eastAsia="zh-CN"/>
        </w:rPr>
        <w:br/>
        <w:t>C.零客户端</w:t>
      </w:r>
      <w:r>
        <w:rPr>
          <w:color w:val="000000"/>
          <w:sz w:val="24"/>
          <w:lang w:eastAsia="zh-CN"/>
        </w:rPr>
        <w:br/>
        <w:t>D.对等</w:t>
      </w:r>
    </w:p>
    <w:p w14:paraId="74975708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6E2BDB11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两层 C/S 分层分工：</w:t>
      </w:r>
    </w:p>
    <w:p w14:paraId="2380020E" w14:textId="77777777" w:rsidR="00146206" w:rsidRPr="00146206" w:rsidRDefault="00146206" w:rsidP="00146206">
      <w:pPr>
        <w:numPr>
          <w:ilvl w:val="0"/>
          <w:numId w:val="11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客户端（胖客户）：承载界面、大部分业务逻辑，本地安装完整客户端程序；</w:t>
      </w:r>
    </w:p>
    <w:p w14:paraId="00DB95B4" w14:textId="77777777" w:rsidR="00146206" w:rsidRPr="00146206" w:rsidRDefault="00146206" w:rsidP="00146206">
      <w:pPr>
        <w:numPr>
          <w:ilvl w:val="0"/>
          <w:numId w:val="11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数据库服务器（瘦服务）：仅负责数据存储、基础 SQL 查询，不处理业务逻辑。</w:t>
      </w:r>
    </w:p>
    <w:p w14:paraId="030AB9DD" w14:textId="77777777" w:rsidR="00146206" w:rsidRP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A 是三层 C/S、B/S 特征；C 零客户端指浏览器；D 对等是 P2P 架构。</w:t>
      </w:r>
    </w:p>
    <w:p w14:paraId="6CF2CF28" w14:textId="4D8911DA" w:rsidR="004437EC" w:rsidRDefault="004437EC">
      <w:pPr>
        <w:rPr>
          <w:rFonts w:hint="eastAsia"/>
          <w:lang w:eastAsia="zh-CN"/>
        </w:rPr>
      </w:pPr>
    </w:p>
    <w:p w14:paraId="3A02181C" w14:textId="146C9B3D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5. 在三层C/S体系结构中，中间层通常被称为（ ）。（单选题）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A.数据层</w:t>
      </w:r>
      <w:r>
        <w:rPr>
          <w:color w:val="000000"/>
          <w:sz w:val="24"/>
          <w:lang w:eastAsia="zh-CN"/>
        </w:rPr>
        <w:br/>
        <w:t>B.表示层</w:t>
      </w:r>
      <w:r>
        <w:rPr>
          <w:color w:val="000000"/>
          <w:sz w:val="24"/>
          <w:lang w:eastAsia="zh-CN"/>
        </w:rPr>
        <w:br/>
        <w:t>C.功能层（或应用服务器）</w:t>
      </w:r>
      <w:r>
        <w:rPr>
          <w:color w:val="000000"/>
          <w:sz w:val="24"/>
          <w:lang w:eastAsia="zh-CN"/>
        </w:rPr>
        <w:br/>
        <w:t>D.网络层</w:t>
      </w:r>
    </w:p>
    <w:p w14:paraId="7D63B745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lastRenderedPageBreak/>
        <w:t>正确答案：C</w:t>
      </w:r>
    </w:p>
    <w:p w14:paraId="1763FBEE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三层 C/S 标准三层划分：</w:t>
      </w:r>
    </w:p>
    <w:p w14:paraId="71C4A729" w14:textId="77777777" w:rsidR="00146206" w:rsidRPr="00146206" w:rsidRDefault="00146206" w:rsidP="00146206">
      <w:pPr>
        <w:numPr>
          <w:ilvl w:val="0"/>
          <w:numId w:val="12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表示层（前端客户端）：页面交互；</w:t>
      </w:r>
    </w:p>
    <w:p w14:paraId="204DB799" w14:textId="77777777" w:rsidR="00146206" w:rsidRPr="00146206" w:rsidRDefault="00146206" w:rsidP="00146206">
      <w:pPr>
        <w:numPr>
          <w:ilvl w:val="0"/>
          <w:numId w:val="12"/>
        </w:numPr>
        <w:rPr>
          <w:color w:val="0000FF"/>
          <w:sz w:val="24"/>
          <w:lang w:eastAsia="zh-CN"/>
        </w:rPr>
      </w:pPr>
      <w:r w:rsidRPr="00146206">
        <w:rPr>
          <w:b/>
          <w:bCs/>
          <w:color w:val="0000FF"/>
          <w:sz w:val="24"/>
          <w:lang w:eastAsia="zh-CN"/>
        </w:rPr>
        <w:t>功能层（中间应用服务器）</w:t>
      </w:r>
      <w:r w:rsidRPr="00146206">
        <w:rPr>
          <w:color w:val="0000FF"/>
          <w:sz w:val="24"/>
          <w:lang w:eastAsia="zh-CN"/>
        </w:rPr>
        <w:t>：存放业务逻辑，承上启下；</w:t>
      </w:r>
    </w:p>
    <w:p w14:paraId="60892B0B" w14:textId="77777777" w:rsidR="00146206" w:rsidRPr="00146206" w:rsidRDefault="00146206" w:rsidP="00146206">
      <w:pPr>
        <w:numPr>
          <w:ilvl w:val="0"/>
          <w:numId w:val="12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数据层（数据库服务器）：持久化存储数据。</w:t>
      </w:r>
    </w:p>
    <w:p w14:paraId="09452342" w14:textId="77777777" w:rsidR="00146206" w:rsidRP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D 网络层属于计算机网络 OSI 分层，和软件三层架构无关。</w:t>
      </w:r>
    </w:p>
    <w:p w14:paraId="035A58D2" w14:textId="3C6661C9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6. B/S体系结构中，用户通常使用的唯一客户端软件是（ ）。（单选题）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A.SQL查询工具</w:t>
      </w:r>
      <w:r>
        <w:rPr>
          <w:color w:val="000000"/>
          <w:sz w:val="24"/>
          <w:lang w:eastAsia="zh-CN"/>
        </w:rPr>
        <w:br/>
        <w:t>B.专用应用程序</w:t>
      </w:r>
      <w:r>
        <w:rPr>
          <w:color w:val="000000"/>
          <w:sz w:val="24"/>
          <w:lang w:eastAsia="zh-CN"/>
        </w:rPr>
        <w:br/>
        <w:t>C.浏览器</w:t>
      </w:r>
      <w:r>
        <w:rPr>
          <w:color w:val="000000"/>
          <w:sz w:val="24"/>
          <w:lang w:eastAsia="zh-CN"/>
        </w:rPr>
        <w:br/>
        <w:t>D.中间件</w:t>
      </w:r>
    </w:p>
    <w:p w14:paraId="3C0E2544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71358292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B/S（浏览器 / 服务器）架构特点：客户端无需安装专用软件，仅依靠系统自带浏览器访问服务；</w:t>
      </w:r>
    </w:p>
    <w:p w14:paraId="0E129B95" w14:textId="2CDF0A02" w:rsidR="004437EC" w:rsidRDefault="00146206" w:rsidP="00146206">
      <w:pPr>
        <w:rPr>
          <w:rFonts w:hint="eastAsia"/>
          <w:lang w:eastAsia="zh-CN"/>
        </w:rPr>
      </w:pPr>
      <w:r w:rsidRPr="00146206">
        <w:rPr>
          <w:color w:val="0000FF"/>
          <w:sz w:val="24"/>
          <w:lang w:eastAsia="zh-CN"/>
        </w:rPr>
        <w:t>B 专用客户端程序是两层 C/S 的特征；A、D 均属于服务端工具，不是客户端软件。</w:t>
      </w:r>
      <w:r w:rsidR="00000000">
        <w:rPr>
          <w:color w:val="000000"/>
          <w:sz w:val="24"/>
          <w:lang w:eastAsia="zh-CN"/>
        </w:rPr>
        <w:t>7. 下列哪项是分布式系统中间件的主要作用？（ ）（单选题）</w:t>
      </w:r>
      <w:r w:rsidR="00000000">
        <w:rPr>
          <w:color w:val="000000"/>
          <w:sz w:val="24"/>
          <w:lang w:eastAsia="zh-CN"/>
        </w:rPr>
        <w:br/>
        <w:t>选项：</w:t>
      </w:r>
      <w:r w:rsidR="00000000">
        <w:rPr>
          <w:color w:val="000000"/>
          <w:sz w:val="24"/>
          <w:lang w:eastAsia="zh-CN"/>
        </w:rPr>
        <w:br/>
        <w:t>A.提高CPU的主频</w:t>
      </w:r>
      <w:r w:rsidR="00000000">
        <w:rPr>
          <w:color w:val="000000"/>
          <w:sz w:val="24"/>
          <w:lang w:eastAsia="zh-CN"/>
        </w:rPr>
        <w:br/>
        <w:t>B.屏蔽底层环境的异构性和复杂性</w:t>
      </w:r>
      <w:r w:rsidR="00000000">
        <w:rPr>
          <w:color w:val="000000"/>
          <w:sz w:val="24"/>
          <w:lang w:eastAsia="zh-CN"/>
        </w:rPr>
        <w:br/>
        <w:t>C.物理存储数据文件</w:t>
      </w:r>
      <w:r w:rsidR="00000000">
        <w:rPr>
          <w:color w:val="000000"/>
          <w:sz w:val="24"/>
          <w:lang w:eastAsia="zh-CN"/>
        </w:rPr>
        <w:br/>
        <w:t>D.设计用户界面</w:t>
      </w:r>
    </w:p>
    <w:p w14:paraId="7AE7527B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5BB307E1" w14:textId="77777777" w:rsidR="00146206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中间件是位于应用软件与底层系统之间的中间软件，核心价值：屏蔽不同操作系统、数据库、网络协议的差异，向上提供统一调用接口，简化分布式开发。</w:t>
      </w:r>
    </w:p>
    <w:p w14:paraId="13EC3BAA" w14:textId="3ABF65D9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8. P2P风格体系结构中，网络中的每一台计算机（ ）。（单选题）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A.只能作为服务器</w:t>
      </w:r>
      <w:r>
        <w:rPr>
          <w:color w:val="000000"/>
          <w:sz w:val="24"/>
          <w:lang w:eastAsia="zh-CN"/>
        </w:rPr>
        <w:br/>
        <w:t>B.只能作为客户机</w:t>
      </w:r>
      <w:r>
        <w:rPr>
          <w:color w:val="000000"/>
          <w:sz w:val="24"/>
          <w:lang w:eastAsia="zh-CN"/>
        </w:rPr>
        <w:br/>
      </w:r>
      <w:r>
        <w:rPr>
          <w:color w:val="000000"/>
          <w:sz w:val="24"/>
          <w:lang w:eastAsia="zh-CN"/>
        </w:rPr>
        <w:lastRenderedPageBreak/>
        <w:t>C.既可以作为客户机，又可以作为服务器</w:t>
      </w:r>
      <w:r>
        <w:rPr>
          <w:color w:val="000000"/>
          <w:sz w:val="24"/>
          <w:lang w:eastAsia="zh-CN"/>
        </w:rPr>
        <w:br/>
        <w:t>D.必须连接到大型宿主机</w:t>
      </w:r>
    </w:p>
    <w:p w14:paraId="68B9A958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1A6B1BE1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P2P（对等网络）去中心化，网络内任意节点地位平等：请求资源时是客户端，对外提供资源时充当服务器；</w:t>
      </w:r>
    </w:p>
    <w:p w14:paraId="35A284D6" w14:textId="1A1957BD" w:rsidR="004437EC" w:rsidRDefault="00146206" w:rsidP="00146206">
      <w:pPr>
        <w:rPr>
          <w:rFonts w:hint="eastAsia"/>
          <w:lang w:eastAsia="zh-CN"/>
        </w:rPr>
      </w:pPr>
      <w:r w:rsidRPr="00146206">
        <w:rPr>
          <w:color w:val="0000FF"/>
          <w:sz w:val="24"/>
          <w:lang w:eastAsia="zh-CN"/>
        </w:rPr>
        <w:t>A、B 是传统 C/S 架构特征；D 集中式主机模式才需要大型宿主机，P2P 无中心主机。</w:t>
      </w:r>
    </w:p>
    <w:p w14:paraId="36CEE6DA" w14:textId="4F7073F4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9. C/S体系结构的三个主要组成部分包括（ ）。（多选题）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A.数据库服务器</w:t>
      </w:r>
      <w:r>
        <w:rPr>
          <w:color w:val="000000"/>
          <w:sz w:val="24"/>
          <w:lang w:eastAsia="zh-CN"/>
        </w:rPr>
        <w:br/>
        <w:t>B.客户应用程序</w:t>
      </w:r>
      <w:r>
        <w:rPr>
          <w:color w:val="000000"/>
          <w:sz w:val="24"/>
          <w:lang w:eastAsia="zh-CN"/>
        </w:rPr>
        <w:br/>
        <w:t>C.网络</w:t>
      </w:r>
      <w:r>
        <w:rPr>
          <w:color w:val="000000"/>
          <w:sz w:val="24"/>
          <w:lang w:eastAsia="zh-CN"/>
        </w:rPr>
        <w:br/>
        <w:t>D.打印机</w:t>
      </w:r>
    </w:p>
    <w:p w14:paraId="3A7AFC42" w14:textId="77777777" w:rsidR="004437EC" w:rsidRDefault="00000000">
      <w:pPr>
        <w:rPr>
          <w:rFonts w:hint="eastAsia"/>
        </w:rPr>
      </w:pPr>
      <w:r>
        <w:rPr>
          <w:color w:val="FF0000"/>
          <w:sz w:val="24"/>
        </w:rPr>
        <w:t>正确答案：['A', 'B', 'C']</w:t>
      </w:r>
    </w:p>
    <w:p w14:paraId="72C93F87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完整 C/S 架构三要素：</w:t>
      </w:r>
    </w:p>
    <w:p w14:paraId="2D97005A" w14:textId="77777777" w:rsidR="00146206" w:rsidRPr="00146206" w:rsidRDefault="00146206" w:rsidP="00146206">
      <w:pPr>
        <w:numPr>
          <w:ilvl w:val="0"/>
          <w:numId w:val="13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客户应用程序：用户操作前端；</w:t>
      </w:r>
    </w:p>
    <w:p w14:paraId="14F53C2A" w14:textId="77777777" w:rsidR="00146206" w:rsidRPr="00146206" w:rsidRDefault="00146206" w:rsidP="00146206">
      <w:pPr>
        <w:numPr>
          <w:ilvl w:val="0"/>
          <w:numId w:val="13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数据库服务器：提供数据服务；</w:t>
      </w:r>
    </w:p>
    <w:p w14:paraId="1F11C4F7" w14:textId="77777777" w:rsidR="00146206" w:rsidRPr="00146206" w:rsidRDefault="00146206" w:rsidP="00146206">
      <w:pPr>
        <w:numPr>
          <w:ilvl w:val="0"/>
          <w:numId w:val="13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网络：负责客户端与服务器数据传输；</w:t>
      </w:r>
    </w:p>
    <w:p w14:paraId="07BE09EE" w14:textId="77777777" w:rsidR="00146206" w:rsidRP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D 打印机属于外部硬件外设，不属于 C/S 架构核心组成。</w:t>
      </w:r>
    </w:p>
    <w:p w14:paraId="0A9D652F" w14:textId="208FACE8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10. 两层C/S结构的缺点包括（ ）。（多选题）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A.互操作性差</w:t>
      </w:r>
      <w:r>
        <w:rPr>
          <w:color w:val="000000"/>
          <w:sz w:val="24"/>
          <w:lang w:eastAsia="zh-CN"/>
        </w:rPr>
        <w:br/>
        <w:t>B.系统伸缩性差</w:t>
      </w:r>
      <w:r>
        <w:rPr>
          <w:color w:val="000000"/>
          <w:sz w:val="24"/>
          <w:lang w:eastAsia="zh-CN"/>
        </w:rPr>
        <w:br/>
        <w:t>C.系统管理与配置成本高</w:t>
      </w:r>
      <w:r>
        <w:rPr>
          <w:color w:val="000000"/>
          <w:sz w:val="24"/>
          <w:lang w:eastAsia="zh-CN"/>
        </w:rPr>
        <w:br/>
        <w:t>D.硬件需求低</w:t>
      </w:r>
    </w:p>
    <w:p w14:paraId="533F6522" w14:textId="77777777" w:rsidR="004437EC" w:rsidRDefault="00000000">
      <w:pPr>
        <w:rPr>
          <w:rFonts w:hint="eastAsia"/>
        </w:rPr>
      </w:pPr>
      <w:r>
        <w:rPr>
          <w:color w:val="FF0000"/>
          <w:sz w:val="24"/>
        </w:rPr>
        <w:t>正确答案：['A', 'B', 'C']</w:t>
      </w:r>
    </w:p>
    <w:p w14:paraId="120B7ADD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两层 C/S 缺陷：</w:t>
      </w:r>
    </w:p>
    <w:p w14:paraId="5D753811" w14:textId="77777777" w:rsidR="00146206" w:rsidRPr="00146206" w:rsidRDefault="00146206" w:rsidP="00146206">
      <w:pPr>
        <w:numPr>
          <w:ilvl w:val="0"/>
          <w:numId w:val="14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A 互操作性差：不同版本客户端、不同系统难以兼容；</w:t>
      </w:r>
    </w:p>
    <w:p w14:paraId="74F4BE76" w14:textId="77777777" w:rsidR="00146206" w:rsidRPr="00146206" w:rsidRDefault="00146206" w:rsidP="00146206">
      <w:pPr>
        <w:numPr>
          <w:ilvl w:val="0"/>
          <w:numId w:val="14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lastRenderedPageBreak/>
        <w:t>B 伸缩性差：扩容、新增用户时服务器负载瓶颈明显，横向扩展困难；</w:t>
      </w:r>
    </w:p>
    <w:p w14:paraId="6C3BB059" w14:textId="77777777" w:rsidR="00146206" w:rsidRPr="00146206" w:rsidRDefault="00146206" w:rsidP="00146206">
      <w:pPr>
        <w:numPr>
          <w:ilvl w:val="0"/>
          <w:numId w:val="14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C 维护成本高：每一台客户端都需要单独安装、升级程序；</w:t>
      </w:r>
    </w:p>
    <w:p w14:paraId="48E92D5C" w14:textId="77777777" w:rsidR="00146206" w:rsidRP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D 硬件需求低是两层 C/S 的优点，不选。</w:t>
      </w:r>
    </w:p>
    <w:p w14:paraId="22F5BCC8" w14:textId="347DF2F9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11. 三层C/S结构通常包含以下哪几个层次？（ ）（多选题）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A.表示层</w:t>
      </w:r>
      <w:r>
        <w:rPr>
          <w:color w:val="000000"/>
          <w:sz w:val="24"/>
          <w:lang w:eastAsia="zh-CN"/>
        </w:rPr>
        <w:br/>
        <w:t>B.功能层</w:t>
      </w:r>
      <w:r>
        <w:rPr>
          <w:color w:val="000000"/>
          <w:sz w:val="24"/>
          <w:lang w:eastAsia="zh-CN"/>
        </w:rPr>
        <w:br/>
        <w:t>C.物理层</w:t>
      </w:r>
      <w:r>
        <w:rPr>
          <w:color w:val="000000"/>
          <w:sz w:val="24"/>
          <w:lang w:eastAsia="zh-CN"/>
        </w:rPr>
        <w:br/>
        <w:t>D.数据层</w:t>
      </w:r>
    </w:p>
    <w:p w14:paraId="4858052B" w14:textId="77777777" w:rsidR="004437EC" w:rsidRDefault="00000000">
      <w:pPr>
        <w:rPr>
          <w:rFonts w:hint="eastAsia"/>
        </w:rPr>
      </w:pPr>
      <w:r>
        <w:rPr>
          <w:color w:val="FF0000"/>
          <w:sz w:val="24"/>
        </w:rPr>
        <w:t>正确答案：['A', 'B', 'D']</w:t>
      </w:r>
    </w:p>
    <w:p w14:paraId="6D10A058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三层 C/S 软件分层：表示层、功能层、数据层；</w:t>
      </w:r>
    </w:p>
    <w:p w14:paraId="0C494531" w14:textId="77777777" w:rsid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C 物理层是计算机网络七层模型概念，不属于软件业务分层，排除。</w:t>
      </w:r>
    </w:p>
    <w:p w14:paraId="5451728B" w14:textId="3BA03620" w:rsidR="004437EC" w:rsidRDefault="00000000" w:rsidP="00146206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12. 常见的P2P类业务包括（ ）。（多选题）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A.下载类（如BitTorrent）</w:t>
      </w:r>
      <w:r>
        <w:rPr>
          <w:color w:val="000000"/>
          <w:sz w:val="24"/>
          <w:lang w:eastAsia="zh-CN"/>
        </w:rPr>
        <w:br/>
        <w:t>B.流媒体类（如PPLive）</w:t>
      </w:r>
      <w:r>
        <w:rPr>
          <w:color w:val="000000"/>
          <w:sz w:val="24"/>
          <w:lang w:eastAsia="zh-CN"/>
        </w:rPr>
        <w:br/>
        <w:t>C.即时通讯类（如QQ）</w:t>
      </w:r>
      <w:r>
        <w:rPr>
          <w:color w:val="000000"/>
          <w:sz w:val="24"/>
          <w:lang w:eastAsia="zh-CN"/>
        </w:rPr>
        <w:br/>
        <w:t>D.集中式计算</w:t>
      </w:r>
    </w:p>
    <w:p w14:paraId="53A4279F" w14:textId="77777777" w:rsidR="004437EC" w:rsidRDefault="00000000">
      <w:pPr>
        <w:rPr>
          <w:rFonts w:hint="eastAsia"/>
        </w:rPr>
      </w:pPr>
      <w:proofErr w:type="spellStart"/>
      <w:r>
        <w:rPr>
          <w:color w:val="FF0000"/>
          <w:sz w:val="24"/>
        </w:rPr>
        <w:t>正确答案</w:t>
      </w:r>
      <w:proofErr w:type="spellEnd"/>
      <w:proofErr w:type="gramStart"/>
      <w:r>
        <w:rPr>
          <w:color w:val="FF0000"/>
          <w:sz w:val="24"/>
        </w:rPr>
        <w:t>：[</w:t>
      </w:r>
      <w:proofErr w:type="gramEnd"/>
      <w:r>
        <w:rPr>
          <w:color w:val="FF0000"/>
          <w:sz w:val="24"/>
        </w:rPr>
        <w:t>'A', 'B', 'C']</w:t>
      </w:r>
    </w:p>
    <w:p w14:paraId="7BA87712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BT 多点下载、P2P 流媒体、点对点即时通讯均为典型 P2P 应用；</w:t>
      </w:r>
    </w:p>
    <w:p w14:paraId="6364B4FB" w14:textId="77777777" w:rsid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D 集中式计算是主机终端架构，中心化模式，和 P2P 无关。</w:t>
      </w:r>
    </w:p>
    <w:p w14:paraId="5DE98817" w14:textId="57BC06FB" w:rsidR="004437EC" w:rsidRDefault="00000000" w:rsidP="00146206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13. 混合软件体系结构中，主要的结合原则有（ ）。（多选题）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A.“内外有别”原则</w:t>
      </w:r>
      <w:r>
        <w:rPr>
          <w:color w:val="000000"/>
          <w:sz w:val="24"/>
          <w:lang w:eastAsia="zh-CN"/>
        </w:rPr>
        <w:br/>
        <w:t>B.“查改有别”原则</w:t>
      </w:r>
      <w:r>
        <w:rPr>
          <w:color w:val="000000"/>
          <w:sz w:val="24"/>
          <w:lang w:eastAsia="zh-CN"/>
        </w:rPr>
        <w:br/>
        <w:t>C.“快慢有别”原则</w:t>
      </w:r>
      <w:r>
        <w:rPr>
          <w:color w:val="000000"/>
          <w:sz w:val="24"/>
          <w:lang w:eastAsia="zh-CN"/>
        </w:rPr>
        <w:br/>
        <w:t>D.“新旧有别”原则</w:t>
      </w:r>
    </w:p>
    <w:p w14:paraId="6316CEA4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正确答案：['A', 'B']</w:t>
      </w:r>
    </w:p>
    <w:p w14:paraId="4E1CC5DB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混合架构（C/S+B/S 混用）两大标准设计原则：</w:t>
      </w:r>
    </w:p>
    <w:p w14:paraId="40DF53C7" w14:textId="77777777" w:rsidR="00146206" w:rsidRPr="00146206" w:rsidRDefault="00146206" w:rsidP="00146206">
      <w:pPr>
        <w:numPr>
          <w:ilvl w:val="0"/>
          <w:numId w:val="15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lastRenderedPageBreak/>
        <w:t>内外有别：企业内网使用高性能 C/S，外网公网使用免安装 B/S；</w:t>
      </w:r>
    </w:p>
    <w:p w14:paraId="529DBE60" w14:textId="77777777" w:rsidR="00146206" w:rsidRPr="00146206" w:rsidRDefault="00146206" w:rsidP="00146206">
      <w:pPr>
        <w:numPr>
          <w:ilvl w:val="0"/>
          <w:numId w:val="15"/>
        </w:num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查改有别：简单数据查询用 B/S，复杂数据修改、批量业务用 C/S；</w:t>
      </w:r>
    </w:p>
    <w:p w14:paraId="089D54DA" w14:textId="77777777" w:rsidR="00146206" w:rsidRP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C、D 不属于教材规定的混合架构结合原则。</w:t>
      </w:r>
    </w:p>
    <w:p w14:paraId="6016F589" w14:textId="16CCD8DC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14. 目前主要的分布式系统中间件技术标准包括（ ）。（多选题）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A.Microsoft的COM/DCOM</w:t>
      </w:r>
      <w:r>
        <w:rPr>
          <w:color w:val="000000"/>
          <w:sz w:val="24"/>
          <w:lang w:eastAsia="zh-CN"/>
        </w:rPr>
        <w:br/>
        <w:t>B.Sun的EJB</w:t>
      </w:r>
      <w:r>
        <w:rPr>
          <w:color w:val="000000"/>
          <w:sz w:val="24"/>
          <w:lang w:eastAsia="zh-CN"/>
        </w:rPr>
        <w:br/>
        <w:t>C.OMG的CORBA</w:t>
      </w:r>
      <w:r>
        <w:rPr>
          <w:color w:val="000000"/>
          <w:sz w:val="24"/>
          <w:lang w:eastAsia="zh-CN"/>
        </w:rPr>
        <w:br/>
        <w:t>D.HTML</w:t>
      </w:r>
    </w:p>
    <w:p w14:paraId="6BD6684D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正确答案：['A', 'B', 'C']</w:t>
      </w:r>
    </w:p>
    <w:p w14:paraId="1045E8A6" w14:textId="77777777" w:rsidR="00146206" w:rsidRPr="00146206" w:rsidRDefault="00000000" w:rsidP="00146206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COM/DCOM、EJB、CORBA 是三大经典分布式中间件规范；</w:t>
      </w:r>
    </w:p>
    <w:p w14:paraId="330C534C" w14:textId="77777777" w:rsidR="00146206" w:rsidRDefault="00146206" w:rsidP="00146206">
      <w:pPr>
        <w:rPr>
          <w:color w:val="0000FF"/>
          <w:sz w:val="24"/>
          <w:lang w:eastAsia="zh-CN"/>
        </w:rPr>
      </w:pPr>
      <w:r w:rsidRPr="00146206">
        <w:rPr>
          <w:color w:val="0000FF"/>
          <w:sz w:val="24"/>
          <w:lang w:eastAsia="zh-CN"/>
        </w:rPr>
        <w:t>D HTML 是网页标记语言，仅用于前端页面展示，不属于中间件。</w:t>
      </w:r>
    </w:p>
    <w:p w14:paraId="23409533" w14:textId="2B4FE4E1" w:rsidR="004437EC" w:rsidRDefault="00000000" w:rsidP="00146206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15. 在文件共享体系结构中，业务逻辑通常在服务器环境下执行。（判断题）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A.对</w:t>
      </w:r>
      <w:r>
        <w:rPr>
          <w:color w:val="000000"/>
          <w:sz w:val="24"/>
          <w:lang w:eastAsia="zh-CN"/>
        </w:rPr>
        <w:br/>
        <w:t>B.错</w:t>
      </w:r>
    </w:p>
    <w:p w14:paraId="7FA897CC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01D457E3" w14:textId="29EFE437" w:rsidR="004437EC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文件共享架构服务器仅存储原始文件，</w:t>
      </w:r>
      <w:r w:rsidR="00146206" w:rsidRPr="00146206">
        <w:rPr>
          <w:b/>
          <w:bCs/>
          <w:color w:val="0000FF"/>
          <w:sz w:val="24"/>
          <w:lang w:eastAsia="zh-CN"/>
        </w:rPr>
        <w:t>所有业务逻辑、数据运算全部在本地客户端执行</w:t>
      </w:r>
      <w:r w:rsidR="00146206" w:rsidRPr="00146206">
        <w:rPr>
          <w:color w:val="0000FF"/>
          <w:sz w:val="24"/>
          <w:lang w:eastAsia="zh-CN"/>
        </w:rPr>
        <w:t>，服务器不承担计算任务，题干描述颠倒。</w:t>
      </w:r>
    </w:p>
    <w:p w14:paraId="4A3C4CCC" w14:textId="05559A84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16. 两层C/S结构能够保证系统的并发性，并使网络上传输的数据量减到最少。（判断题）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A.对</w:t>
      </w:r>
      <w:r>
        <w:rPr>
          <w:color w:val="000000"/>
          <w:sz w:val="24"/>
          <w:lang w:eastAsia="zh-CN"/>
        </w:rPr>
        <w:br/>
        <w:t>B.错</w:t>
      </w:r>
    </w:p>
    <w:p w14:paraId="065B03D5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</w:t>
      </w:r>
    </w:p>
    <w:p w14:paraId="6CAEC510" w14:textId="633796C6" w:rsidR="004437EC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对比文件共享架构：两层 C/S 仅向网络传输查询条件与查询结果，不用传输完整文件，网络流量大幅降低；同时数据库服务器支持多用户并发访问，具备良好并发能力。</w:t>
      </w:r>
    </w:p>
    <w:p w14:paraId="07CAE9FB" w14:textId="115BC367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17. P2P下载方式中，参与的人越多，下载速度越快。（判断题）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A.对</w:t>
      </w:r>
      <w:r>
        <w:rPr>
          <w:color w:val="000000"/>
          <w:sz w:val="24"/>
          <w:lang w:eastAsia="zh-CN"/>
        </w:rPr>
        <w:br/>
        <w:t>B.错</w:t>
      </w:r>
    </w:p>
    <w:p w14:paraId="0E7EFCB5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</w:t>
      </w:r>
    </w:p>
    <w:p w14:paraId="3B8631B1" w14:textId="77777777" w:rsidR="00146206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P2P 分片分发机制：文件被拆分为多个分片，在线节点越多，可获取分片的数据源越多，多线程并行下载，聚合带宽更大，下载速度随节点数量提升。</w:t>
      </w:r>
    </w:p>
    <w:p w14:paraId="06D3154B" w14:textId="10CDA02A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18. 三层C/S结构中，未授权用户难以绕过功能层非法访问数据层，因此安全性更高。（判断题）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A.对</w:t>
      </w:r>
      <w:r>
        <w:rPr>
          <w:color w:val="000000"/>
          <w:sz w:val="24"/>
          <w:lang w:eastAsia="zh-CN"/>
        </w:rPr>
        <w:br/>
        <w:t>B.错</w:t>
      </w:r>
    </w:p>
    <w:p w14:paraId="6AE482F5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</w:t>
      </w:r>
    </w:p>
    <w:p w14:paraId="421B615D" w14:textId="77777777" w:rsidR="00146206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三层架构访问链路固定：用户→表示层→功能层→数据层，数据库不直接对外暴露；所有数据操作、权限校验统一在中间功能层处理，客户端无法直连数据库，非法入侵难度远低于两层 C/S。</w:t>
      </w:r>
    </w:p>
    <w:p w14:paraId="7CB80FBD" w14:textId="16E09E08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19. B/S架构比C/S架构在数据查询响应速度上更快。（判断题）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A.对</w:t>
      </w:r>
      <w:r>
        <w:rPr>
          <w:color w:val="000000"/>
          <w:sz w:val="24"/>
          <w:lang w:eastAsia="zh-CN"/>
        </w:rPr>
        <w:br/>
        <w:t>B.错</w:t>
      </w:r>
    </w:p>
    <w:p w14:paraId="3C40C424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5003F3BE" w14:textId="77777777" w:rsidR="00146206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146206" w:rsidRPr="00146206">
        <w:rPr>
          <w:color w:val="0000FF"/>
          <w:sz w:val="24"/>
          <w:lang w:eastAsia="zh-CN"/>
        </w:rPr>
        <w:t>C/S 本地客户端具备本地缓存、本地运算能力，交互链路短；B/S 需要浏览器发起 HTTP 请求、服务端渲染页面、回传页面数据，多一层网络转发，同等条件下查询响应速度普遍慢于 C/S。</w:t>
      </w:r>
    </w:p>
    <w:p w14:paraId="7F538CE8" w14:textId="048A7DAC" w:rsidR="004437E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20. 中间件可以帮助保护企业在应用软件开发中的投资，因为底层硬件更新时，应用软件几乎不需修改（判断题）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A.对</w:t>
      </w:r>
      <w:r>
        <w:rPr>
          <w:color w:val="000000"/>
          <w:sz w:val="24"/>
          <w:lang w:eastAsia="zh-CN"/>
        </w:rPr>
        <w:br/>
        <w:t>B.错</w:t>
      </w:r>
    </w:p>
    <w:p w14:paraId="43518C41" w14:textId="77777777" w:rsidR="004437E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</w:t>
      </w:r>
    </w:p>
    <w:p w14:paraId="2A7E69B7" w14:textId="45E914C2" w:rsidR="004437EC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lastRenderedPageBreak/>
        <w:t>解析：</w:t>
      </w:r>
      <w:r w:rsidR="00146206" w:rsidRPr="00146206">
        <w:rPr>
          <w:color w:val="0000FF"/>
          <w:sz w:val="24"/>
          <w:lang w:eastAsia="zh-CN"/>
        </w:rPr>
        <w:t>中间件向上提供统一标准接口，隔离底层硬件、操作系统、数据库差异；底层硬件 / 服务器升级更换时，上层业务软件无需改动代码，大幅降低改造成本，保护原有开发投入。</w:t>
      </w:r>
    </w:p>
    <w:sectPr w:rsidR="004437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BD134" w14:textId="77777777" w:rsidR="00526938" w:rsidRDefault="00526938" w:rsidP="006E1C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D1A4BC" w14:textId="77777777" w:rsidR="00526938" w:rsidRDefault="00526938" w:rsidP="006E1C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AFCDE" w14:textId="77777777" w:rsidR="00526938" w:rsidRDefault="00526938" w:rsidP="006E1C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C7D4D4" w14:textId="77777777" w:rsidR="00526938" w:rsidRDefault="00526938" w:rsidP="006E1C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826A9F"/>
    <w:multiLevelType w:val="multilevel"/>
    <w:tmpl w:val="2A72D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156652"/>
    <w:multiLevelType w:val="multilevel"/>
    <w:tmpl w:val="338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613D6"/>
    <w:multiLevelType w:val="multilevel"/>
    <w:tmpl w:val="7B78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06C08"/>
    <w:multiLevelType w:val="multilevel"/>
    <w:tmpl w:val="77B2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6E4E04"/>
    <w:multiLevelType w:val="multilevel"/>
    <w:tmpl w:val="8DBC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97743E"/>
    <w:multiLevelType w:val="multilevel"/>
    <w:tmpl w:val="99C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879276">
    <w:abstractNumId w:val="8"/>
  </w:num>
  <w:num w:numId="2" w16cid:durableId="577324913">
    <w:abstractNumId w:val="6"/>
  </w:num>
  <w:num w:numId="3" w16cid:durableId="1180196431">
    <w:abstractNumId w:val="5"/>
  </w:num>
  <w:num w:numId="4" w16cid:durableId="2095973923">
    <w:abstractNumId w:val="4"/>
  </w:num>
  <w:num w:numId="5" w16cid:durableId="13194876">
    <w:abstractNumId w:val="7"/>
  </w:num>
  <w:num w:numId="6" w16cid:durableId="1776712939">
    <w:abstractNumId w:val="3"/>
  </w:num>
  <w:num w:numId="7" w16cid:durableId="1154297942">
    <w:abstractNumId w:val="2"/>
  </w:num>
  <w:num w:numId="8" w16cid:durableId="1387686327">
    <w:abstractNumId w:val="1"/>
  </w:num>
  <w:num w:numId="9" w16cid:durableId="1582330739">
    <w:abstractNumId w:val="0"/>
  </w:num>
  <w:num w:numId="10" w16cid:durableId="1742866467">
    <w:abstractNumId w:val="10"/>
  </w:num>
  <w:num w:numId="11" w16cid:durableId="1834829648">
    <w:abstractNumId w:val="13"/>
  </w:num>
  <w:num w:numId="12" w16cid:durableId="334309125">
    <w:abstractNumId w:val="9"/>
  </w:num>
  <w:num w:numId="13" w16cid:durableId="901061540">
    <w:abstractNumId w:val="11"/>
  </w:num>
  <w:num w:numId="14" w16cid:durableId="2068064343">
    <w:abstractNumId w:val="14"/>
  </w:num>
  <w:num w:numId="15" w16cid:durableId="18531058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206"/>
    <w:rsid w:val="0015074B"/>
    <w:rsid w:val="0029639D"/>
    <w:rsid w:val="00326F90"/>
    <w:rsid w:val="004171DA"/>
    <w:rsid w:val="004437EC"/>
    <w:rsid w:val="004F2F97"/>
    <w:rsid w:val="00526938"/>
    <w:rsid w:val="006E1CF0"/>
    <w:rsid w:val="00AA1D8D"/>
    <w:rsid w:val="00B47730"/>
    <w:rsid w:val="00CB0664"/>
    <w:rsid w:val="00F42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C1B203"/>
  <w14:defaultImageDpi w14:val="300"/>
  <w15:docId w15:val="{C4229D65-19B1-4F95-B154-FC492DD0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1668</Words>
  <Characters>1885</Characters>
  <Application>Microsoft Office Word</Application>
  <DocSecurity>0</DocSecurity>
  <Lines>125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3</cp:revision>
  <dcterms:created xsi:type="dcterms:W3CDTF">2013-12-23T23:15:00Z</dcterms:created>
  <dcterms:modified xsi:type="dcterms:W3CDTF">2026-06-21T10:23:00Z</dcterms:modified>
  <cp:category/>
</cp:coreProperties>
</file>