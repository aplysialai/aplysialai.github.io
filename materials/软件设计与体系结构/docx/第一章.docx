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黑体" w:hAnsi="黑体" w:eastAsia="黑体"/>
          <w:b/>
          <w:sz w:val="36"/>
        </w:rPr>
        <w:t>第一章</w:t>
      </w:r>
    </w:p>
    <w:p>
      <w:pPr>
        <w:spacing w:after="120"/>
      </w:pPr>
      <w:r>
        <w:rPr>
          <w:rFonts w:ascii="微软雅黑" w:hAnsi="微软雅黑" w:eastAsia="微软雅黑"/>
          <w:b w:val="0"/>
          <w:color w:val="CCCCCC"/>
          <w:sz w:val="16"/>
        </w:rPr>
        <w:t>━━━━━━━━━━━━━━━━━━━━━━━━━━━━━━━━━━━━━━━━━━━━━━━━━━</w:t>
      </w:r>
    </w:p>
    <w:p>
      <w:pPr>
        <w:spacing w:before="160" w:after="80"/>
      </w:pPr>
      <w:r>
        <w:rPr>
          <w:rFonts w:ascii="微软雅黑" w:hAnsi="微软雅黑" w:eastAsia="微软雅黑"/>
          <w:b/>
          <w:sz w:val="22"/>
        </w:rPr>
        <w:t xml:space="preserve">1. </w:t>
      </w:r>
      <w:r>
        <w:rPr>
          <w:rFonts w:ascii="微软雅黑" w:hAnsi="微软雅黑" w:eastAsia="微软雅黑"/>
          <w:b w:val="0"/>
          <w:sz w:val="22"/>
        </w:rPr>
        <w:t>软件生存周期是指软件从功能确定、设计，到开发成功投入使用，并在使用中不断地修改、增补和完善，直到（ ）的全过程。A.软件通过验收测试 B.软件交付给用户 C.停止该软件的使用 D.软件进入维护阶段</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软件生存周期是一个从“功能确定”开始到“停止使用”结束的完整全过程</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2. </w:t>
      </w:r>
      <w:r>
        <w:rPr>
          <w:rFonts w:ascii="微软雅黑" w:hAnsi="微软雅黑" w:eastAsia="微软雅黑"/>
          <w:b w:val="0"/>
          <w:sz w:val="22"/>
        </w:rPr>
        <w:t>软件工程方法学包含三个要素，它们是（ ）。A.算法、数据结构和程序 B.方法、工具和过程 C.分析、设计和测试 D.模型、框架和组件</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软件工程方法学三要素明确定义为：方法、工具和过程。</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3. </w:t>
      </w:r>
      <w:r>
        <w:rPr>
          <w:rFonts w:ascii="微软雅黑" w:hAnsi="微软雅黑" w:eastAsia="微软雅黑"/>
          <w:b w:val="0"/>
          <w:sz w:val="22"/>
        </w:rPr>
        <w:t>传统方法学（结构化方法）主要由以下哪些部分组成？A.OOA + OOD + OOP B.SA + SD + SP C.UML + XML + SQL D.CMM + ISO + IEEE</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传统方法学即结构化方法，由结构化分析（SA）、结构化设计（SD）和结构化编程（SP）组成。</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4. </w:t>
      </w:r>
      <w:r>
        <w:rPr>
          <w:rFonts w:ascii="微软雅黑" w:hAnsi="微软雅黑" w:eastAsia="微软雅黑"/>
          <w:b w:val="0"/>
          <w:sz w:val="22"/>
        </w:rPr>
        <w:t>关于结构化方法的局限性，课件中明确提到的一个显著现象是（ ）。A.开发成本过高 B.无法开发大型系统 C.分析与设计之间具有鸿沟 D.不支持程序维护</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结构化方法在需求分析与总体设计之间存在“鸿沟”，导致模型切换不够平滑。</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5. </w:t>
      </w:r>
      <w:r>
        <w:rPr>
          <w:rFonts w:ascii="微软雅黑" w:hAnsi="微软雅黑" w:eastAsia="微软雅黑"/>
          <w:b w:val="0"/>
          <w:sz w:val="22"/>
        </w:rPr>
        <w:t>在软件的体系结构比喻中，基础设施软件对应的是（ ）。A.操作系统 B.数据库管理系统 C.用户界面程序 D.主体应用程序</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6. </w:t>
      </w:r>
      <w:r>
        <w:rPr>
          <w:rFonts w:ascii="微软雅黑" w:hAnsi="微软雅黑" w:eastAsia="微软雅黑"/>
          <w:b w:val="0"/>
          <w:sz w:val="22"/>
        </w:rPr>
        <w:t>软件体系结构发展的四个阶段中，以“4+1”模型为标志的是（ ）。A.无体系结构设计阶段 B.萌芽阶段 C.初期阶段 D.高级阶段</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D</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第四个阶段是高级阶段，以高层抽象结构为中心，以 Kruchten 提出的“4+1”模型为标志。</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7. </w:t>
      </w:r>
      <w:r>
        <w:rPr>
          <w:rFonts w:ascii="微软雅黑" w:hAnsi="微软雅黑" w:eastAsia="微软雅黑"/>
          <w:b w:val="0"/>
          <w:sz w:val="22"/>
        </w:rPr>
        <w:t>课件中提到，软件体系结构架起了（ ）之间的一座桥梁。A.需求分析与软件测试 B.面向对象分析和面向对象设计 C.结构化分析与面向对象编程 D.软件开发与运行维护</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软件体系结构被视为连接面向对象分析（OOA）和面向对象设计（OOD）之间的桥梁。</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8. </w:t>
      </w:r>
      <w:r>
        <w:rPr>
          <w:rFonts w:ascii="微软雅黑" w:hAnsi="微软雅黑" w:eastAsia="微软雅黑"/>
          <w:b w:val="0"/>
          <w:sz w:val="22"/>
        </w:rPr>
        <w:t>面向对象软件工程相对于传统方法学的改进包括（ ）。A.采用一致的概念和表示法 B.不存在分析与设计之间的鸿沟 C.以问题域中的事物为中心来考虑问题 D.软件系统直接映射问题域</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ABCD</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面向对象方法通过统一的表示法消除了鸿沟 ，且强调以问题域事物为中心，使系统保持事物本来面貌 。</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9. </w:t>
      </w:r>
      <w:r>
        <w:rPr>
          <w:rFonts w:ascii="微软雅黑" w:hAnsi="微软雅黑" w:eastAsia="微软雅黑"/>
          <w:b w:val="0"/>
          <w:sz w:val="22"/>
        </w:rPr>
        <w:t>研究软件体系结构的根本目的是解决好软件的哪些问题？A.质量问题 B.复用性问题 C.可维护性问题 D.编程语言的选择问题</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ABC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解决好软件的质量、复用性和可维护性问题是研究软件体系结构的根本目的。</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10. </w:t>
      </w:r>
      <w:r>
        <w:rPr>
          <w:rFonts w:ascii="微软雅黑" w:hAnsi="微软雅黑" w:eastAsia="微软雅黑"/>
          <w:b w:val="0"/>
          <w:sz w:val="22"/>
        </w:rPr>
        <w:t>软件总是有体系结构的，不存在没有体系结构的软件。A.对 B.错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11. </w:t>
      </w:r>
      <w:r>
        <w:rPr>
          <w:rFonts w:ascii="微软雅黑" w:hAnsi="微软雅黑" w:eastAsia="微软雅黑"/>
          <w:b w:val="0"/>
          <w:sz w:val="22"/>
        </w:rPr>
        <w:t>面向对象软件工程完全摒弃了结构化软件工程的成熟思想。A.对 B.错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面向对象软件工程仍采用结构化软件工程中某些成熟的思想和方法。</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12. </w:t>
      </w:r>
      <w:r>
        <w:rPr>
          <w:rFonts w:ascii="微软雅黑" w:hAnsi="微软雅黑" w:eastAsia="微软雅黑"/>
          <w:b w:val="0"/>
          <w:sz w:val="22"/>
        </w:rPr>
        <w:t>随着软件系统规模越来越大，对软件总体的系统结构设计比对算法和数据结构的选择变得重要得多。A.对 B.错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随着复杂性增加，总体结构设计的重要性（Architecture）超过了局部的计算算法和数据结构选择。</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